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6DCA" w14:textId="66DA0776" w:rsidR="008E3DAA" w:rsidRDefault="00000000" w:rsidP="009837F6">
      <w:pPr>
        <w:spacing w:before="60" w:after="80"/>
      </w:pPr>
      <w:r>
        <w:rPr>
          <w:b/>
          <w:sz w:val="30"/>
        </w:rPr>
        <w:t>Week 7 - Network Architecture and Physical VLAN Integration</w:t>
      </w:r>
    </w:p>
    <w:p w14:paraId="7D6BACAE" w14:textId="77777777" w:rsidR="008E3DAA" w:rsidRDefault="00000000">
      <w:pPr>
        <w:spacing w:after="100" w:line="254" w:lineRule="auto"/>
      </w:pPr>
      <w:r>
        <w:t>During Week 7, I focused on moving the AG-3 network from planning into physical VLAN integration. I reviewed two alternative architectures, prepared the Cisco switch for the project networks, assigned access ports, configured the pfSense trunk and carried out the first gateway and isolation tests.</w:t>
      </w:r>
    </w:p>
    <w:p w14:paraId="26CC884C" w14:textId="77777777" w:rsidR="008E3DAA" w:rsidRDefault="00000000">
      <w:pPr>
        <w:pStyle w:val="ListBullet"/>
        <w:spacing w:after="40"/>
      </w:pPr>
      <w:r>
        <w:rPr>
          <w:sz w:val="21"/>
        </w:rPr>
        <w:t>Prepared two alternative network architectures for comparison.</w:t>
      </w:r>
    </w:p>
    <w:p w14:paraId="0F959378" w14:textId="77777777" w:rsidR="008E3DAA" w:rsidRDefault="00000000">
      <w:pPr>
        <w:pStyle w:val="ListBullet"/>
        <w:spacing w:after="40"/>
      </w:pPr>
      <w:r>
        <w:rPr>
          <w:sz w:val="21"/>
        </w:rPr>
        <w:t>Used a Cisco Catalyst 3560-CX for the physical VLAN test.</w:t>
      </w:r>
    </w:p>
    <w:p w14:paraId="78471D7C" w14:textId="77777777" w:rsidR="008E3DAA" w:rsidRDefault="00000000">
      <w:pPr>
        <w:pStyle w:val="ListBullet"/>
        <w:spacing w:after="40"/>
      </w:pPr>
      <w:r>
        <w:rPr>
          <w:sz w:val="21"/>
        </w:rPr>
        <w:t>Connected to the switch through PuTTY using the console interface.</w:t>
      </w:r>
    </w:p>
    <w:p w14:paraId="5B431568" w14:textId="77777777" w:rsidR="008E3DAA" w:rsidRDefault="00000000">
      <w:pPr>
        <w:pStyle w:val="ListBullet"/>
        <w:spacing w:after="40"/>
      </w:pPr>
      <w:r>
        <w:rPr>
          <w:sz w:val="21"/>
        </w:rPr>
        <w:t>Created VLAN 10 Office, VLAN 20 Server, VLAN 30 Security, VLAN 40 Backup and VLAN 99 Management for the lab-stage design.</w:t>
      </w:r>
    </w:p>
    <w:p w14:paraId="37991E42" w14:textId="77777777" w:rsidR="008E3DAA" w:rsidRDefault="00000000">
      <w:pPr>
        <w:pStyle w:val="ListBullet"/>
        <w:spacing w:after="40"/>
      </w:pPr>
      <w:r>
        <w:rPr>
          <w:sz w:val="21"/>
        </w:rPr>
        <w:t>Assigned project access ports and configured Gi0/13 as the 802.1Q trunk to pfSense.</w:t>
      </w:r>
    </w:p>
    <w:p w14:paraId="082A9DE6" w14:textId="77777777" w:rsidR="008E3DAA" w:rsidRDefault="00000000">
      <w:pPr>
        <w:pStyle w:val="ListBullet"/>
        <w:spacing w:after="40"/>
      </w:pPr>
      <w:r>
        <w:rPr>
          <w:sz w:val="21"/>
        </w:rPr>
        <w:t>Verified the trunk and completed the first physical integration test.</w:t>
      </w:r>
    </w:p>
    <w:p w14:paraId="65F844D0" w14:textId="77777777" w:rsidR="008E3DAA" w:rsidRDefault="00000000">
      <w:pPr>
        <w:pStyle w:val="ListBullet"/>
        <w:spacing w:after="40"/>
      </w:pPr>
      <w:r>
        <w:rPr>
          <w:sz w:val="21"/>
        </w:rPr>
        <w:t>Confirmed that BKP01 could reach its own gateway at 10.20.40.1 while inter-VLAN communication still required firewall troubleshooting.</w:t>
      </w:r>
    </w:p>
    <w:p w14:paraId="0074CB9D" w14:textId="77777777" w:rsidR="008E3DAA" w:rsidRDefault="00000000">
      <w:r>
        <w:br w:type="page"/>
      </w:r>
    </w:p>
    <w:p w14:paraId="1BB3F6AB" w14:textId="29A6CE23" w:rsidR="008E3DAA" w:rsidRDefault="009837F6">
      <w:pPr>
        <w:jc w:val="center"/>
      </w:pPr>
      <w:r>
        <w:rPr>
          <w:noProof/>
        </w:rPr>
        <w:lastRenderedPageBreak/>
        <w:drawing>
          <wp:inline distT="0" distB="0" distL="0" distR="0" wp14:anchorId="7F3EEE53" wp14:editId="3B97D7B2">
            <wp:extent cx="6455410" cy="3482340"/>
            <wp:effectExtent l="0" t="0" r="2540" b="3810"/>
            <wp:docPr id="7727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5892" name="Picture 772715892"/>
                    <pic:cNvPicPr/>
                  </pic:nvPicPr>
                  <pic:blipFill rotWithShape="1">
                    <a:blip r:embed="rId8"/>
                    <a:srcRect t="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48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AAD2D" w14:textId="77777777" w:rsidR="008E3DAA" w:rsidRDefault="00000000">
      <w:pPr>
        <w:spacing w:after="80"/>
        <w:jc w:val="center"/>
      </w:pPr>
      <w:r>
        <w:rPr>
          <w:i/>
          <w:sz w:val="18"/>
        </w:rPr>
        <w:t>Figure 1. Week 7 - Alternative Architecture 1, simplified two-zone design.</w:t>
      </w:r>
    </w:p>
    <w:p w14:paraId="4EA27F63" w14:textId="77777777" w:rsidR="008E3DAA" w:rsidRDefault="00000000">
      <w:r>
        <w:br w:type="page"/>
      </w:r>
    </w:p>
    <w:p w14:paraId="4AFDC7A4" w14:textId="21EECD32" w:rsidR="008E3DAA" w:rsidRDefault="009837F6">
      <w:pPr>
        <w:jc w:val="center"/>
      </w:pPr>
      <w:r>
        <w:rPr>
          <w:noProof/>
        </w:rPr>
        <w:lastRenderedPageBreak/>
        <w:drawing>
          <wp:inline distT="0" distB="0" distL="0" distR="0" wp14:anchorId="6142AA7D" wp14:editId="370571F4">
            <wp:extent cx="6455410" cy="4655820"/>
            <wp:effectExtent l="0" t="0" r="2540" b="0"/>
            <wp:docPr id="157086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764" name="Picture 1570866764"/>
                    <pic:cNvPicPr/>
                  </pic:nvPicPr>
                  <pic:blipFill rotWithShape="1">
                    <a:blip r:embed="rId9"/>
                    <a:srcRect t="7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465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0ADC8" w14:textId="77777777" w:rsidR="008E3DAA" w:rsidRDefault="00000000">
      <w:pPr>
        <w:spacing w:after="80"/>
        <w:jc w:val="center"/>
      </w:pPr>
      <w:r>
        <w:rPr>
          <w:i/>
          <w:sz w:val="18"/>
        </w:rPr>
        <w:t>Figure 2. Week 7 - Alternative Architecture 2, DMZ and dual-firewall design.</w:t>
      </w:r>
    </w:p>
    <w:p w14:paraId="3A7784E8" w14:textId="77777777" w:rsidR="008E3DAA" w:rsidRDefault="00000000">
      <w:r>
        <w:br w:type="page"/>
      </w:r>
    </w:p>
    <w:p w14:paraId="16329B6A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78AE90" wp14:editId="7ACDB169">
            <wp:extent cx="536448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F0E6" w14:textId="77777777" w:rsidR="008E3DAA" w:rsidRDefault="00000000">
      <w:pPr>
        <w:spacing w:after="80"/>
        <w:jc w:val="center"/>
      </w:pPr>
      <w:r>
        <w:rPr>
          <w:i/>
          <w:sz w:val="18"/>
        </w:rPr>
        <w:t>Figure 3. Week 7 - Cisco Catalyst 3560-CX used for the physical network test.</w:t>
      </w:r>
    </w:p>
    <w:p w14:paraId="23A674A8" w14:textId="77777777" w:rsidR="008E3DAA" w:rsidRDefault="00000000">
      <w:pPr>
        <w:jc w:val="center"/>
      </w:pPr>
      <w:r>
        <w:rPr>
          <w:noProof/>
        </w:rPr>
        <w:drawing>
          <wp:inline distT="0" distB="0" distL="0" distR="0" wp14:anchorId="401C06F3" wp14:editId="0E437138">
            <wp:extent cx="4456878" cy="4023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6878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2759" w14:textId="77777777" w:rsidR="008E3DAA" w:rsidRDefault="00000000">
      <w:pPr>
        <w:spacing w:after="80"/>
        <w:jc w:val="center"/>
      </w:pPr>
      <w:r>
        <w:rPr>
          <w:i/>
          <w:sz w:val="18"/>
        </w:rPr>
        <w:t>Figure 4. Week 7 - PuTTY serial console configured on COM9 at 9600 baud.</w:t>
      </w:r>
    </w:p>
    <w:p w14:paraId="09B064C4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5B3C1F" wp14:editId="631E55BD">
            <wp:extent cx="6217920" cy="40699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681A" w14:textId="77777777" w:rsidR="008E3DAA" w:rsidRDefault="00000000">
      <w:pPr>
        <w:spacing w:after="80"/>
        <w:jc w:val="center"/>
      </w:pPr>
      <w:r>
        <w:rPr>
          <w:i/>
          <w:sz w:val="18"/>
        </w:rPr>
        <w:t>Figure 5. Week 7 - Cisco switch identification and physical interface status check.</w:t>
      </w:r>
    </w:p>
    <w:p w14:paraId="29A4906D" w14:textId="77777777" w:rsidR="008E3DAA" w:rsidRDefault="00000000">
      <w:pPr>
        <w:jc w:val="center"/>
      </w:pPr>
      <w:r>
        <w:rPr>
          <w:noProof/>
        </w:rPr>
        <w:drawing>
          <wp:inline distT="0" distB="0" distL="0" distR="0" wp14:anchorId="1DCC23C1" wp14:editId="3B8472C3">
            <wp:extent cx="6217920" cy="2374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7D6A" w14:textId="77777777" w:rsidR="008E3DAA" w:rsidRDefault="00000000">
      <w:pPr>
        <w:spacing w:after="80"/>
        <w:jc w:val="center"/>
      </w:pPr>
      <w:r>
        <w:rPr>
          <w:i/>
          <w:sz w:val="18"/>
        </w:rPr>
        <w:t>Figure 6. Week 7 - VLAN table showing the project VLANs created on the Cisco switch.</w:t>
      </w:r>
    </w:p>
    <w:p w14:paraId="69E920D9" w14:textId="77777777" w:rsidR="008E3DAA" w:rsidRDefault="00000000">
      <w:r>
        <w:br w:type="page"/>
      </w:r>
    </w:p>
    <w:p w14:paraId="2F9E20C4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337FE6" wp14:editId="49BE8B52">
            <wp:extent cx="6217920" cy="41092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0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C350" w14:textId="77777777" w:rsidR="008E3DAA" w:rsidRDefault="00000000">
      <w:pPr>
        <w:spacing w:after="80"/>
        <w:jc w:val="center"/>
      </w:pPr>
      <w:r>
        <w:rPr>
          <w:i/>
          <w:sz w:val="18"/>
        </w:rPr>
        <w:t>Figure 7. Week 7 - Access-port configuration for the Office, Server, Security, Backup and Management lab VLANs.</w:t>
      </w:r>
    </w:p>
    <w:p w14:paraId="3B60B22C" w14:textId="77777777" w:rsidR="008E3DAA" w:rsidRDefault="00000000">
      <w:r>
        <w:br w:type="page"/>
      </w:r>
    </w:p>
    <w:p w14:paraId="07A02139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F3B0CA" wp14:editId="78D213B7">
            <wp:extent cx="6217920" cy="3497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3604" w14:textId="77777777" w:rsidR="008E3DAA" w:rsidRDefault="00000000">
      <w:pPr>
        <w:spacing w:after="80"/>
        <w:jc w:val="center"/>
      </w:pPr>
      <w:r>
        <w:rPr>
          <w:i/>
          <w:sz w:val="18"/>
        </w:rPr>
        <w:t>Figure 8. Week 7 - Gi0/13 configured as the trunk connection to pfSense.</w:t>
      </w:r>
    </w:p>
    <w:p w14:paraId="6C4FF4AB" w14:textId="77777777" w:rsidR="008E3DAA" w:rsidRDefault="00000000">
      <w:pPr>
        <w:jc w:val="center"/>
      </w:pPr>
      <w:r>
        <w:rPr>
          <w:noProof/>
        </w:rPr>
        <w:drawing>
          <wp:inline distT="0" distB="0" distL="0" distR="0" wp14:anchorId="2E4B479F" wp14:editId="19076738">
            <wp:extent cx="6217920" cy="1554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D52" w14:textId="77777777" w:rsidR="008E3DAA" w:rsidRDefault="00000000">
      <w:pPr>
        <w:spacing w:after="80"/>
        <w:jc w:val="center"/>
      </w:pPr>
      <w:r>
        <w:rPr>
          <w:i/>
          <w:sz w:val="18"/>
        </w:rPr>
        <w:t>Figure 9. Week 7 - Trunk verification showing the allowed and active AG-3 VLANs.</w:t>
      </w:r>
    </w:p>
    <w:p w14:paraId="4E597D87" w14:textId="77777777" w:rsidR="008E3DAA" w:rsidRDefault="00000000">
      <w:r>
        <w:br w:type="page"/>
      </w:r>
    </w:p>
    <w:p w14:paraId="5A317C9B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0F9B9F" wp14:editId="0DD1F928">
            <wp:extent cx="2976600" cy="5303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6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3AF9" w14:textId="77777777" w:rsidR="008E3DAA" w:rsidRDefault="00000000">
      <w:pPr>
        <w:spacing w:after="80"/>
        <w:jc w:val="center"/>
      </w:pPr>
      <w:r>
        <w:rPr>
          <w:i/>
          <w:sz w:val="18"/>
        </w:rPr>
        <w:t>Figure 10. Week 7 - Physical cabling during the team integration test.</w:t>
      </w:r>
    </w:p>
    <w:p w14:paraId="3391352E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503791" wp14:editId="5F708CD1">
            <wp:extent cx="5943600" cy="36614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ED91" w14:textId="77777777" w:rsidR="008E3DAA" w:rsidRDefault="00000000">
      <w:pPr>
        <w:spacing w:after="80"/>
        <w:jc w:val="center"/>
        <w:rPr>
          <w:i/>
          <w:sz w:val="18"/>
        </w:rPr>
      </w:pPr>
      <w:r>
        <w:rPr>
          <w:i/>
          <w:sz w:val="18"/>
        </w:rPr>
        <w:t>Figure 11. Week 7 - BKP01 gateway test. The host reached 10.20.40.1 while other inter-VLAN tests still required firewall checking.</w:t>
      </w:r>
    </w:p>
    <w:p w14:paraId="210B1DCA" w14:textId="77777777" w:rsidR="009837F6" w:rsidRDefault="009837F6">
      <w:pPr>
        <w:spacing w:after="80"/>
        <w:jc w:val="center"/>
        <w:rPr>
          <w:i/>
          <w:sz w:val="18"/>
        </w:rPr>
      </w:pPr>
    </w:p>
    <w:p w14:paraId="755ABB55" w14:textId="77777777" w:rsidR="009837F6" w:rsidRDefault="009837F6">
      <w:pPr>
        <w:spacing w:after="80"/>
        <w:jc w:val="center"/>
      </w:pPr>
    </w:p>
    <w:p w14:paraId="32700CA3" w14:textId="77777777" w:rsidR="009837F6" w:rsidRDefault="009837F6">
      <w:pPr>
        <w:spacing w:before="60" w:after="80"/>
        <w:rPr>
          <w:b/>
          <w:sz w:val="30"/>
        </w:rPr>
      </w:pPr>
    </w:p>
    <w:p w14:paraId="43AEE7A6" w14:textId="77777777" w:rsidR="009837F6" w:rsidRDefault="009837F6">
      <w:pPr>
        <w:spacing w:before="60" w:after="80"/>
        <w:rPr>
          <w:b/>
          <w:sz w:val="30"/>
        </w:rPr>
      </w:pPr>
    </w:p>
    <w:p w14:paraId="31EA8F77" w14:textId="77777777" w:rsidR="009837F6" w:rsidRDefault="009837F6">
      <w:pPr>
        <w:spacing w:before="60" w:after="80"/>
        <w:rPr>
          <w:b/>
          <w:sz w:val="30"/>
        </w:rPr>
      </w:pPr>
    </w:p>
    <w:p w14:paraId="0E379D62" w14:textId="77777777" w:rsidR="009837F6" w:rsidRDefault="009837F6">
      <w:pPr>
        <w:spacing w:before="60" w:after="80"/>
        <w:rPr>
          <w:b/>
          <w:sz w:val="30"/>
        </w:rPr>
      </w:pPr>
    </w:p>
    <w:p w14:paraId="5F92F515" w14:textId="77777777" w:rsidR="009837F6" w:rsidRDefault="009837F6">
      <w:pPr>
        <w:spacing w:before="60" w:after="80"/>
        <w:rPr>
          <w:b/>
          <w:sz w:val="30"/>
        </w:rPr>
      </w:pPr>
    </w:p>
    <w:p w14:paraId="28643B38" w14:textId="77777777" w:rsidR="009837F6" w:rsidRDefault="009837F6">
      <w:pPr>
        <w:spacing w:before="60" w:after="80"/>
        <w:rPr>
          <w:b/>
          <w:sz w:val="30"/>
        </w:rPr>
      </w:pPr>
    </w:p>
    <w:p w14:paraId="50E53C6A" w14:textId="77777777" w:rsidR="009837F6" w:rsidRDefault="009837F6">
      <w:pPr>
        <w:spacing w:before="60" w:after="80"/>
        <w:rPr>
          <w:b/>
          <w:sz w:val="30"/>
        </w:rPr>
      </w:pPr>
    </w:p>
    <w:p w14:paraId="3E58A8E4" w14:textId="77777777" w:rsidR="009837F6" w:rsidRDefault="009837F6">
      <w:pPr>
        <w:spacing w:before="60" w:after="80"/>
        <w:rPr>
          <w:b/>
          <w:sz w:val="30"/>
        </w:rPr>
      </w:pPr>
    </w:p>
    <w:p w14:paraId="35ECA87E" w14:textId="77777777" w:rsidR="009837F6" w:rsidRDefault="009837F6">
      <w:pPr>
        <w:spacing w:before="60" w:after="80"/>
        <w:rPr>
          <w:b/>
          <w:sz w:val="30"/>
        </w:rPr>
      </w:pPr>
    </w:p>
    <w:p w14:paraId="0FE0EB42" w14:textId="77777777" w:rsidR="009837F6" w:rsidRDefault="009837F6">
      <w:pPr>
        <w:spacing w:before="60" w:after="80"/>
        <w:rPr>
          <w:b/>
          <w:sz w:val="30"/>
        </w:rPr>
      </w:pPr>
    </w:p>
    <w:p w14:paraId="2613FA7B" w14:textId="77777777" w:rsidR="009837F6" w:rsidRDefault="009837F6">
      <w:pPr>
        <w:spacing w:before="60" w:after="80"/>
        <w:rPr>
          <w:b/>
          <w:sz w:val="30"/>
        </w:rPr>
      </w:pPr>
    </w:p>
    <w:p w14:paraId="40C0AE48" w14:textId="77777777" w:rsidR="009837F6" w:rsidRDefault="009837F6">
      <w:pPr>
        <w:spacing w:before="60" w:after="80"/>
        <w:rPr>
          <w:b/>
          <w:sz w:val="30"/>
        </w:rPr>
      </w:pPr>
    </w:p>
    <w:p w14:paraId="5D7ACBAA" w14:textId="77777777" w:rsidR="009837F6" w:rsidRDefault="009837F6">
      <w:pPr>
        <w:spacing w:before="60" w:after="80"/>
        <w:rPr>
          <w:b/>
          <w:sz w:val="30"/>
        </w:rPr>
      </w:pPr>
    </w:p>
    <w:p w14:paraId="2A28EF13" w14:textId="77777777" w:rsidR="009837F6" w:rsidRDefault="009837F6">
      <w:pPr>
        <w:spacing w:before="60" w:after="80"/>
        <w:rPr>
          <w:b/>
          <w:sz w:val="30"/>
        </w:rPr>
      </w:pPr>
    </w:p>
    <w:p w14:paraId="02F930B2" w14:textId="7F687EEB" w:rsidR="008E3DAA" w:rsidRDefault="00000000" w:rsidP="009837F6">
      <w:pPr>
        <w:spacing w:before="60" w:after="80"/>
      </w:pPr>
      <w:r>
        <w:rPr>
          <w:b/>
          <w:sz w:val="30"/>
        </w:rPr>
        <w:lastRenderedPageBreak/>
        <w:t xml:space="preserve">Week 8 - </w:t>
      </w:r>
      <w:proofErr w:type="spellStart"/>
      <w:r>
        <w:rPr>
          <w:b/>
          <w:sz w:val="30"/>
        </w:rPr>
        <w:t>pfSense</w:t>
      </w:r>
      <w:proofErr w:type="spellEnd"/>
      <w:r>
        <w:rPr>
          <w:b/>
          <w:sz w:val="30"/>
        </w:rPr>
        <w:t xml:space="preserve"> Connectivity, Interface Checks and Design Refinement</w:t>
      </w:r>
    </w:p>
    <w:p w14:paraId="2CCDC341" w14:textId="77777777" w:rsidR="008E3DAA" w:rsidRDefault="00000000">
      <w:pPr>
        <w:spacing w:after="100" w:line="254" w:lineRule="auto"/>
      </w:pPr>
      <w:r>
        <w:t>During Week 8, I continued the pfSense integration work and checked the project VLAN interfaces in the home-lab environment. I also tested Internet access and server connectivity. At the same time, I developed the selected head-office network design in more detail so the logical design could match the project requirements.</w:t>
      </w:r>
    </w:p>
    <w:p w14:paraId="6CC85CFE" w14:textId="77777777" w:rsidR="008E3DAA" w:rsidRDefault="00000000">
      <w:pPr>
        <w:pStyle w:val="ListBullet"/>
        <w:spacing w:after="40"/>
      </w:pPr>
      <w:r>
        <w:rPr>
          <w:sz w:val="21"/>
        </w:rPr>
        <w:t>Confirmed the pfSense VLAN interfaces and gateway addressing from the console.</w:t>
      </w:r>
    </w:p>
    <w:p w14:paraId="5DA47EF2" w14:textId="77777777" w:rsidR="008E3DAA" w:rsidRDefault="00000000">
      <w:pPr>
        <w:pStyle w:val="ListBullet"/>
        <w:spacing w:after="40"/>
      </w:pPr>
      <w:r>
        <w:rPr>
          <w:sz w:val="21"/>
        </w:rPr>
        <w:t>Confirmed that pfSense could reach the Internet by pinging 8.8.8.8 with no packet loss.</w:t>
      </w:r>
    </w:p>
    <w:p w14:paraId="0AA701BA" w14:textId="77777777" w:rsidR="008E3DAA" w:rsidRDefault="00000000">
      <w:pPr>
        <w:pStyle w:val="ListBullet"/>
        <w:spacing w:after="40"/>
      </w:pPr>
      <w:r>
        <w:rPr>
          <w:sz w:val="21"/>
        </w:rPr>
        <w:t>Checked the Windows test computer addressing and local pfSense LAN connection.</w:t>
      </w:r>
    </w:p>
    <w:p w14:paraId="43FA010E" w14:textId="77777777" w:rsidR="008E3DAA" w:rsidRDefault="00000000">
      <w:pPr>
        <w:pStyle w:val="ListBullet"/>
        <w:spacing w:after="40"/>
      </w:pPr>
      <w:r>
        <w:rPr>
          <w:sz w:val="21"/>
        </w:rPr>
        <w:t>Tested the Server VLAN gateway from the APP01 side and obtained a successful 10.20.20.1 ping after earlier failed attempts.</w:t>
      </w:r>
    </w:p>
    <w:p w14:paraId="690750AC" w14:textId="77777777" w:rsidR="008E3DAA" w:rsidRDefault="00000000">
      <w:pPr>
        <w:pStyle w:val="ListBullet"/>
        <w:spacing w:after="40"/>
      </w:pPr>
      <w:r>
        <w:rPr>
          <w:sz w:val="21"/>
        </w:rPr>
        <w:t>Refined the final head-office design and removed unnecessary complexity from the final documentation.</w:t>
      </w:r>
    </w:p>
    <w:p w14:paraId="58AEC77A" w14:textId="77777777" w:rsidR="008E3DAA" w:rsidRPr="00024D84" w:rsidRDefault="00000000">
      <w:pPr>
        <w:pStyle w:val="ListBullet"/>
        <w:spacing w:after="40"/>
      </w:pPr>
      <w:r>
        <w:rPr>
          <w:sz w:val="21"/>
        </w:rPr>
        <w:t>Expanded the design to include Office, Server, Security, Backup and Guest Wi-Fi networks with detailed device addressing.</w:t>
      </w:r>
    </w:p>
    <w:p w14:paraId="66DBD7FC" w14:textId="31B88D5F" w:rsidR="00024D84" w:rsidRPr="00024D84" w:rsidRDefault="00024D84">
      <w:pPr>
        <w:pStyle w:val="ListBullet"/>
        <w:spacing w:after="40"/>
        <w:rPr>
          <w:iCs/>
        </w:rPr>
      </w:pPr>
      <w:r w:rsidRPr="00024D84">
        <w:rPr>
          <w:iCs/>
        </w:rPr>
        <w:t>New firewall rule added that allows each subnet to ping the firewall itself for testing purposes.</w:t>
      </w:r>
    </w:p>
    <w:p w14:paraId="442769DD" w14:textId="77777777" w:rsidR="008E3DAA" w:rsidRDefault="00000000">
      <w:r>
        <w:br w:type="page"/>
      </w:r>
    </w:p>
    <w:p w14:paraId="37151542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D71147" wp14:editId="04BECB74">
            <wp:extent cx="4594860" cy="6126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interfaces_sep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53E0" w14:textId="77777777" w:rsidR="008E3DAA" w:rsidRDefault="00000000">
      <w:pPr>
        <w:spacing w:after="80"/>
        <w:jc w:val="center"/>
      </w:pPr>
      <w:r>
        <w:rPr>
          <w:i/>
          <w:sz w:val="18"/>
        </w:rPr>
        <w:t>Figure 12. Week 8 - pfSense console showing the project VLAN interfaces and gateway addresses.</w:t>
      </w:r>
    </w:p>
    <w:p w14:paraId="4BE79C7B" w14:textId="77777777" w:rsidR="008E3DAA" w:rsidRDefault="00000000">
      <w:r>
        <w:br w:type="page"/>
      </w:r>
    </w:p>
    <w:p w14:paraId="0F6AE7F0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8FE1F5" wp14:editId="78DC2C0C">
            <wp:extent cx="4594860" cy="6126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ping_sep3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015" w14:textId="77777777" w:rsidR="008E3DAA" w:rsidRDefault="00000000">
      <w:pPr>
        <w:spacing w:after="80"/>
        <w:jc w:val="center"/>
      </w:pPr>
      <w:r>
        <w:rPr>
          <w:i/>
          <w:sz w:val="18"/>
        </w:rPr>
        <w:t>Figure 13. Week 8 - pfSense Internet connectivity test to 8.8.8.8 showing 0% packet loss.</w:t>
      </w:r>
    </w:p>
    <w:p w14:paraId="1719FA75" w14:textId="77777777" w:rsidR="008E3DAA" w:rsidRDefault="00000000">
      <w:r>
        <w:br w:type="page"/>
      </w:r>
    </w:p>
    <w:p w14:paraId="5AAA1027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92C378" wp14:editId="666196DA">
            <wp:extent cx="4457700" cy="5943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ipconfig_sep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841B" w14:textId="77777777" w:rsidR="008E3DAA" w:rsidRDefault="00000000">
      <w:pPr>
        <w:spacing w:after="80"/>
        <w:jc w:val="center"/>
      </w:pPr>
      <w:r>
        <w:rPr>
          <w:i/>
          <w:sz w:val="18"/>
        </w:rPr>
        <w:t>Figure 14. Week 8 - Windows ipconfig output used to verify the local test-machine addressing during integration.</w:t>
      </w:r>
    </w:p>
    <w:p w14:paraId="64EAD4C6" w14:textId="77777777" w:rsidR="008E3DAA" w:rsidRDefault="00000000">
      <w:r>
        <w:br w:type="page"/>
      </w:r>
    </w:p>
    <w:p w14:paraId="1FF1AF63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E5153E" wp14:editId="176CC285">
            <wp:extent cx="6035040" cy="45262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01_gateway_ping_sep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1B52" w14:textId="77777777" w:rsidR="008E3DAA" w:rsidRDefault="00000000">
      <w:pPr>
        <w:spacing w:after="80"/>
        <w:jc w:val="center"/>
      </w:pPr>
      <w:r>
        <w:rPr>
          <w:i/>
          <w:sz w:val="18"/>
        </w:rPr>
        <w:t>Figure 15. Week 8 - APP01-side test showing successful communication with the Server VLAN gateway 10.20.20.1.</w:t>
      </w:r>
    </w:p>
    <w:p w14:paraId="7330A5BA" w14:textId="77777777" w:rsidR="009837F6" w:rsidRDefault="009837F6">
      <w:pPr>
        <w:rPr>
          <w:b/>
          <w:sz w:val="24"/>
        </w:rPr>
      </w:pPr>
    </w:p>
    <w:p w14:paraId="7F6DD5B1" w14:textId="77777777" w:rsidR="009837F6" w:rsidRDefault="009837F6">
      <w:pPr>
        <w:rPr>
          <w:b/>
          <w:sz w:val="24"/>
        </w:rPr>
      </w:pPr>
    </w:p>
    <w:p w14:paraId="63E2FCC9" w14:textId="77777777" w:rsidR="009837F6" w:rsidRDefault="009837F6">
      <w:pPr>
        <w:rPr>
          <w:b/>
          <w:sz w:val="24"/>
        </w:rPr>
      </w:pPr>
    </w:p>
    <w:p w14:paraId="61C9477A" w14:textId="77777777" w:rsidR="009837F6" w:rsidRDefault="009837F6">
      <w:pPr>
        <w:rPr>
          <w:b/>
          <w:sz w:val="24"/>
        </w:rPr>
      </w:pPr>
    </w:p>
    <w:p w14:paraId="71714691" w14:textId="77777777" w:rsidR="009837F6" w:rsidRDefault="009837F6">
      <w:pPr>
        <w:rPr>
          <w:b/>
          <w:sz w:val="24"/>
        </w:rPr>
      </w:pPr>
    </w:p>
    <w:p w14:paraId="0AA74CC2" w14:textId="77777777" w:rsidR="009837F6" w:rsidRDefault="009837F6">
      <w:pPr>
        <w:rPr>
          <w:b/>
          <w:sz w:val="24"/>
        </w:rPr>
      </w:pPr>
    </w:p>
    <w:p w14:paraId="43D2DFA1" w14:textId="77777777" w:rsidR="009837F6" w:rsidRDefault="009837F6">
      <w:pPr>
        <w:rPr>
          <w:b/>
          <w:sz w:val="24"/>
        </w:rPr>
      </w:pPr>
    </w:p>
    <w:p w14:paraId="42F2870B" w14:textId="77777777" w:rsidR="009837F6" w:rsidRDefault="009837F6">
      <w:pPr>
        <w:rPr>
          <w:b/>
          <w:sz w:val="24"/>
        </w:rPr>
      </w:pPr>
    </w:p>
    <w:p w14:paraId="6E33DBF9" w14:textId="77777777" w:rsidR="009837F6" w:rsidRDefault="009837F6">
      <w:pPr>
        <w:rPr>
          <w:b/>
          <w:sz w:val="24"/>
        </w:rPr>
      </w:pPr>
    </w:p>
    <w:p w14:paraId="23CDE088" w14:textId="77777777" w:rsidR="009837F6" w:rsidRDefault="009837F6">
      <w:pPr>
        <w:rPr>
          <w:b/>
          <w:sz w:val="24"/>
        </w:rPr>
      </w:pPr>
    </w:p>
    <w:p w14:paraId="1A387363" w14:textId="77777777" w:rsidR="009837F6" w:rsidRDefault="009837F6">
      <w:pPr>
        <w:rPr>
          <w:b/>
          <w:sz w:val="24"/>
        </w:rPr>
      </w:pPr>
    </w:p>
    <w:p w14:paraId="1E8204A0" w14:textId="77777777" w:rsidR="009837F6" w:rsidRDefault="009837F6">
      <w:pPr>
        <w:rPr>
          <w:b/>
          <w:sz w:val="24"/>
        </w:rPr>
      </w:pPr>
    </w:p>
    <w:p w14:paraId="1E3ECEAA" w14:textId="02AF69FF" w:rsidR="008E3DAA" w:rsidRDefault="00000000">
      <w:r>
        <w:rPr>
          <w:b/>
          <w:sz w:val="24"/>
        </w:rPr>
        <w:lastRenderedPageBreak/>
        <w:t>Detailed network-design progress</w:t>
      </w:r>
    </w:p>
    <w:p w14:paraId="6A8B1A3C" w14:textId="77777777" w:rsidR="008E3DAA" w:rsidRDefault="00000000">
      <w:pPr>
        <w:spacing w:after="100" w:line="254" w:lineRule="auto"/>
      </w:pPr>
      <w:r>
        <w:t>The selected design was developed as a simplified single-head-office network. The final design documentation was kept separate from the smaller implementation environment. The final simplified design uses Office, Server, Security, Backup and Guest Wi-Fi networks. The Management network that appears in some earlier lab screenshots was later removed from the final simplified design.</w:t>
      </w:r>
    </w:p>
    <w:p w14:paraId="757A5EC3" w14:textId="7CF82F50" w:rsidR="008E3DAA" w:rsidRDefault="008E3DAA"/>
    <w:p w14:paraId="72925F6A" w14:textId="25328526" w:rsidR="008E3DAA" w:rsidRDefault="009837F6">
      <w:pPr>
        <w:jc w:val="center"/>
      </w:pPr>
      <w:r>
        <w:rPr>
          <w:noProof/>
        </w:rPr>
        <w:drawing>
          <wp:inline distT="0" distB="0" distL="0" distR="0" wp14:anchorId="1E2AD634" wp14:editId="25335A9E">
            <wp:extent cx="6455410" cy="3683000"/>
            <wp:effectExtent l="0" t="0" r="2540" b="0"/>
            <wp:docPr id="971398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8834" name="Picture 9713988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5A05" w14:textId="77777777" w:rsidR="008E3DAA" w:rsidRDefault="00000000">
      <w:pPr>
        <w:spacing w:after="80"/>
        <w:jc w:val="center"/>
      </w:pPr>
      <w:r>
        <w:rPr>
          <w:i/>
          <w:sz w:val="18"/>
        </w:rPr>
        <w:t>Figure 16. Week 8 - Final simplified AG-3 head-office overview without the Management subnet.</w:t>
      </w:r>
    </w:p>
    <w:p w14:paraId="22815D0A" w14:textId="77777777" w:rsidR="008E3DAA" w:rsidRDefault="00000000">
      <w:r>
        <w:br w:type="page"/>
      </w:r>
    </w:p>
    <w:p w14:paraId="57DB1FC6" w14:textId="1FB44221" w:rsidR="008E3DAA" w:rsidRDefault="009837F6">
      <w:pPr>
        <w:jc w:val="center"/>
      </w:pPr>
      <w:r>
        <w:rPr>
          <w:noProof/>
        </w:rPr>
        <w:lastRenderedPageBreak/>
        <w:drawing>
          <wp:inline distT="0" distB="0" distL="0" distR="0" wp14:anchorId="6159A7DB" wp14:editId="6266992D">
            <wp:extent cx="6455410" cy="4066540"/>
            <wp:effectExtent l="0" t="0" r="2540" b="0"/>
            <wp:docPr id="1710509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9426" name="Picture 17105094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D24A" w14:textId="77777777" w:rsidR="008E3DAA" w:rsidRDefault="00000000">
      <w:pPr>
        <w:spacing w:after="80"/>
        <w:jc w:val="center"/>
      </w:pPr>
      <w:r>
        <w:rPr>
          <w:i/>
          <w:sz w:val="18"/>
        </w:rPr>
        <w:t>Figure 17. Week 8 - Detailed Office gateway design with PC 1 to PC 30, IP phones and printers assigned individual IP addresses.</w:t>
      </w:r>
    </w:p>
    <w:p w14:paraId="2CB60ED1" w14:textId="77777777" w:rsidR="008E3DAA" w:rsidRDefault="00000000">
      <w:r>
        <w:br w:type="page"/>
      </w:r>
    </w:p>
    <w:p w14:paraId="5F6328AA" w14:textId="5ED203C8" w:rsidR="008E3DAA" w:rsidRDefault="009837F6">
      <w:pPr>
        <w:jc w:val="center"/>
      </w:pPr>
      <w:r>
        <w:rPr>
          <w:noProof/>
        </w:rPr>
        <w:lastRenderedPageBreak/>
        <w:drawing>
          <wp:inline distT="0" distB="0" distL="0" distR="0" wp14:anchorId="39E80B70" wp14:editId="57A8050F">
            <wp:extent cx="5456393" cy="3017782"/>
            <wp:effectExtent l="0" t="0" r="0" b="0"/>
            <wp:docPr id="779911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11199" name="Picture 7799111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D932" w14:textId="77777777" w:rsidR="008E3DAA" w:rsidRDefault="00000000">
      <w:pPr>
        <w:spacing w:after="80"/>
        <w:jc w:val="center"/>
      </w:pPr>
      <w:r>
        <w:rPr>
          <w:i/>
          <w:sz w:val="18"/>
        </w:rPr>
        <w:t>Figure 18. Week 8 - Detailed Server gateway design showing APP01 and AUTH01.</w:t>
      </w:r>
    </w:p>
    <w:p w14:paraId="19685265" w14:textId="77777777" w:rsidR="008E3DAA" w:rsidRDefault="00000000">
      <w:pPr>
        <w:jc w:val="center"/>
      </w:pPr>
      <w:r>
        <w:rPr>
          <w:noProof/>
        </w:rPr>
        <w:drawing>
          <wp:inline distT="0" distB="0" distL="0" distR="0" wp14:anchorId="45F06608" wp14:editId="32871F78">
            <wp:extent cx="6035040" cy="29735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up_gatewa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B0A7" w14:textId="77777777" w:rsidR="008E3DAA" w:rsidRDefault="00000000">
      <w:pPr>
        <w:spacing w:after="80"/>
        <w:jc w:val="center"/>
      </w:pPr>
      <w:r>
        <w:rPr>
          <w:i/>
          <w:sz w:val="18"/>
        </w:rPr>
        <w:t>Figure 19. Week 8 - Detailed Backup gateway design showing BKP01 and NAS01.</w:t>
      </w:r>
    </w:p>
    <w:p w14:paraId="3DDEC6D7" w14:textId="77777777" w:rsidR="008E3DAA" w:rsidRDefault="00000000">
      <w:r>
        <w:br w:type="page"/>
      </w:r>
    </w:p>
    <w:p w14:paraId="267F0D95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CEFAEA" wp14:editId="137C9EF4">
            <wp:extent cx="6126480" cy="30769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est_gatewa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E10C" w14:textId="77777777" w:rsidR="008E3DAA" w:rsidRDefault="00000000">
      <w:pPr>
        <w:spacing w:after="80"/>
        <w:jc w:val="center"/>
      </w:pPr>
      <w:r>
        <w:rPr>
          <w:i/>
          <w:sz w:val="18"/>
        </w:rPr>
        <w:t>Figure 20. Week 8 - Detailed Guest Wi-Fi gateway design with the DHCP client range.</w:t>
      </w:r>
    </w:p>
    <w:p w14:paraId="681E73FB" w14:textId="77777777" w:rsidR="008E3DAA" w:rsidRDefault="00000000">
      <w:r>
        <w:br w:type="page"/>
      </w:r>
    </w:p>
    <w:p w14:paraId="145A9B0F" w14:textId="58CEC832" w:rsidR="008E3DAA" w:rsidRDefault="00000000">
      <w:pPr>
        <w:spacing w:after="100" w:line="254" w:lineRule="auto"/>
      </w:pPr>
      <w:r>
        <w:lastRenderedPageBreak/>
        <w:t>I focused on the Security VLAN because the connected security endpoint could not initially reach its own gateway at 10.20.30.1. I used routing, interface and packet-capture checks to identify whether the problem was on pfSense, the endpoint or the VLAN path.</w:t>
      </w:r>
    </w:p>
    <w:p w14:paraId="72FB52EE" w14:textId="77777777" w:rsidR="008E3DAA" w:rsidRDefault="00000000">
      <w:pPr>
        <w:pStyle w:val="ListBullet"/>
        <w:spacing w:after="40"/>
      </w:pPr>
      <w:r>
        <w:rPr>
          <w:sz w:val="21"/>
        </w:rPr>
        <w:t>Checked the pfSense routing table and confirmed directly connected routes for the project VLANs.</w:t>
      </w:r>
    </w:p>
    <w:p w14:paraId="2EA9756A" w14:textId="77777777" w:rsidR="008E3DAA" w:rsidRDefault="00000000">
      <w:pPr>
        <w:pStyle w:val="ListBullet"/>
        <w:spacing w:after="40"/>
      </w:pPr>
      <w:r>
        <w:rPr>
          <w:sz w:val="21"/>
        </w:rPr>
        <w:t>Captured the initial failure where the Security endpoint at 10.20.30.10 could not reach 10.20.30.1.</w:t>
      </w:r>
    </w:p>
    <w:p w14:paraId="360A2E36" w14:textId="77777777" w:rsidR="008E3DAA" w:rsidRDefault="00000000">
      <w:pPr>
        <w:pStyle w:val="ListBullet"/>
        <w:spacing w:after="40"/>
      </w:pPr>
      <w:r>
        <w:rPr>
          <w:sz w:val="21"/>
        </w:rPr>
        <w:t>Checked the pfSense Security interface re0.30 and confirmed VLAN 30, 10.20.30.1/24 and active status.</w:t>
      </w:r>
    </w:p>
    <w:p w14:paraId="3F9BAB21" w14:textId="77777777" w:rsidR="008E3DAA" w:rsidRDefault="00000000">
      <w:pPr>
        <w:pStyle w:val="ListBullet"/>
        <w:spacing w:after="40"/>
      </w:pPr>
      <w:r>
        <w:rPr>
          <w:sz w:val="21"/>
        </w:rPr>
        <w:t>Used tcpdump on the pfSense parent interface to confirm tagged VLAN 30 ARP traffic.</w:t>
      </w:r>
    </w:p>
    <w:p w14:paraId="5200DED7" w14:textId="77777777" w:rsidR="008E3DAA" w:rsidRDefault="00000000">
      <w:pPr>
        <w:pStyle w:val="ListBullet"/>
        <w:spacing w:after="40"/>
      </w:pPr>
      <w:r>
        <w:rPr>
          <w:sz w:val="21"/>
        </w:rPr>
        <w:t>Confirmed ARP requests and replies between 10.20.30.10 and 10.20.30.1.</w:t>
      </w:r>
    </w:p>
    <w:p w14:paraId="0671AD62" w14:textId="77777777" w:rsidR="008E3DAA" w:rsidRDefault="00000000">
      <w:pPr>
        <w:pStyle w:val="ListBullet"/>
        <w:spacing w:after="40"/>
      </w:pPr>
      <w:r>
        <w:rPr>
          <w:sz w:val="21"/>
        </w:rPr>
        <w:t>Retested from the Security endpoint and successfully reached 10.20.30.1 with 0% packet loss.</w:t>
      </w:r>
    </w:p>
    <w:p w14:paraId="521542D2" w14:textId="77777777" w:rsidR="008E3DAA" w:rsidRDefault="00000000">
      <w:r>
        <w:br w:type="page"/>
      </w:r>
    </w:p>
    <w:p w14:paraId="14B1514D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EAB61B" wp14:editId="7D58FDE0">
            <wp:extent cx="4594860" cy="6126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routes_sep8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B6BC" w14:textId="09A4930D" w:rsidR="008E3DAA" w:rsidRDefault="00000000">
      <w:pPr>
        <w:spacing w:after="80"/>
        <w:jc w:val="center"/>
      </w:pPr>
      <w:r>
        <w:rPr>
          <w:i/>
          <w:sz w:val="18"/>
        </w:rPr>
        <w:t xml:space="preserve">Figure 21. Week </w:t>
      </w:r>
      <w:r w:rsidR="009837F6">
        <w:rPr>
          <w:i/>
          <w:sz w:val="18"/>
        </w:rPr>
        <w:t>8</w:t>
      </w:r>
      <w:r>
        <w:rPr>
          <w:i/>
          <w:sz w:val="18"/>
        </w:rPr>
        <w:t xml:space="preserve"> - </w:t>
      </w:r>
      <w:proofErr w:type="spellStart"/>
      <w:r>
        <w:rPr>
          <w:i/>
          <w:sz w:val="18"/>
        </w:rPr>
        <w:t>pfSense</w:t>
      </w:r>
      <w:proofErr w:type="spellEnd"/>
      <w:r>
        <w:rPr>
          <w:i/>
          <w:sz w:val="18"/>
        </w:rPr>
        <w:t xml:space="preserve"> routing table showing the </w:t>
      </w:r>
      <w:proofErr w:type="gramStart"/>
      <w:r>
        <w:rPr>
          <w:i/>
          <w:sz w:val="18"/>
        </w:rPr>
        <w:t>connected project VLAN routes</w:t>
      </w:r>
      <w:proofErr w:type="gramEnd"/>
      <w:r>
        <w:rPr>
          <w:i/>
          <w:sz w:val="18"/>
        </w:rPr>
        <w:t>.</w:t>
      </w:r>
    </w:p>
    <w:p w14:paraId="24D73A3E" w14:textId="77777777" w:rsidR="008E3DAA" w:rsidRDefault="00000000">
      <w:r>
        <w:br w:type="page"/>
      </w:r>
    </w:p>
    <w:p w14:paraId="6FE21E62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1072EF" wp14:editId="44161EB4">
            <wp:extent cx="4320540" cy="5760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vlan_failure_sep8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88D7" w14:textId="5E1C346D" w:rsidR="008E3DAA" w:rsidRDefault="00000000">
      <w:pPr>
        <w:spacing w:after="80"/>
        <w:jc w:val="center"/>
      </w:pPr>
      <w:r>
        <w:rPr>
          <w:i/>
          <w:sz w:val="18"/>
        </w:rPr>
        <w:t xml:space="preserve">Figure 22. Week </w:t>
      </w:r>
      <w:r w:rsidR="009837F6">
        <w:rPr>
          <w:i/>
          <w:sz w:val="18"/>
        </w:rPr>
        <w:t>8</w:t>
      </w:r>
      <w:r>
        <w:rPr>
          <w:i/>
          <w:sz w:val="18"/>
        </w:rPr>
        <w:t xml:space="preserve"> - Initial Security VLAN failure. The endpoint at 10.20.30.10 could not reach gateway 10.20.30.1.</w:t>
      </w:r>
    </w:p>
    <w:p w14:paraId="38F28808" w14:textId="77777777" w:rsidR="008E3DAA" w:rsidRDefault="00000000">
      <w:r>
        <w:br w:type="page"/>
      </w:r>
    </w:p>
    <w:p w14:paraId="4B597246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A4BE1A" wp14:editId="0E1DB5B4">
            <wp:extent cx="4663440" cy="62179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ifconfig_re030_sep8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B954" w14:textId="508D2F91" w:rsidR="008E3DAA" w:rsidRDefault="00000000">
      <w:pPr>
        <w:spacing w:after="80"/>
        <w:jc w:val="center"/>
      </w:pPr>
      <w:r>
        <w:rPr>
          <w:i/>
          <w:sz w:val="18"/>
        </w:rPr>
        <w:t xml:space="preserve">Figure 23. Week </w:t>
      </w:r>
      <w:r w:rsidR="009837F6">
        <w:rPr>
          <w:i/>
          <w:sz w:val="18"/>
        </w:rPr>
        <w:t>8</w:t>
      </w:r>
      <w:r>
        <w:rPr>
          <w:i/>
          <w:sz w:val="18"/>
        </w:rPr>
        <w:t xml:space="preserve"> - </w:t>
      </w:r>
      <w:proofErr w:type="spellStart"/>
      <w:r>
        <w:rPr>
          <w:i/>
          <w:sz w:val="18"/>
        </w:rPr>
        <w:t>pfSense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ifconfig</w:t>
      </w:r>
      <w:proofErr w:type="spellEnd"/>
      <w:r>
        <w:rPr>
          <w:i/>
          <w:sz w:val="18"/>
        </w:rPr>
        <w:t xml:space="preserve"> output confirming re0.30, VLAN 30, address 10.20.30.1/24 and active link status.</w:t>
      </w:r>
    </w:p>
    <w:p w14:paraId="28AF9373" w14:textId="77777777" w:rsidR="008E3DAA" w:rsidRDefault="00000000">
      <w:r>
        <w:br w:type="page"/>
      </w:r>
    </w:p>
    <w:p w14:paraId="72B864A3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D06E18" wp14:editId="6B1C4EEE">
            <wp:extent cx="4663440" cy="62179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Sense_tcpdump_vlan30_sep8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B475" w14:textId="27D89ABA" w:rsidR="008E3DAA" w:rsidRDefault="00000000">
      <w:pPr>
        <w:spacing w:after="80"/>
        <w:jc w:val="center"/>
      </w:pPr>
      <w:r>
        <w:rPr>
          <w:i/>
          <w:sz w:val="18"/>
        </w:rPr>
        <w:t xml:space="preserve">Figure 24. Week </w:t>
      </w:r>
      <w:r w:rsidR="009837F6">
        <w:rPr>
          <w:i/>
          <w:sz w:val="18"/>
        </w:rPr>
        <w:t>8</w:t>
      </w:r>
      <w:r>
        <w:rPr>
          <w:i/>
          <w:sz w:val="18"/>
        </w:rPr>
        <w:t xml:space="preserve"> - </w:t>
      </w:r>
      <w:proofErr w:type="spellStart"/>
      <w:r>
        <w:rPr>
          <w:i/>
          <w:sz w:val="18"/>
        </w:rPr>
        <w:t>pfSense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tcpdump</w:t>
      </w:r>
      <w:proofErr w:type="spellEnd"/>
      <w:r>
        <w:rPr>
          <w:i/>
          <w:sz w:val="18"/>
        </w:rPr>
        <w:t xml:space="preserve"> showing tagged VLAN 30 ARP requests and replies between 10.20.30.10 and 10.20.30.1.</w:t>
      </w:r>
    </w:p>
    <w:p w14:paraId="548CAE11" w14:textId="77777777" w:rsidR="008E3DAA" w:rsidRDefault="00000000">
      <w:r>
        <w:br w:type="page"/>
      </w:r>
    </w:p>
    <w:p w14:paraId="33FE998B" w14:textId="77777777" w:rsidR="008E3D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0CF3DA" wp14:editId="63F3C18B">
            <wp:extent cx="6217920" cy="15991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vlan_ping_success_sep8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9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3B64" w14:textId="186F22E1" w:rsidR="008E3DAA" w:rsidRDefault="00000000">
      <w:pPr>
        <w:spacing w:after="80"/>
        <w:jc w:val="center"/>
      </w:pPr>
      <w:r>
        <w:rPr>
          <w:i/>
          <w:sz w:val="18"/>
        </w:rPr>
        <w:t xml:space="preserve">Figure 25. Week </w:t>
      </w:r>
      <w:r w:rsidR="009837F6">
        <w:rPr>
          <w:i/>
          <w:sz w:val="18"/>
        </w:rPr>
        <w:t>8</w:t>
      </w:r>
      <w:r>
        <w:rPr>
          <w:i/>
          <w:sz w:val="18"/>
        </w:rPr>
        <w:t xml:space="preserve"> - Final Security VLAN gateway test showing successful replies from 10.20.30.1 with 0% packet loss.</w:t>
      </w:r>
    </w:p>
    <w:p w14:paraId="65D4599F" w14:textId="77777777" w:rsidR="008E3DAA" w:rsidRDefault="00000000">
      <w:r>
        <w:br w:type="page"/>
      </w:r>
    </w:p>
    <w:p w14:paraId="6BA4FFA6" w14:textId="13190E83" w:rsidR="00024D84" w:rsidRDefault="00024D84">
      <w:r>
        <w:rPr>
          <w:noProof/>
        </w:rPr>
        <w:lastRenderedPageBreak/>
        <w:drawing>
          <wp:inline distT="0" distB="0" distL="0" distR="0" wp14:anchorId="554B1589" wp14:editId="5842BB52">
            <wp:extent cx="6454140" cy="5806440"/>
            <wp:effectExtent l="0" t="0" r="3810" b="3810"/>
            <wp:docPr id="2102373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B4CC" w14:textId="5AE7A49F" w:rsidR="008E3DAA" w:rsidRDefault="00024D84" w:rsidP="00024D84">
      <w:pPr>
        <w:spacing w:after="80"/>
        <w:jc w:val="center"/>
      </w:pPr>
      <w:r>
        <w:rPr>
          <w:i/>
          <w:sz w:val="18"/>
        </w:rPr>
        <w:t>Figure 2</w:t>
      </w:r>
      <w:r>
        <w:rPr>
          <w:i/>
          <w:sz w:val="18"/>
        </w:rPr>
        <w:t>6</w:t>
      </w:r>
      <w:r>
        <w:rPr>
          <w:i/>
          <w:sz w:val="18"/>
        </w:rPr>
        <w:t xml:space="preserve">. Week 8 </w:t>
      </w:r>
      <w:r>
        <w:rPr>
          <w:i/>
          <w:sz w:val="18"/>
        </w:rPr>
        <w:t>–</w:t>
      </w:r>
      <w:r>
        <w:rPr>
          <w:i/>
          <w:sz w:val="18"/>
        </w:rPr>
        <w:t xml:space="preserve"> </w:t>
      </w:r>
      <w:r>
        <w:rPr>
          <w:i/>
          <w:sz w:val="18"/>
        </w:rPr>
        <w:t>New firewall rule added that allows each subnet to ping the firewall itself for testing purposes</w:t>
      </w:r>
      <w:r>
        <w:rPr>
          <w:i/>
          <w:sz w:val="18"/>
        </w:rPr>
        <w:t>.</w:t>
      </w:r>
    </w:p>
    <w:p w14:paraId="69161DA6" w14:textId="77777777" w:rsidR="00024D84" w:rsidRDefault="00024D84" w:rsidP="00024D84">
      <w:pPr>
        <w:spacing w:before="60" w:after="80"/>
        <w:rPr>
          <w:b/>
          <w:sz w:val="30"/>
        </w:rPr>
      </w:pPr>
    </w:p>
    <w:p w14:paraId="0FB7941A" w14:textId="77777777" w:rsidR="00024D84" w:rsidRDefault="00024D84" w:rsidP="00024D84">
      <w:pPr>
        <w:spacing w:before="60" w:after="80"/>
        <w:rPr>
          <w:b/>
          <w:sz w:val="30"/>
        </w:rPr>
      </w:pPr>
    </w:p>
    <w:p w14:paraId="311D87B2" w14:textId="77777777" w:rsidR="00024D84" w:rsidRDefault="00024D84" w:rsidP="00024D84">
      <w:pPr>
        <w:spacing w:before="60" w:after="80"/>
        <w:rPr>
          <w:b/>
          <w:sz w:val="30"/>
        </w:rPr>
      </w:pPr>
    </w:p>
    <w:p w14:paraId="6796A8F2" w14:textId="77777777" w:rsidR="00024D84" w:rsidRDefault="00024D84" w:rsidP="00024D84">
      <w:pPr>
        <w:spacing w:before="60" w:after="80"/>
        <w:rPr>
          <w:b/>
          <w:sz w:val="30"/>
        </w:rPr>
      </w:pPr>
    </w:p>
    <w:p w14:paraId="2FA97761" w14:textId="77777777" w:rsidR="00024D84" w:rsidRDefault="00024D84" w:rsidP="00024D84">
      <w:pPr>
        <w:spacing w:before="60" w:after="80"/>
        <w:rPr>
          <w:b/>
          <w:sz w:val="30"/>
        </w:rPr>
      </w:pPr>
    </w:p>
    <w:p w14:paraId="54007512" w14:textId="77777777" w:rsidR="00024D84" w:rsidRDefault="00024D84" w:rsidP="00024D84">
      <w:pPr>
        <w:spacing w:before="60" w:after="80"/>
        <w:rPr>
          <w:b/>
          <w:sz w:val="30"/>
        </w:rPr>
      </w:pPr>
    </w:p>
    <w:p w14:paraId="545FF2BF" w14:textId="77777777" w:rsidR="00024D84" w:rsidRDefault="00024D84" w:rsidP="00024D84">
      <w:pPr>
        <w:spacing w:before="60" w:after="80"/>
        <w:rPr>
          <w:b/>
          <w:sz w:val="30"/>
        </w:rPr>
      </w:pPr>
    </w:p>
    <w:p w14:paraId="443B1852" w14:textId="77777777" w:rsidR="00024D84" w:rsidRDefault="00024D84" w:rsidP="00024D84">
      <w:pPr>
        <w:spacing w:before="60" w:after="80"/>
        <w:rPr>
          <w:b/>
          <w:sz w:val="30"/>
        </w:rPr>
      </w:pPr>
    </w:p>
    <w:p w14:paraId="487CCDD5" w14:textId="77777777" w:rsidR="00024D84" w:rsidRDefault="00024D84" w:rsidP="00024D84">
      <w:pPr>
        <w:spacing w:before="60" w:after="80"/>
        <w:rPr>
          <w:b/>
          <w:sz w:val="30"/>
        </w:rPr>
      </w:pPr>
    </w:p>
    <w:p w14:paraId="28F2EB46" w14:textId="2A20D449" w:rsidR="008E3DAA" w:rsidRDefault="00000000" w:rsidP="00024D84">
      <w:pPr>
        <w:spacing w:before="60" w:after="80"/>
      </w:pPr>
      <w:r>
        <w:rPr>
          <w:b/>
          <w:sz w:val="30"/>
        </w:rPr>
        <w:lastRenderedPageBreak/>
        <w:t>Current Detailed Address Plan</w:t>
      </w:r>
    </w:p>
    <w:p w14:paraId="0A38A3B1" w14:textId="77777777" w:rsidR="008E3DAA" w:rsidRDefault="00000000">
      <w:pPr>
        <w:spacing w:after="100" w:line="254" w:lineRule="auto"/>
      </w:pPr>
      <w:r>
        <w:t>The detailed head-office design now uses individual addresses instead of general labels such as PC, printer or camera. The main planned address allocations are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8E3DAA" w14:paraId="3E8C8E16" w14:textId="77777777">
        <w:trPr>
          <w:jc w:val="center"/>
        </w:trPr>
        <w:tc>
          <w:tcPr>
            <w:tcW w:w="2541" w:type="dxa"/>
            <w:vAlign w:val="center"/>
          </w:tcPr>
          <w:p w14:paraId="39EC66D0" w14:textId="77777777" w:rsidR="008E3DAA" w:rsidRDefault="00000000">
            <w:r>
              <w:rPr>
                <w:b/>
                <w:sz w:val="19"/>
              </w:rPr>
              <w:t>Network</w:t>
            </w:r>
          </w:p>
        </w:tc>
        <w:tc>
          <w:tcPr>
            <w:tcW w:w="2541" w:type="dxa"/>
            <w:vAlign w:val="center"/>
          </w:tcPr>
          <w:p w14:paraId="3D31052A" w14:textId="77777777" w:rsidR="008E3DAA" w:rsidRDefault="00000000">
            <w:r>
              <w:rPr>
                <w:b/>
                <w:sz w:val="19"/>
              </w:rPr>
              <w:t>Device / range</w:t>
            </w:r>
          </w:p>
        </w:tc>
        <w:tc>
          <w:tcPr>
            <w:tcW w:w="2541" w:type="dxa"/>
            <w:vAlign w:val="center"/>
          </w:tcPr>
          <w:p w14:paraId="1CA000AA" w14:textId="77777777" w:rsidR="008E3DAA" w:rsidRDefault="00000000">
            <w:r>
              <w:rPr>
                <w:b/>
                <w:sz w:val="19"/>
              </w:rPr>
              <w:t>Address</w:t>
            </w:r>
          </w:p>
        </w:tc>
        <w:tc>
          <w:tcPr>
            <w:tcW w:w="2541" w:type="dxa"/>
            <w:vAlign w:val="center"/>
          </w:tcPr>
          <w:p w14:paraId="41463C85" w14:textId="77777777" w:rsidR="008E3DAA" w:rsidRDefault="00000000">
            <w:r>
              <w:rPr>
                <w:b/>
                <w:sz w:val="19"/>
              </w:rPr>
              <w:t>Purpose</w:t>
            </w:r>
          </w:p>
        </w:tc>
      </w:tr>
      <w:tr w:rsidR="008E3DAA" w14:paraId="7523529C" w14:textId="77777777">
        <w:trPr>
          <w:jc w:val="center"/>
        </w:trPr>
        <w:tc>
          <w:tcPr>
            <w:tcW w:w="2541" w:type="dxa"/>
            <w:vAlign w:val="center"/>
          </w:tcPr>
          <w:p w14:paraId="3133BEAE" w14:textId="77777777" w:rsidR="008E3DAA" w:rsidRDefault="00000000">
            <w:r>
              <w:rPr>
                <w:sz w:val="18"/>
              </w:rPr>
              <w:t>Office</w:t>
            </w:r>
          </w:p>
        </w:tc>
        <w:tc>
          <w:tcPr>
            <w:tcW w:w="2541" w:type="dxa"/>
            <w:vAlign w:val="center"/>
          </w:tcPr>
          <w:p w14:paraId="2926E723" w14:textId="77777777" w:rsidR="008E3DAA" w:rsidRDefault="00000000">
            <w:r>
              <w:rPr>
                <w:sz w:val="18"/>
              </w:rPr>
              <w:t>Gateway</w:t>
            </w:r>
          </w:p>
        </w:tc>
        <w:tc>
          <w:tcPr>
            <w:tcW w:w="2541" w:type="dxa"/>
            <w:vAlign w:val="center"/>
          </w:tcPr>
          <w:p w14:paraId="547DFFF5" w14:textId="77777777" w:rsidR="008E3DAA" w:rsidRDefault="00000000">
            <w:r>
              <w:rPr>
                <w:sz w:val="18"/>
              </w:rPr>
              <w:t>10.20.10.1/24</w:t>
            </w:r>
          </w:p>
        </w:tc>
        <w:tc>
          <w:tcPr>
            <w:tcW w:w="2541" w:type="dxa"/>
            <w:vAlign w:val="center"/>
          </w:tcPr>
          <w:p w14:paraId="00D13678" w14:textId="77777777" w:rsidR="008E3DAA" w:rsidRDefault="00000000">
            <w:r>
              <w:rPr>
                <w:sz w:val="18"/>
              </w:rPr>
              <w:t>Office default gateway</w:t>
            </w:r>
          </w:p>
        </w:tc>
      </w:tr>
      <w:tr w:rsidR="008E3DAA" w14:paraId="19571CF9" w14:textId="77777777">
        <w:trPr>
          <w:jc w:val="center"/>
        </w:trPr>
        <w:tc>
          <w:tcPr>
            <w:tcW w:w="2541" w:type="dxa"/>
            <w:vAlign w:val="center"/>
          </w:tcPr>
          <w:p w14:paraId="672533A4" w14:textId="77777777" w:rsidR="008E3DAA" w:rsidRDefault="00000000">
            <w:r>
              <w:rPr>
                <w:sz w:val="18"/>
              </w:rPr>
              <w:t>Office</w:t>
            </w:r>
          </w:p>
        </w:tc>
        <w:tc>
          <w:tcPr>
            <w:tcW w:w="2541" w:type="dxa"/>
            <w:vAlign w:val="center"/>
          </w:tcPr>
          <w:p w14:paraId="193B0175" w14:textId="77777777" w:rsidR="008E3DAA" w:rsidRDefault="00000000">
            <w:r>
              <w:rPr>
                <w:sz w:val="18"/>
              </w:rPr>
              <w:t>PC 1 - PC 30</w:t>
            </w:r>
          </w:p>
        </w:tc>
        <w:tc>
          <w:tcPr>
            <w:tcW w:w="2541" w:type="dxa"/>
            <w:vAlign w:val="center"/>
          </w:tcPr>
          <w:p w14:paraId="07B3A80B" w14:textId="77777777" w:rsidR="008E3DAA" w:rsidRDefault="00000000">
            <w:r>
              <w:rPr>
                <w:sz w:val="18"/>
              </w:rPr>
              <w:t>10.20.10.11 - 10.20.10.40</w:t>
            </w:r>
          </w:p>
        </w:tc>
        <w:tc>
          <w:tcPr>
            <w:tcW w:w="2541" w:type="dxa"/>
            <w:vAlign w:val="center"/>
          </w:tcPr>
          <w:p w14:paraId="12426CDD" w14:textId="77777777" w:rsidR="008E3DAA" w:rsidRDefault="00000000">
            <w:r>
              <w:rPr>
                <w:sz w:val="18"/>
              </w:rPr>
              <w:t>Employee computers</w:t>
            </w:r>
          </w:p>
        </w:tc>
      </w:tr>
      <w:tr w:rsidR="008E3DAA" w14:paraId="07AFF4B1" w14:textId="77777777">
        <w:trPr>
          <w:jc w:val="center"/>
        </w:trPr>
        <w:tc>
          <w:tcPr>
            <w:tcW w:w="2541" w:type="dxa"/>
            <w:vAlign w:val="center"/>
          </w:tcPr>
          <w:p w14:paraId="3DFF4942" w14:textId="77777777" w:rsidR="008E3DAA" w:rsidRDefault="00000000">
            <w:r>
              <w:rPr>
                <w:sz w:val="18"/>
              </w:rPr>
              <w:t>Office</w:t>
            </w:r>
          </w:p>
        </w:tc>
        <w:tc>
          <w:tcPr>
            <w:tcW w:w="2541" w:type="dxa"/>
            <w:vAlign w:val="center"/>
          </w:tcPr>
          <w:p w14:paraId="05AA49CA" w14:textId="77777777" w:rsidR="008E3DAA" w:rsidRDefault="00000000">
            <w:r>
              <w:rPr>
                <w:sz w:val="18"/>
              </w:rPr>
              <w:t>IP Phone 1 - 10</w:t>
            </w:r>
          </w:p>
        </w:tc>
        <w:tc>
          <w:tcPr>
            <w:tcW w:w="2541" w:type="dxa"/>
            <w:vAlign w:val="center"/>
          </w:tcPr>
          <w:p w14:paraId="70DD7191" w14:textId="77777777" w:rsidR="008E3DAA" w:rsidRDefault="00000000">
            <w:r>
              <w:rPr>
                <w:sz w:val="18"/>
              </w:rPr>
              <w:t>10.20.10.41 - 10.20.10.50</w:t>
            </w:r>
          </w:p>
        </w:tc>
        <w:tc>
          <w:tcPr>
            <w:tcW w:w="2541" w:type="dxa"/>
            <w:vAlign w:val="center"/>
          </w:tcPr>
          <w:p w14:paraId="7A5AC7CD" w14:textId="77777777" w:rsidR="008E3DAA" w:rsidRDefault="00000000">
            <w:r>
              <w:rPr>
                <w:sz w:val="18"/>
              </w:rPr>
              <w:t>Office voice devices</w:t>
            </w:r>
          </w:p>
        </w:tc>
      </w:tr>
      <w:tr w:rsidR="008E3DAA" w14:paraId="2154FA3F" w14:textId="77777777">
        <w:trPr>
          <w:jc w:val="center"/>
        </w:trPr>
        <w:tc>
          <w:tcPr>
            <w:tcW w:w="2541" w:type="dxa"/>
            <w:vAlign w:val="center"/>
          </w:tcPr>
          <w:p w14:paraId="044AEF77" w14:textId="77777777" w:rsidR="008E3DAA" w:rsidRDefault="00000000">
            <w:r>
              <w:rPr>
                <w:sz w:val="18"/>
              </w:rPr>
              <w:t>Office</w:t>
            </w:r>
          </w:p>
        </w:tc>
        <w:tc>
          <w:tcPr>
            <w:tcW w:w="2541" w:type="dxa"/>
            <w:vAlign w:val="center"/>
          </w:tcPr>
          <w:p w14:paraId="49D14E72" w14:textId="77777777" w:rsidR="008E3DAA" w:rsidRDefault="00000000">
            <w:r>
              <w:rPr>
                <w:sz w:val="18"/>
              </w:rPr>
              <w:t>Printer 1 - 3</w:t>
            </w:r>
          </w:p>
        </w:tc>
        <w:tc>
          <w:tcPr>
            <w:tcW w:w="2541" w:type="dxa"/>
            <w:vAlign w:val="center"/>
          </w:tcPr>
          <w:p w14:paraId="7DBB3750" w14:textId="77777777" w:rsidR="008E3DAA" w:rsidRDefault="00000000">
            <w:r>
              <w:rPr>
                <w:sz w:val="18"/>
              </w:rPr>
              <w:t>10.20.10.51 - 10.20.10.53</w:t>
            </w:r>
          </w:p>
        </w:tc>
        <w:tc>
          <w:tcPr>
            <w:tcW w:w="2541" w:type="dxa"/>
            <w:vAlign w:val="center"/>
          </w:tcPr>
          <w:p w14:paraId="1245F858" w14:textId="77777777" w:rsidR="008E3DAA" w:rsidRDefault="00000000">
            <w:r>
              <w:rPr>
                <w:sz w:val="18"/>
              </w:rPr>
              <w:t>Shared printers</w:t>
            </w:r>
          </w:p>
        </w:tc>
      </w:tr>
      <w:tr w:rsidR="008E3DAA" w14:paraId="74C8470A" w14:textId="77777777">
        <w:trPr>
          <w:jc w:val="center"/>
        </w:trPr>
        <w:tc>
          <w:tcPr>
            <w:tcW w:w="2541" w:type="dxa"/>
            <w:vAlign w:val="center"/>
          </w:tcPr>
          <w:p w14:paraId="54111827" w14:textId="77777777" w:rsidR="008E3DAA" w:rsidRDefault="00000000">
            <w:r>
              <w:rPr>
                <w:sz w:val="18"/>
              </w:rPr>
              <w:t>Server</w:t>
            </w:r>
          </w:p>
        </w:tc>
        <w:tc>
          <w:tcPr>
            <w:tcW w:w="2541" w:type="dxa"/>
            <w:vAlign w:val="center"/>
          </w:tcPr>
          <w:p w14:paraId="2ED88522" w14:textId="77777777" w:rsidR="008E3DAA" w:rsidRDefault="00000000">
            <w:r>
              <w:rPr>
                <w:sz w:val="18"/>
              </w:rPr>
              <w:t>Gateway</w:t>
            </w:r>
          </w:p>
        </w:tc>
        <w:tc>
          <w:tcPr>
            <w:tcW w:w="2541" w:type="dxa"/>
            <w:vAlign w:val="center"/>
          </w:tcPr>
          <w:p w14:paraId="43783195" w14:textId="77777777" w:rsidR="008E3DAA" w:rsidRDefault="00000000">
            <w:r>
              <w:rPr>
                <w:sz w:val="18"/>
              </w:rPr>
              <w:t>10.20.20.1/24</w:t>
            </w:r>
          </w:p>
        </w:tc>
        <w:tc>
          <w:tcPr>
            <w:tcW w:w="2541" w:type="dxa"/>
            <w:vAlign w:val="center"/>
          </w:tcPr>
          <w:p w14:paraId="7512FEDC" w14:textId="77777777" w:rsidR="008E3DAA" w:rsidRDefault="00000000">
            <w:r>
              <w:rPr>
                <w:sz w:val="18"/>
              </w:rPr>
              <w:t>Server default gateway</w:t>
            </w:r>
          </w:p>
        </w:tc>
      </w:tr>
      <w:tr w:rsidR="008E3DAA" w14:paraId="1A341171" w14:textId="77777777">
        <w:trPr>
          <w:jc w:val="center"/>
        </w:trPr>
        <w:tc>
          <w:tcPr>
            <w:tcW w:w="2541" w:type="dxa"/>
            <w:vAlign w:val="center"/>
          </w:tcPr>
          <w:p w14:paraId="425A340F" w14:textId="77777777" w:rsidR="008E3DAA" w:rsidRDefault="00000000">
            <w:r>
              <w:rPr>
                <w:sz w:val="18"/>
              </w:rPr>
              <w:t>Server</w:t>
            </w:r>
          </w:p>
        </w:tc>
        <w:tc>
          <w:tcPr>
            <w:tcW w:w="2541" w:type="dxa"/>
            <w:vAlign w:val="center"/>
          </w:tcPr>
          <w:p w14:paraId="198BECCF" w14:textId="77777777" w:rsidR="008E3DAA" w:rsidRDefault="00000000">
            <w:r>
              <w:rPr>
                <w:sz w:val="18"/>
              </w:rPr>
              <w:t>APP01</w:t>
            </w:r>
          </w:p>
        </w:tc>
        <w:tc>
          <w:tcPr>
            <w:tcW w:w="2541" w:type="dxa"/>
            <w:vAlign w:val="center"/>
          </w:tcPr>
          <w:p w14:paraId="28086E02" w14:textId="77777777" w:rsidR="008E3DAA" w:rsidRDefault="00000000">
            <w:r>
              <w:rPr>
                <w:sz w:val="18"/>
              </w:rPr>
              <w:t>10.20.20.10/24</w:t>
            </w:r>
          </w:p>
        </w:tc>
        <w:tc>
          <w:tcPr>
            <w:tcW w:w="2541" w:type="dxa"/>
            <w:vAlign w:val="center"/>
          </w:tcPr>
          <w:p w14:paraId="66710E07" w14:textId="77777777" w:rsidR="008E3DAA" w:rsidRDefault="00000000">
            <w:r>
              <w:rPr>
                <w:sz w:val="18"/>
              </w:rPr>
              <w:t>Business application / Nextcloud</w:t>
            </w:r>
          </w:p>
        </w:tc>
      </w:tr>
      <w:tr w:rsidR="008E3DAA" w14:paraId="31B00471" w14:textId="77777777">
        <w:trPr>
          <w:jc w:val="center"/>
        </w:trPr>
        <w:tc>
          <w:tcPr>
            <w:tcW w:w="2541" w:type="dxa"/>
            <w:vAlign w:val="center"/>
          </w:tcPr>
          <w:p w14:paraId="5A8DC8EE" w14:textId="77777777" w:rsidR="008E3DAA" w:rsidRDefault="00000000">
            <w:r>
              <w:rPr>
                <w:sz w:val="18"/>
              </w:rPr>
              <w:t>Server</w:t>
            </w:r>
          </w:p>
        </w:tc>
        <w:tc>
          <w:tcPr>
            <w:tcW w:w="2541" w:type="dxa"/>
            <w:vAlign w:val="center"/>
          </w:tcPr>
          <w:p w14:paraId="0C624B19" w14:textId="77777777" w:rsidR="008E3DAA" w:rsidRDefault="00000000">
            <w:r>
              <w:rPr>
                <w:sz w:val="18"/>
              </w:rPr>
              <w:t>AUTH01</w:t>
            </w:r>
          </w:p>
        </w:tc>
        <w:tc>
          <w:tcPr>
            <w:tcW w:w="2541" w:type="dxa"/>
            <w:vAlign w:val="center"/>
          </w:tcPr>
          <w:p w14:paraId="31E7C27E" w14:textId="77777777" w:rsidR="008E3DAA" w:rsidRDefault="00000000">
            <w:r>
              <w:rPr>
                <w:sz w:val="18"/>
              </w:rPr>
              <w:t>10.20.20.12/24</w:t>
            </w:r>
          </w:p>
        </w:tc>
        <w:tc>
          <w:tcPr>
            <w:tcW w:w="2541" w:type="dxa"/>
            <w:vAlign w:val="center"/>
          </w:tcPr>
          <w:p w14:paraId="231D2F65" w14:textId="77777777" w:rsidR="008E3DAA" w:rsidRDefault="00000000">
            <w:r>
              <w:rPr>
                <w:sz w:val="18"/>
              </w:rPr>
              <w:t>Authentication service</w:t>
            </w:r>
          </w:p>
        </w:tc>
      </w:tr>
      <w:tr w:rsidR="008E3DAA" w14:paraId="641387C1" w14:textId="77777777">
        <w:trPr>
          <w:jc w:val="center"/>
        </w:trPr>
        <w:tc>
          <w:tcPr>
            <w:tcW w:w="2541" w:type="dxa"/>
            <w:vAlign w:val="center"/>
          </w:tcPr>
          <w:p w14:paraId="48A73938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524AEED6" w14:textId="77777777" w:rsidR="008E3DAA" w:rsidRDefault="00000000">
            <w:r>
              <w:rPr>
                <w:sz w:val="18"/>
              </w:rPr>
              <w:t>Gateway</w:t>
            </w:r>
          </w:p>
        </w:tc>
        <w:tc>
          <w:tcPr>
            <w:tcW w:w="2541" w:type="dxa"/>
            <w:vAlign w:val="center"/>
          </w:tcPr>
          <w:p w14:paraId="1FB96B40" w14:textId="77777777" w:rsidR="008E3DAA" w:rsidRDefault="00000000">
            <w:r>
              <w:rPr>
                <w:sz w:val="18"/>
              </w:rPr>
              <w:t>10.20.30.1/24</w:t>
            </w:r>
          </w:p>
        </w:tc>
        <w:tc>
          <w:tcPr>
            <w:tcW w:w="2541" w:type="dxa"/>
            <w:vAlign w:val="center"/>
          </w:tcPr>
          <w:p w14:paraId="2754321F" w14:textId="77777777" w:rsidR="008E3DAA" w:rsidRDefault="00000000">
            <w:r>
              <w:rPr>
                <w:sz w:val="18"/>
              </w:rPr>
              <w:t>Security default gateway</w:t>
            </w:r>
          </w:p>
        </w:tc>
      </w:tr>
      <w:tr w:rsidR="008E3DAA" w14:paraId="23A84CB6" w14:textId="77777777">
        <w:trPr>
          <w:jc w:val="center"/>
        </w:trPr>
        <w:tc>
          <w:tcPr>
            <w:tcW w:w="2541" w:type="dxa"/>
            <w:vAlign w:val="center"/>
          </w:tcPr>
          <w:p w14:paraId="5C4BF5AA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691C72F1" w14:textId="77777777" w:rsidR="008E3DAA" w:rsidRDefault="00000000">
            <w:r>
              <w:rPr>
                <w:sz w:val="18"/>
              </w:rPr>
              <w:t>MON01</w:t>
            </w:r>
          </w:p>
        </w:tc>
        <w:tc>
          <w:tcPr>
            <w:tcW w:w="2541" w:type="dxa"/>
            <w:vAlign w:val="center"/>
          </w:tcPr>
          <w:p w14:paraId="03726EE2" w14:textId="77777777" w:rsidR="008E3DAA" w:rsidRDefault="00000000">
            <w:r>
              <w:rPr>
                <w:sz w:val="18"/>
              </w:rPr>
              <w:t>10.20.30.10/24</w:t>
            </w:r>
          </w:p>
        </w:tc>
        <w:tc>
          <w:tcPr>
            <w:tcW w:w="2541" w:type="dxa"/>
            <w:vAlign w:val="center"/>
          </w:tcPr>
          <w:p w14:paraId="581473B8" w14:textId="77777777" w:rsidR="008E3DAA" w:rsidRDefault="00000000">
            <w:r>
              <w:rPr>
                <w:sz w:val="18"/>
              </w:rPr>
              <w:t>Security monitoring</w:t>
            </w:r>
          </w:p>
        </w:tc>
      </w:tr>
      <w:tr w:rsidR="008E3DAA" w14:paraId="6B659CC4" w14:textId="77777777">
        <w:trPr>
          <w:jc w:val="center"/>
        </w:trPr>
        <w:tc>
          <w:tcPr>
            <w:tcW w:w="2541" w:type="dxa"/>
            <w:vAlign w:val="center"/>
          </w:tcPr>
          <w:p w14:paraId="0A93A70E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5D7C7BC2" w14:textId="77777777" w:rsidR="008E3DAA" w:rsidRDefault="00000000">
            <w:r>
              <w:rPr>
                <w:sz w:val="18"/>
              </w:rPr>
              <w:t>NVR01</w:t>
            </w:r>
          </w:p>
        </w:tc>
        <w:tc>
          <w:tcPr>
            <w:tcW w:w="2541" w:type="dxa"/>
            <w:vAlign w:val="center"/>
          </w:tcPr>
          <w:p w14:paraId="0BA499BF" w14:textId="77777777" w:rsidR="008E3DAA" w:rsidRDefault="00000000">
            <w:r>
              <w:rPr>
                <w:sz w:val="18"/>
              </w:rPr>
              <w:t>10.20.30.20/24</w:t>
            </w:r>
          </w:p>
        </w:tc>
        <w:tc>
          <w:tcPr>
            <w:tcW w:w="2541" w:type="dxa"/>
            <w:vAlign w:val="center"/>
          </w:tcPr>
          <w:p w14:paraId="44AAE6D0" w14:textId="77777777" w:rsidR="008E3DAA" w:rsidRDefault="00000000">
            <w:r>
              <w:rPr>
                <w:sz w:val="18"/>
              </w:rPr>
              <w:t>CCTV recording</w:t>
            </w:r>
          </w:p>
        </w:tc>
      </w:tr>
      <w:tr w:rsidR="008E3DAA" w14:paraId="16E7CA9D" w14:textId="77777777">
        <w:trPr>
          <w:jc w:val="center"/>
        </w:trPr>
        <w:tc>
          <w:tcPr>
            <w:tcW w:w="2541" w:type="dxa"/>
            <w:vAlign w:val="center"/>
          </w:tcPr>
          <w:p w14:paraId="343BF7ED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7BA30826" w14:textId="77777777" w:rsidR="008E3DAA" w:rsidRDefault="00000000">
            <w:r>
              <w:rPr>
                <w:sz w:val="18"/>
              </w:rPr>
              <w:t>ACC01</w:t>
            </w:r>
          </w:p>
        </w:tc>
        <w:tc>
          <w:tcPr>
            <w:tcW w:w="2541" w:type="dxa"/>
            <w:vAlign w:val="center"/>
          </w:tcPr>
          <w:p w14:paraId="387C9DD4" w14:textId="77777777" w:rsidR="008E3DAA" w:rsidRDefault="00000000">
            <w:r>
              <w:rPr>
                <w:sz w:val="18"/>
              </w:rPr>
              <w:t>10.20.30.30/24</w:t>
            </w:r>
          </w:p>
        </w:tc>
        <w:tc>
          <w:tcPr>
            <w:tcW w:w="2541" w:type="dxa"/>
            <w:vAlign w:val="center"/>
          </w:tcPr>
          <w:p w14:paraId="1FBFA9F4" w14:textId="77777777" w:rsidR="008E3DAA" w:rsidRDefault="00000000">
            <w:r>
              <w:rPr>
                <w:sz w:val="18"/>
              </w:rPr>
              <w:t>Access-control controller</w:t>
            </w:r>
          </w:p>
        </w:tc>
      </w:tr>
      <w:tr w:rsidR="008E3DAA" w14:paraId="2CF860F5" w14:textId="77777777">
        <w:trPr>
          <w:jc w:val="center"/>
        </w:trPr>
        <w:tc>
          <w:tcPr>
            <w:tcW w:w="2541" w:type="dxa"/>
            <w:vAlign w:val="center"/>
          </w:tcPr>
          <w:p w14:paraId="55549BC3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29E8608E" w14:textId="77777777" w:rsidR="008E3DAA" w:rsidRDefault="00000000">
            <w:r>
              <w:rPr>
                <w:sz w:val="18"/>
              </w:rPr>
              <w:t>CCTV 1 - 10</w:t>
            </w:r>
          </w:p>
        </w:tc>
        <w:tc>
          <w:tcPr>
            <w:tcW w:w="2541" w:type="dxa"/>
            <w:vAlign w:val="center"/>
          </w:tcPr>
          <w:p w14:paraId="52CD03D2" w14:textId="77777777" w:rsidR="008E3DAA" w:rsidRDefault="00000000">
            <w:r>
              <w:rPr>
                <w:sz w:val="18"/>
              </w:rPr>
              <w:t>10.20.30.101 - 10.20.30.110</w:t>
            </w:r>
          </w:p>
        </w:tc>
        <w:tc>
          <w:tcPr>
            <w:tcW w:w="2541" w:type="dxa"/>
            <w:vAlign w:val="center"/>
          </w:tcPr>
          <w:p w14:paraId="1E188022" w14:textId="77777777" w:rsidR="008E3DAA" w:rsidRDefault="00000000">
            <w:r>
              <w:rPr>
                <w:sz w:val="18"/>
              </w:rPr>
              <w:t>IP cameras</w:t>
            </w:r>
          </w:p>
        </w:tc>
      </w:tr>
      <w:tr w:rsidR="008E3DAA" w14:paraId="75A78BE2" w14:textId="77777777">
        <w:trPr>
          <w:jc w:val="center"/>
        </w:trPr>
        <w:tc>
          <w:tcPr>
            <w:tcW w:w="2541" w:type="dxa"/>
            <w:vAlign w:val="center"/>
          </w:tcPr>
          <w:p w14:paraId="4FAC7138" w14:textId="77777777" w:rsidR="008E3DAA" w:rsidRDefault="00000000">
            <w:r>
              <w:rPr>
                <w:sz w:val="18"/>
              </w:rPr>
              <w:t>Security</w:t>
            </w:r>
          </w:p>
        </w:tc>
        <w:tc>
          <w:tcPr>
            <w:tcW w:w="2541" w:type="dxa"/>
            <w:vAlign w:val="center"/>
          </w:tcPr>
          <w:p w14:paraId="25803F7F" w14:textId="77777777" w:rsidR="008E3DAA" w:rsidRDefault="00000000">
            <w:r>
              <w:rPr>
                <w:sz w:val="18"/>
              </w:rPr>
              <w:t>RFID 1 - 4</w:t>
            </w:r>
          </w:p>
        </w:tc>
        <w:tc>
          <w:tcPr>
            <w:tcW w:w="2541" w:type="dxa"/>
            <w:vAlign w:val="center"/>
          </w:tcPr>
          <w:p w14:paraId="4410AFEC" w14:textId="77777777" w:rsidR="008E3DAA" w:rsidRDefault="00000000">
            <w:r>
              <w:rPr>
                <w:sz w:val="18"/>
              </w:rPr>
              <w:t>10.20.30.121 - 10.20.30.124</w:t>
            </w:r>
          </w:p>
        </w:tc>
        <w:tc>
          <w:tcPr>
            <w:tcW w:w="2541" w:type="dxa"/>
            <w:vAlign w:val="center"/>
          </w:tcPr>
          <w:p w14:paraId="4F39C0D5" w14:textId="77777777" w:rsidR="008E3DAA" w:rsidRDefault="00000000">
            <w:r>
              <w:rPr>
                <w:sz w:val="18"/>
              </w:rPr>
              <w:t>RFID access readers</w:t>
            </w:r>
          </w:p>
        </w:tc>
      </w:tr>
      <w:tr w:rsidR="008E3DAA" w14:paraId="4230FCB9" w14:textId="77777777">
        <w:trPr>
          <w:jc w:val="center"/>
        </w:trPr>
        <w:tc>
          <w:tcPr>
            <w:tcW w:w="2541" w:type="dxa"/>
            <w:vAlign w:val="center"/>
          </w:tcPr>
          <w:p w14:paraId="37AE5B82" w14:textId="77777777" w:rsidR="008E3DAA" w:rsidRDefault="00000000">
            <w:r>
              <w:rPr>
                <w:sz w:val="18"/>
              </w:rPr>
              <w:t>Backup</w:t>
            </w:r>
          </w:p>
        </w:tc>
        <w:tc>
          <w:tcPr>
            <w:tcW w:w="2541" w:type="dxa"/>
            <w:vAlign w:val="center"/>
          </w:tcPr>
          <w:p w14:paraId="36F94E30" w14:textId="77777777" w:rsidR="008E3DAA" w:rsidRDefault="00000000">
            <w:r>
              <w:rPr>
                <w:sz w:val="18"/>
              </w:rPr>
              <w:t>Gateway</w:t>
            </w:r>
          </w:p>
        </w:tc>
        <w:tc>
          <w:tcPr>
            <w:tcW w:w="2541" w:type="dxa"/>
            <w:vAlign w:val="center"/>
          </w:tcPr>
          <w:p w14:paraId="1539579D" w14:textId="77777777" w:rsidR="008E3DAA" w:rsidRDefault="00000000">
            <w:r>
              <w:rPr>
                <w:sz w:val="18"/>
              </w:rPr>
              <w:t>10.20.40.1/24</w:t>
            </w:r>
          </w:p>
        </w:tc>
        <w:tc>
          <w:tcPr>
            <w:tcW w:w="2541" w:type="dxa"/>
            <w:vAlign w:val="center"/>
          </w:tcPr>
          <w:p w14:paraId="53E2E326" w14:textId="77777777" w:rsidR="008E3DAA" w:rsidRDefault="00000000">
            <w:r>
              <w:rPr>
                <w:sz w:val="18"/>
              </w:rPr>
              <w:t>Backup default gateway</w:t>
            </w:r>
          </w:p>
        </w:tc>
      </w:tr>
      <w:tr w:rsidR="008E3DAA" w14:paraId="58D0C1EE" w14:textId="77777777">
        <w:trPr>
          <w:jc w:val="center"/>
        </w:trPr>
        <w:tc>
          <w:tcPr>
            <w:tcW w:w="2541" w:type="dxa"/>
            <w:vAlign w:val="center"/>
          </w:tcPr>
          <w:p w14:paraId="6C5C2FD4" w14:textId="77777777" w:rsidR="008E3DAA" w:rsidRDefault="00000000">
            <w:r>
              <w:rPr>
                <w:sz w:val="18"/>
              </w:rPr>
              <w:t>Backup</w:t>
            </w:r>
          </w:p>
        </w:tc>
        <w:tc>
          <w:tcPr>
            <w:tcW w:w="2541" w:type="dxa"/>
            <w:vAlign w:val="center"/>
          </w:tcPr>
          <w:p w14:paraId="27A3C410" w14:textId="77777777" w:rsidR="008E3DAA" w:rsidRDefault="00000000">
            <w:r>
              <w:rPr>
                <w:sz w:val="18"/>
              </w:rPr>
              <w:t>BKP01</w:t>
            </w:r>
          </w:p>
        </w:tc>
        <w:tc>
          <w:tcPr>
            <w:tcW w:w="2541" w:type="dxa"/>
            <w:vAlign w:val="center"/>
          </w:tcPr>
          <w:p w14:paraId="50A570F4" w14:textId="77777777" w:rsidR="008E3DAA" w:rsidRDefault="00000000">
            <w:r>
              <w:rPr>
                <w:sz w:val="18"/>
              </w:rPr>
              <w:t>10.20.40.10/24</w:t>
            </w:r>
          </w:p>
        </w:tc>
        <w:tc>
          <w:tcPr>
            <w:tcW w:w="2541" w:type="dxa"/>
            <w:vAlign w:val="center"/>
          </w:tcPr>
          <w:p w14:paraId="75EB23FE" w14:textId="77777777" w:rsidR="008E3DAA" w:rsidRDefault="00000000">
            <w:r>
              <w:rPr>
                <w:sz w:val="18"/>
              </w:rPr>
              <w:t>Backup server</w:t>
            </w:r>
          </w:p>
        </w:tc>
      </w:tr>
      <w:tr w:rsidR="008E3DAA" w14:paraId="111FB93F" w14:textId="77777777">
        <w:trPr>
          <w:jc w:val="center"/>
        </w:trPr>
        <w:tc>
          <w:tcPr>
            <w:tcW w:w="2541" w:type="dxa"/>
            <w:vAlign w:val="center"/>
          </w:tcPr>
          <w:p w14:paraId="5BACAEA3" w14:textId="77777777" w:rsidR="008E3DAA" w:rsidRDefault="00000000">
            <w:r>
              <w:rPr>
                <w:sz w:val="18"/>
              </w:rPr>
              <w:t>Backup</w:t>
            </w:r>
          </w:p>
        </w:tc>
        <w:tc>
          <w:tcPr>
            <w:tcW w:w="2541" w:type="dxa"/>
            <w:vAlign w:val="center"/>
          </w:tcPr>
          <w:p w14:paraId="0AB481A1" w14:textId="77777777" w:rsidR="008E3DAA" w:rsidRDefault="00000000">
            <w:r>
              <w:rPr>
                <w:sz w:val="18"/>
              </w:rPr>
              <w:t>NAS01</w:t>
            </w:r>
          </w:p>
        </w:tc>
        <w:tc>
          <w:tcPr>
            <w:tcW w:w="2541" w:type="dxa"/>
            <w:vAlign w:val="center"/>
          </w:tcPr>
          <w:p w14:paraId="49DDABDE" w14:textId="77777777" w:rsidR="008E3DAA" w:rsidRDefault="00000000">
            <w:r>
              <w:rPr>
                <w:sz w:val="18"/>
              </w:rPr>
              <w:t>10.20.40.11/24</w:t>
            </w:r>
          </w:p>
        </w:tc>
        <w:tc>
          <w:tcPr>
            <w:tcW w:w="2541" w:type="dxa"/>
            <w:vAlign w:val="center"/>
          </w:tcPr>
          <w:p w14:paraId="58174E32" w14:textId="77777777" w:rsidR="008E3DAA" w:rsidRDefault="00000000">
            <w:r>
              <w:rPr>
                <w:sz w:val="18"/>
              </w:rPr>
              <w:t>Network attached storage</w:t>
            </w:r>
          </w:p>
        </w:tc>
      </w:tr>
      <w:tr w:rsidR="008E3DAA" w14:paraId="6D11FBE5" w14:textId="77777777">
        <w:trPr>
          <w:jc w:val="center"/>
        </w:trPr>
        <w:tc>
          <w:tcPr>
            <w:tcW w:w="2541" w:type="dxa"/>
            <w:vAlign w:val="center"/>
          </w:tcPr>
          <w:p w14:paraId="09125AA4" w14:textId="77777777" w:rsidR="008E3DAA" w:rsidRDefault="00000000">
            <w:r>
              <w:rPr>
                <w:sz w:val="18"/>
              </w:rPr>
              <w:t>Guest Wi-Fi</w:t>
            </w:r>
          </w:p>
        </w:tc>
        <w:tc>
          <w:tcPr>
            <w:tcW w:w="2541" w:type="dxa"/>
            <w:vAlign w:val="center"/>
          </w:tcPr>
          <w:p w14:paraId="202BF443" w14:textId="77777777" w:rsidR="008E3DAA" w:rsidRDefault="00000000">
            <w:r>
              <w:rPr>
                <w:sz w:val="18"/>
              </w:rPr>
              <w:t>Gateway</w:t>
            </w:r>
          </w:p>
        </w:tc>
        <w:tc>
          <w:tcPr>
            <w:tcW w:w="2541" w:type="dxa"/>
            <w:vAlign w:val="center"/>
          </w:tcPr>
          <w:p w14:paraId="51466809" w14:textId="77777777" w:rsidR="008E3DAA" w:rsidRDefault="00000000">
            <w:r>
              <w:rPr>
                <w:sz w:val="18"/>
              </w:rPr>
              <w:t>10.20.50.1/24</w:t>
            </w:r>
          </w:p>
        </w:tc>
        <w:tc>
          <w:tcPr>
            <w:tcW w:w="2541" w:type="dxa"/>
            <w:vAlign w:val="center"/>
          </w:tcPr>
          <w:p w14:paraId="1511F5DE" w14:textId="77777777" w:rsidR="008E3DAA" w:rsidRDefault="00000000">
            <w:r>
              <w:rPr>
                <w:sz w:val="18"/>
              </w:rPr>
              <w:t>Guest default gateway</w:t>
            </w:r>
          </w:p>
        </w:tc>
      </w:tr>
      <w:tr w:rsidR="008E3DAA" w14:paraId="77C7135E" w14:textId="77777777">
        <w:trPr>
          <w:jc w:val="center"/>
        </w:trPr>
        <w:tc>
          <w:tcPr>
            <w:tcW w:w="2541" w:type="dxa"/>
            <w:vAlign w:val="center"/>
          </w:tcPr>
          <w:p w14:paraId="65F96D83" w14:textId="77777777" w:rsidR="008E3DAA" w:rsidRDefault="00000000">
            <w:r>
              <w:rPr>
                <w:sz w:val="18"/>
              </w:rPr>
              <w:t>Guest Wi-Fi</w:t>
            </w:r>
          </w:p>
        </w:tc>
        <w:tc>
          <w:tcPr>
            <w:tcW w:w="2541" w:type="dxa"/>
            <w:vAlign w:val="center"/>
          </w:tcPr>
          <w:p w14:paraId="2CEB1508" w14:textId="77777777" w:rsidR="008E3DAA" w:rsidRDefault="00000000">
            <w:r>
              <w:rPr>
                <w:sz w:val="18"/>
              </w:rPr>
              <w:t>DHCP clients</w:t>
            </w:r>
          </w:p>
        </w:tc>
        <w:tc>
          <w:tcPr>
            <w:tcW w:w="2541" w:type="dxa"/>
            <w:vAlign w:val="center"/>
          </w:tcPr>
          <w:p w14:paraId="51929099" w14:textId="77777777" w:rsidR="008E3DAA" w:rsidRDefault="00000000">
            <w:r>
              <w:rPr>
                <w:sz w:val="18"/>
              </w:rPr>
              <w:t>10.20.50.100 - 10.20.50.199</w:t>
            </w:r>
          </w:p>
        </w:tc>
        <w:tc>
          <w:tcPr>
            <w:tcW w:w="2541" w:type="dxa"/>
            <w:vAlign w:val="center"/>
          </w:tcPr>
          <w:p w14:paraId="7EC21C5D" w14:textId="77777777" w:rsidR="008E3DAA" w:rsidRDefault="00000000">
            <w:r>
              <w:rPr>
                <w:sz w:val="18"/>
              </w:rPr>
              <w:t>Guest devices</w:t>
            </w:r>
          </w:p>
        </w:tc>
      </w:tr>
    </w:tbl>
    <w:p w14:paraId="2B3EF975" w14:textId="77777777" w:rsidR="008E3DAA" w:rsidRDefault="00000000">
      <w:r>
        <w:br w:type="page"/>
      </w:r>
    </w:p>
    <w:sectPr w:rsidR="008E3DAA" w:rsidSect="00034616">
      <w:headerReference w:type="default" r:id="rId34"/>
      <w:footerReference w:type="default" r:id="rId3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9FDA" w14:textId="77777777" w:rsidR="00933AD9" w:rsidRDefault="00933AD9">
      <w:pPr>
        <w:spacing w:after="0" w:line="240" w:lineRule="auto"/>
      </w:pPr>
      <w:r>
        <w:separator/>
      </w:r>
    </w:p>
  </w:endnote>
  <w:endnote w:type="continuationSeparator" w:id="0">
    <w:p w14:paraId="6BE67A33" w14:textId="77777777" w:rsidR="00933AD9" w:rsidRDefault="0093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C90D" w14:textId="0040EE2F" w:rsidR="008E3DAA" w:rsidRDefault="008E3DA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806D" w14:textId="77777777" w:rsidR="00933AD9" w:rsidRDefault="00933AD9">
      <w:pPr>
        <w:spacing w:after="0" w:line="240" w:lineRule="auto"/>
      </w:pPr>
      <w:r>
        <w:separator/>
      </w:r>
    </w:p>
  </w:footnote>
  <w:footnote w:type="continuationSeparator" w:id="0">
    <w:p w14:paraId="33C99D44" w14:textId="77777777" w:rsidR="00933AD9" w:rsidRDefault="0093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FF9B6" w14:textId="71D25760" w:rsidR="008E3DAA" w:rsidRDefault="008E3DA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662744">
    <w:abstractNumId w:val="8"/>
  </w:num>
  <w:num w:numId="2" w16cid:durableId="105199499">
    <w:abstractNumId w:val="6"/>
  </w:num>
  <w:num w:numId="3" w16cid:durableId="1664699103">
    <w:abstractNumId w:val="5"/>
  </w:num>
  <w:num w:numId="4" w16cid:durableId="558171234">
    <w:abstractNumId w:val="4"/>
  </w:num>
  <w:num w:numId="5" w16cid:durableId="540435133">
    <w:abstractNumId w:val="7"/>
  </w:num>
  <w:num w:numId="6" w16cid:durableId="2038505397">
    <w:abstractNumId w:val="3"/>
  </w:num>
  <w:num w:numId="7" w16cid:durableId="217480565">
    <w:abstractNumId w:val="2"/>
  </w:num>
  <w:num w:numId="8" w16cid:durableId="1746682312">
    <w:abstractNumId w:val="1"/>
  </w:num>
  <w:num w:numId="9" w16cid:durableId="188379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84"/>
    <w:rsid w:val="00034616"/>
    <w:rsid w:val="0006063C"/>
    <w:rsid w:val="0015074B"/>
    <w:rsid w:val="0029639D"/>
    <w:rsid w:val="00326F90"/>
    <w:rsid w:val="004019F4"/>
    <w:rsid w:val="008E3DAA"/>
    <w:rsid w:val="00933AD9"/>
    <w:rsid w:val="009837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1EA5A"/>
  <w14:defaultImageDpi w14:val="300"/>
  <w15:docId w15:val="{14499EF7-F059-48B7-ADFF-11EA435A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Akib Hossain</cp:lastModifiedBy>
  <cp:revision>2</cp:revision>
  <dcterms:created xsi:type="dcterms:W3CDTF">2013-12-23T23:15:00Z</dcterms:created>
  <dcterms:modified xsi:type="dcterms:W3CDTF">2026-09-12T13:37:00Z</dcterms:modified>
  <cp:category/>
</cp:coreProperties>
</file>