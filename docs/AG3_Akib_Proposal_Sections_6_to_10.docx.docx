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C3E4" w14:textId="77777777" w:rsidR="008F7E0F" w:rsidRDefault="00000000">
      <w:pPr>
        <w:pStyle w:val="Heading1"/>
      </w:pPr>
      <w:r>
        <w:t>6 High-level requirements and success criteria</w:t>
      </w:r>
    </w:p>
    <w:p w14:paraId="1D23BED2" w14:textId="77777777" w:rsidR="008F7E0F" w:rsidRDefault="00000000">
      <w:r>
        <w:t>This section explains what the system must do and how we will check it. First, we have listed the functional requirements. These are the actions that the system must perform. Second, we have listed the non-functional requirements. These describe recovery time, security, cost, usability and safety. Finally, each important requirement has a clear acceptance measure so the team can prove the result.</w:t>
      </w:r>
    </w:p>
    <w:p w14:paraId="7F5C5294" w14:textId="77777777" w:rsidR="008F7E0F" w:rsidRDefault="00000000">
      <w:pPr>
        <w:pStyle w:val="Heading2"/>
      </w:pPr>
      <w:r>
        <w:t>6.1 Functional requirements</w:t>
      </w:r>
    </w:p>
    <w:tbl>
      <w:tblPr>
        <w:tblStyle w:val="TableGrid"/>
        <w:tblW w:w="0" w:type="auto"/>
        <w:jc w:val="center"/>
        <w:tblLook w:val="04A0" w:firstRow="1" w:lastRow="0" w:firstColumn="1" w:lastColumn="0" w:noHBand="0" w:noVBand="1"/>
      </w:tblPr>
      <w:tblGrid>
        <w:gridCol w:w="765"/>
        <w:gridCol w:w="4614"/>
        <w:gridCol w:w="989"/>
        <w:gridCol w:w="3685"/>
      </w:tblGrid>
      <w:tr w:rsidR="008F7E0F" w:rsidRPr="00204E9B" w14:paraId="7070707A" w14:textId="77777777" w:rsidTr="00204E9B">
        <w:trPr>
          <w:jc w:val="center"/>
        </w:trPr>
        <w:tc>
          <w:tcPr>
            <w:tcW w:w="792" w:type="dxa"/>
            <w:tcMar>
              <w:top w:w="80" w:type="dxa"/>
              <w:left w:w="80" w:type="dxa"/>
              <w:bottom w:w="80" w:type="dxa"/>
              <w:right w:w="80" w:type="dxa"/>
            </w:tcMar>
            <w:vAlign w:val="center"/>
          </w:tcPr>
          <w:p w14:paraId="13D9053C" w14:textId="77777777" w:rsidR="008F7E0F" w:rsidRPr="005D005A" w:rsidRDefault="00000000" w:rsidP="005D005A">
            <w:pPr>
              <w:pStyle w:val="Style1"/>
              <w:rPr>
                <w:b/>
                <w:bCs/>
              </w:rPr>
            </w:pPr>
            <w:r w:rsidRPr="005D005A">
              <w:rPr>
                <w:b/>
                <w:bCs/>
              </w:rPr>
              <w:t>ID</w:t>
            </w:r>
          </w:p>
        </w:tc>
        <w:tc>
          <w:tcPr>
            <w:tcW w:w="4896" w:type="dxa"/>
            <w:tcMar>
              <w:top w:w="80" w:type="dxa"/>
              <w:left w:w="80" w:type="dxa"/>
              <w:bottom w:w="80" w:type="dxa"/>
              <w:right w:w="80" w:type="dxa"/>
            </w:tcMar>
            <w:vAlign w:val="center"/>
          </w:tcPr>
          <w:p w14:paraId="07AA7FE1" w14:textId="77777777" w:rsidR="008F7E0F" w:rsidRPr="005D005A" w:rsidRDefault="00000000" w:rsidP="005D005A">
            <w:pPr>
              <w:pStyle w:val="Style1"/>
              <w:rPr>
                <w:b/>
                <w:bCs/>
              </w:rPr>
            </w:pPr>
            <w:r w:rsidRPr="005D005A">
              <w:rPr>
                <w:b/>
                <w:bCs/>
              </w:rPr>
              <w:t>Requirement</w:t>
            </w:r>
          </w:p>
        </w:tc>
        <w:tc>
          <w:tcPr>
            <w:tcW w:w="1008" w:type="dxa"/>
            <w:tcMar>
              <w:top w:w="80" w:type="dxa"/>
              <w:left w:w="80" w:type="dxa"/>
              <w:bottom w:w="80" w:type="dxa"/>
              <w:right w:w="80" w:type="dxa"/>
            </w:tcMar>
            <w:vAlign w:val="center"/>
          </w:tcPr>
          <w:p w14:paraId="32F88D3E" w14:textId="77777777" w:rsidR="008F7E0F" w:rsidRPr="005D005A" w:rsidRDefault="00000000" w:rsidP="005D005A">
            <w:pPr>
              <w:pStyle w:val="Style1"/>
              <w:rPr>
                <w:b/>
                <w:bCs/>
              </w:rPr>
            </w:pPr>
            <w:r w:rsidRPr="005D005A">
              <w:rPr>
                <w:b/>
                <w:bCs/>
              </w:rPr>
              <w:t>Priority</w:t>
            </w:r>
          </w:p>
        </w:tc>
        <w:tc>
          <w:tcPr>
            <w:tcW w:w="3888" w:type="dxa"/>
            <w:tcMar>
              <w:top w:w="80" w:type="dxa"/>
              <w:left w:w="80" w:type="dxa"/>
              <w:bottom w:w="80" w:type="dxa"/>
              <w:right w:w="80" w:type="dxa"/>
            </w:tcMar>
            <w:vAlign w:val="center"/>
          </w:tcPr>
          <w:p w14:paraId="044F4756" w14:textId="77777777" w:rsidR="008F7E0F" w:rsidRPr="005D005A" w:rsidRDefault="00000000" w:rsidP="005D005A">
            <w:pPr>
              <w:pStyle w:val="Style1"/>
              <w:rPr>
                <w:b/>
                <w:bCs/>
              </w:rPr>
            </w:pPr>
            <w:r w:rsidRPr="005D005A">
              <w:rPr>
                <w:b/>
                <w:bCs/>
              </w:rPr>
              <w:t>Acceptance measure</w:t>
            </w:r>
          </w:p>
        </w:tc>
      </w:tr>
      <w:tr w:rsidR="008F7E0F" w:rsidRPr="00204E9B" w14:paraId="5A3D18DC" w14:textId="77777777" w:rsidTr="00204E9B">
        <w:trPr>
          <w:jc w:val="center"/>
        </w:trPr>
        <w:tc>
          <w:tcPr>
            <w:tcW w:w="792" w:type="dxa"/>
            <w:tcMar>
              <w:top w:w="80" w:type="dxa"/>
              <w:left w:w="80" w:type="dxa"/>
              <w:bottom w:w="80" w:type="dxa"/>
              <w:right w:w="80" w:type="dxa"/>
            </w:tcMar>
            <w:vAlign w:val="center"/>
          </w:tcPr>
          <w:p w14:paraId="2497E80A" w14:textId="77777777" w:rsidR="008F7E0F" w:rsidRPr="00204E9B" w:rsidRDefault="00000000" w:rsidP="005D005A">
            <w:pPr>
              <w:pStyle w:val="Style1"/>
            </w:pPr>
            <w:r w:rsidRPr="00204E9B">
              <w:t>FR-01</w:t>
            </w:r>
          </w:p>
        </w:tc>
        <w:tc>
          <w:tcPr>
            <w:tcW w:w="4896" w:type="dxa"/>
            <w:tcMar>
              <w:top w:w="80" w:type="dxa"/>
              <w:left w:w="80" w:type="dxa"/>
              <w:bottom w:w="80" w:type="dxa"/>
              <w:right w:w="80" w:type="dxa"/>
            </w:tcMar>
            <w:vAlign w:val="center"/>
          </w:tcPr>
          <w:p w14:paraId="72AD9AE0" w14:textId="77777777" w:rsidR="008F7E0F" w:rsidRPr="00204E9B" w:rsidRDefault="00000000" w:rsidP="005D005A">
            <w:pPr>
              <w:pStyle w:val="Style1"/>
            </w:pPr>
            <w:r w:rsidRPr="00204E9B">
              <w:t>Authenticate every named user before they can access the business records.</w:t>
            </w:r>
          </w:p>
        </w:tc>
        <w:tc>
          <w:tcPr>
            <w:tcW w:w="1008" w:type="dxa"/>
            <w:tcMar>
              <w:top w:w="80" w:type="dxa"/>
              <w:left w:w="80" w:type="dxa"/>
              <w:bottom w:w="80" w:type="dxa"/>
              <w:right w:w="80" w:type="dxa"/>
            </w:tcMar>
            <w:vAlign w:val="center"/>
          </w:tcPr>
          <w:p w14:paraId="091B7C03"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7E7143A5" w14:textId="77777777" w:rsidR="008F7E0F" w:rsidRPr="00204E9B" w:rsidRDefault="00000000" w:rsidP="005D005A">
            <w:pPr>
              <w:pStyle w:val="Style1"/>
            </w:pPr>
            <w:r w:rsidRPr="00204E9B">
              <w:t>An unauthenticated request is denied or moved to the login page.</w:t>
            </w:r>
          </w:p>
        </w:tc>
      </w:tr>
      <w:tr w:rsidR="008F7E0F" w:rsidRPr="00204E9B" w14:paraId="57956E24" w14:textId="77777777" w:rsidTr="00204E9B">
        <w:trPr>
          <w:jc w:val="center"/>
        </w:trPr>
        <w:tc>
          <w:tcPr>
            <w:tcW w:w="792" w:type="dxa"/>
            <w:tcMar>
              <w:top w:w="80" w:type="dxa"/>
              <w:left w:w="80" w:type="dxa"/>
              <w:bottom w:w="80" w:type="dxa"/>
              <w:right w:w="80" w:type="dxa"/>
            </w:tcMar>
            <w:vAlign w:val="center"/>
          </w:tcPr>
          <w:p w14:paraId="74EF9CF1" w14:textId="77777777" w:rsidR="008F7E0F" w:rsidRPr="00204E9B" w:rsidRDefault="00000000" w:rsidP="005D005A">
            <w:pPr>
              <w:pStyle w:val="Style1"/>
            </w:pPr>
            <w:r w:rsidRPr="00204E9B">
              <w:t>FR-02</w:t>
            </w:r>
          </w:p>
        </w:tc>
        <w:tc>
          <w:tcPr>
            <w:tcW w:w="4896" w:type="dxa"/>
            <w:tcMar>
              <w:top w:w="80" w:type="dxa"/>
              <w:left w:w="80" w:type="dxa"/>
              <w:bottom w:w="80" w:type="dxa"/>
              <w:right w:w="80" w:type="dxa"/>
            </w:tcMar>
            <w:vAlign w:val="center"/>
          </w:tcPr>
          <w:p w14:paraId="2764AE68" w14:textId="7FF30266" w:rsidR="008F7E0F" w:rsidRPr="00204E9B" w:rsidRDefault="00000000" w:rsidP="005D005A">
            <w:pPr>
              <w:pStyle w:val="Style1"/>
            </w:pPr>
            <w:r w:rsidRPr="00204E9B">
              <w:t xml:space="preserve">Require TOTP </w:t>
            </w:r>
            <w:r w:rsidR="00204E9B" w:rsidRPr="00204E9B">
              <w:t xml:space="preserve">(Time-based One-Time Password) </w:t>
            </w:r>
            <w:r w:rsidR="00204E9B" w:rsidRPr="00204E9B">
              <w:t xml:space="preserve">and </w:t>
            </w:r>
            <w:r w:rsidRPr="00204E9B">
              <w:t>MFA</w:t>
            </w:r>
            <w:r w:rsidR="00204E9B" w:rsidRPr="00204E9B">
              <w:t xml:space="preserve"> (</w:t>
            </w:r>
            <w:r w:rsidR="00204E9B" w:rsidRPr="00204E9B">
              <w:t>Multi-Factor Authentication</w:t>
            </w:r>
            <w:r w:rsidR="00204E9B" w:rsidRPr="00204E9B">
              <w:t>)</w:t>
            </w:r>
            <w:r w:rsidRPr="00204E9B">
              <w:t xml:space="preserve"> for normal and administrator accounts.</w:t>
            </w:r>
          </w:p>
        </w:tc>
        <w:tc>
          <w:tcPr>
            <w:tcW w:w="1008" w:type="dxa"/>
            <w:tcMar>
              <w:top w:w="80" w:type="dxa"/>
              <w:left w:w="80" w:type="dxa"/>
              <w:bottom w:w="80" w:type="dxa"/>
              <w:right w:w="80" w:type="dxa"/>
            </w:tcMar>
            <w:vAlign w:val="center"/>
          </w:tcPr>
          <w:p w14:paraId="5C839223"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3E8A380F" w14:textId="77777777" w:rsidR="008F7E0F" w:rsidRPr="00204E9B" w:rsidRDefault="00000000" w:rsidP="005D005A">
            <w:pPr>
              <w:pStyle w:val="Style1"/>
            </w:pPr>
            <w:r w:rsidRPr="00204E9B">
              <w:t>Password-only login fails and a valid second factor succeeds.</w:t>
            </w:r>
          </w:p>
        </w:tc>
      </w:tr>
      <w:tr w:rsidR="008F7E0F" w:rsidRPr="00204E9B" w14:paraId="1B6D3472" w14:textId="77777777" w:rsidTr="00204E9B">
        <w:trPr>
          <w:jc w:val="center"/>
        </w:trPr>
        <w:tc>
          <w:tcPr>
            <w:tcW w:w="792" w:type="dxa"/>
            <w:tcMar>
              <w:top w:w="80" w:type="dxa"/>
              <w:left w:w="80" w:type="dxa"/>
              <w:bottom w:w="80" w:type="dxa"/>
              <w:right w:w="80" w:type="dxa"/>
            </w:tcMar>
            <w:vAlign w:val="center"/>
          </w:tcPr>
          <w:p w14:paraId="1AAF3AFD" w14:textId="77777777" w:rsidR="008F7E0F" w:rsidRPr="00204E9B" w:rsidRDefault="00000000" w:rsidP="005D005A">
            <w:pPr>
              <w:pStyle w:val="Style1"/>
            </w:pPr>
            <w:r w:rsidRPr="00204E9B">
              <w:t>FR-03</w:t>
            </w:r>
          </w:p>
        </w:tc>
        <w:tc>
          <w:tcPr>
            <w:tcW w:w="4896" w:type="dxa"/>
            <w:tcMar>
              <w:top w:w="80" w:type="dxa"/>
              <w:left w:w="80" w:type="dxa"/>
              <w:bottom w:w="80" w:type="dxa"/>
              <w:right w:w="80" w:type="dxa"/>
            </w:tcMar>
            <w:vAlign w:val="center"/>
          </w:tcPr>
          <w:p w14:paraId="4F76C291" w14:textId="77777777" w:rsidR="008F7E0F" w:rsidRPr="00204E9B" w:rsidRDefault="00000000" w:rsidP="005D005A">
            <w:pPr>
              <w:pStyle w:val="Style1"/>
            </w:pPr>
            <w:r w:rsidRPr="00204E9B">
              <w:t>Use roles so each user can access only the folders needed for the job.</w:t>
            </w:r>
          </w:p>
        </w:tc>
        <w:tc>
          <w:tcPr>
            <w:tcW w:w="1008" w:type="dxa"/>
            <w:tcMar>
              <w:top w:w="80" w:type="dxa"/>
              <w:left w:w="80" w:type="dxa"/>
              <w:bottom w:w="80" w:type="dxa"/>
              <w:right w:w="80" w:type="dxa"/>
            </w:tcMar>
            <w:vAlign w:val="center"/>
          </w:tcPr>
          <w:p w14:paraId="1A131988"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69C73C9D" w14:textId="77777777" w:rsidR="008F7E0F" w:rsidRPr="00204E9B" w:rsidRDefault="00000000" w:rsidP="005D005A">
            <w:pPr>
              <w:pStyle w:val="Style1"/>
            </w:pPr>
            <w:r w:rsidRPr="00204E9B">
              <w:t>A restricted user cannot read an unauthorised folder.</w:t>
            </w:r>
          </w:p>
        </w:tc>
      </w:tr>
      <w:tr w:rsidR="008F7E0F" w:rsidRPr="00204E9B" w14:paraId="5EFB65EE" w14:textId="77777777" w:rsidTr="00204E9B">
        <w:trPr>
          <w:jc w:val="center"/>
        </w:trPr>
        <w:tc>
          <w:tcPr>
            <w:tcW w:w="792" w:type="dxa"/>
            <w:tcMar>
              <w:top w:w="80" w:type="dxa"/>
              <w:left w:w="80" w:type="dxa"/>
              <w:bottom w:w="80" w:type="dxa"/>
              <w:right w:w="80" w:type="dxa"/>
            </w:tcMar>
            <w:vAlign w:val="center"/>
          </w:tcPr>
          <w:p w14:paraId="4781B1FC" w14:textId="77777777" w:rsidR="008F7E0F" w:rsidRPr="00204E9B" w:rsidRDefault="00000000" w:rsidP="005D005A">
            <w:pPr>
              <w:pStyle w:val="Style1"/>
            </w:pPr>
            <w:r w:rsidRPr="00204E9B">
              <w:t>FR-04</w:t>
            </w:r>
          </w:p>
        </w:tc>
        <w:tc>
          <w:tcPr>
            <w:tcW w:w="4896" w:type="dxa"/>
            <w:tcMar>
              <w:top w:w="80" w:type="dxa"/>
              <w:left w:w="80" w:type="dxa"/>
              <w:bottom w:w="80" w:type="dxa"/>
              <w:right w:w="80" w:type="dxa"/>
            </w:tcMar>
            <w:vAlign w:val="center"/>
          </w:tcPr>
          <w:p w14:paraId="5595EFB4" w14:textId="77777777" w:rsidR="008F7E0F" w:rsidRPr="00204E9B" w:rsidRDefault="00000000" w:rsidP="005D005A">
            <w:pPr>
              <w:pStyle w:val="Style1"/>
            </w:pPr>
            <w:r w:rsidRPr="00204E9B">
              <w:t>Separate the office, server, security, backup and management networks.</w:t>
            </w:r>
          </w:p>
        </w:tc>
        <w:tc>
          <w:tcPr>
            <w:tcW w:w="1008" w:type="dxa"/>
            <w:tcMar>
              <w:top w:w="80" w:type="dxa"/>
              <w:left w:w="80" w:type="dxa"/>
              <w:bottom w:w="80" w:type="dxa"/>
              <w:right w:w="80" w:type="dxa"/>
            </w:tcMar>
            <w:vAlign w:val="center"/>
          </w:tcPr>
          <w:p w14:paraId="7419C074"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1AF909D8" w14:textId="77777777" w:rsidR="008F7E0F" w:rsidRPr="00204E9B" w:rsidRDefault="00000000" w:rsidP="005D005A">
            <w:pPr>
              <w:pStyle w:val="Style1"/>
            </w:pPr>
            <w:r w:rsidRPr="00204E9B">
              <w:t>Approved traffic works while other inter-VLAN traffic is blocked and logged.</w:t>
            </w:r>
          </w:p>
        </w:tc>
      </w:tr>
      <w:tr w:rsidR="008F7E0F" w:rsidRPr="00204E9B" w14:paraId="688BDA38" w14:textId="77777777" w:rsidTr="00204E9B">
        <w:trPr>
          <w:jc w:val="center"/>
        </w:trPr>
        <w:tc>
          <w:tcPr>
            <w:tcW w:w="792" w:type="dxa"/>
            <w:tcMar>
              <w:top w:w="80" w:type="dxa"/>
              <w:left w:w="80" w:type="dxa"/>
              <w:bottom w:w="80" w:type="dxa"/>
              <w:right w:w="80" w:type="dxa"/>
            </w:tcMar>
            <w:vAlign w:val="center"/>
          </w:tcPr>
          <w:p w14:paraId="6D8239B8" w14:textId="77777777" w:rsidR="008F7E0F" w:rsidRPr="00204E9B" w:rsidRDefault="00000000" w:rsidP="005D005A">
            <w:pPr>
              <w:pStyle w:val="Style1"/>
            </w:pPr>
            <w:r w:rsidRPr="00204E9B">
              <w:t>FR-05</w:t>
            </w:r>
          </w:p>
        </w:tc>
        <w:tc>
          <w:tcPr>
            <w:tcW w:w="4896" w:type="dxa"/>
            <w:tcMar>
              <w:top w:w="80" w:type="dxa"/>
              <w:left w:w="80" w:type="dxa"/>
              <w:bottom w:w="80" w:type="dxa"/>
              <w:right w:w="80" w:type="dxa"/>
            </w:tcMar>
            <w:vAlign w:val="center"/>
          </w:tcPr>
          <w:p w14:paraId="37ED3504" w14:textId="77777777" w:rsidR="008F7E0F" w:rsidRPr="00204E9B" w:rsidRDefault="00000000" w:rsidP="005D005A">
            <w:pPr>
              <w:pStyle w:val="Style1"/>
            </w:pPr>
            <w:r w:rsidRPr="00204E9B">
              <w:t>Apply and document a hardening baseline.</w:t>
            </w:r>
          </w:p>
        </w:tc>
        <w:tc>
          <w:tcPr>
            <w:tcW w:w="1008" w:type="dxa"/>
            <w:tcMar>
              <w:top w:w="80" w:type="dxa"/>
              <w:left w:w="80" w:type="dxa"/>
              <w:bottom w:w="80" w:type="dxa"/>
              <w:right w:w="80" w:type="dxa"/>
            </w:tcMar>
            <w:vAlign w:val="center"/>
          </w:tcPr>
          <w:p w14:paraId="2217A6F5"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006CC9F1" w14:textId="6AABC5E1" w:rsidR="008F7E0F" w:rsidRPr="00204E9B" w:rsidRDefault="00000000" w:rsidP="005D005A">
            <w:pPr>
              <w:pStyle w:val="Style1"/>
            </w:pPr>
            <w:r w:rsidRPr="00204E9B">
              <w:t>The required operating system, application and management settings.</w:t>
            </w:r>
          </w:p>
        </w:tc>
      </w:tr>
      <w:tr w:rsidR="008F7E0F" w:rsidRPr="00204E9B" w14:paraId="66BACF44" w14:textId="77777777" w:rsidTr="00204E9B">
        <w:trPr>
          <w:jc w:val="center"/>
        </w:trPr>
        <w:tc>
          <w:tcPr>
            <w:tcW w:w="792" w:type="dxa"/>
            <w:tcMar>
              <w:top w:w="80" w:type="dxa"/>
              <w:left w:w="80" w:type="dxa"/>
              <w:bottom w:w="80" w:type="dxa"/>
              <w:right w:w="80" w:type="dxa"/>
            </w:tcMar>
            <w:vAlign w:val="center"/>
          </w:tcPr>
          <w:p w14:paraId="583F94F9" w14:textId="77777777" w:rsidR="008F7E0F" w:rsidRPr="00204E9B" w:rsidRDefault="00000000" w:rsidP="005D005A">
            <w:pPr>
              <w:pStyle w:val="Style1"/>
            </w:pPr>
            <w:r w:rsidRPr="00204E9B">
              <w:t>FR-06</w:t>
            </w:r>
          </w:p>
        </w:tc>
        <w:tc>
          <w:tcPr>
            <w:tcW w:w="4896" w:type="dxa"/>
            <w:tcMar>
              <w:top w:w="80" w:type="dxa"/>
              <w:left w:w="80" w:type="dxa"/>
              <w:bottom w:w="80" w:type="dxa"/>
              <w:right w:w="80" w:type="dxa"/>
            </w:tcMar>
            <w:vAlign w:val="center"/>
          </w:tcPr>
          <w:p w14:paraId="1A42F8B7" w14:textId="77777777" w:rsidR="008F7E0F" w:rsidRPr="00204E9B" w:rsidRDefault="00000000" w:rsidP="005D005A">
            <w:pPr>
              <w:pStyle w:val="Style1"/>
            </w:pPr>
            <w:r w:rsidRPr="00204E9B">
              <w:t>Collect login, firewall, system and file integrity events in one place.</w:t>
            </w:r>
          </w:p>
        </w:tc>
        <w:tc>
          <w:tcPr>
            <w:tcW w:w="1008" w:type="dxa"/>
            <w:tcMar>
              <w:top w:w="80" w:type="dxa"/>
              <w:left w:w="80" w:type="dxa"/>
              <w:bottom w:w="80" w:type="dxa"/>
              <w:right w:w="80" w:type="dxa"/>
            </w:tcMar>
            <w:vAlign w:val="center"/>
          </w:tcPr>
          <w:p w14:paraId="164C394F"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053F415A" w14:textId="02DD984F" w:rsidR="008F7E0F" w:rsidRPr="00204E9B" w:rsidRDefault="00000000" w:rsidP="005D005A">
            <w:pPr>
              <w:pStyle w:val="Style1"/>
            </w:pPr>
            <w:r w:rsidRPr="00204E9B">
              <w:t>Wazuh</w:t>
            </w:r>
            <w:r w:rsidR="00204E9B">
              <w:t xml:space="preserve"> will</w:t>
            </w:r>
            <w:r w:rsidRPr="00204E9B">
              <w:t xml:space="preserve"> show the generated events with the correct source and time.</w:t>
            </w:r>
          </w:p>
        </w:tc>
      </w:tr>
      <w:tr w:rsidR="008F7E0F" w:rsidRPr="00204E9B" w14:paraId="320F881F" w14:textId="77777777" w:rsidTr="00204E9B">
        <w:trPr>
          <w:jc w:val="center"/>
        </w:trPr>
        <w:tc>
          <w:tcPr>
            <w:tcW w:w="792" w:type="dxa"/>
            <w:tcMar>
              <w:top w:w="80" w:type="dxa"/>
              <w:left w:w="80" w:type="dxa"/>
              <w:bottom w:w="80" w:type="dxa"/>
              <w:right w:w="80" w:type="dxa"/>
            </w:tcMar>
            <w:vAlign w:val="center"/>
          </w:tcPr>
          <w:p w14:paraId="27AE5F09" w14:textId="77777777" w:rsidR="008F7E0F" w:rsidRPr="00204E9B" w:rsidRDefault="00000000" w:rsidP="005D005A">
            <w:pPr>
              <w:pStyle w:val="Style1"/>
            </w:pPr>
            <w:r w:rsidRPr="00204E9B">
              <w:t>FR-07</w:t>
            </w:r>
          </w:p>
        </w:tc>
        <w:tc>
          <w:tcPr>
            <w:tcW w:w="4896" w:type="dxa"/>
            <w:tcMar>
              <w:top w:w="80" w:type="dxa"/>
              <w:left w:w="80" w:type="dxa"/>
              <w:bottom w:w="80" w:type="dxa"/>
              <w:right w:w="80" w:type="dxa"/>
            </w:tcMar>
            <w:vAlign w:val="center"/>
          </w:tcPr>
          <w:p w14:paraId="6780B55B" w14:textId="7F332859" w:rsidR="008F7E0F" w:rsidRPr="00204E9B" w:rsidRDefault="00000000" w:rsidP="005D005A">
            <w:pPr>
              <w:pStyle w:val="Style1"/>
            </w:pPr>
            <w:r w:rsidRPr="00204E9B">
              <w:t>Create encrypted application backups at least every</w:t>
            </w:r>
            <w:r w:rsidR="00204E9B">
              <w:t xml:space="preserve"> twenty</w:t>
            </w:r>
            <w:r w:rsidR="00204E9B" w:rsidRPr="00204E9B">
              <w:t>-four</w:t>
            </w:r>
            <w:r w:rsidRPr="00204E9B">
              <w:t xml:space="preserve"> hours.</w:t>
            </w:r>
          </w:p>
        </w:tc>
        <w:tc>
          <w:tcPr>
            <w:tcW w:w="1008" w:type="dxa"/>
            <w:tcMar>
              <w:top w:w="80" w:type="dxa"/>
              <w:left w:w="80" w:type="dxa"/>
              <w:bottom w:w="80" w:type="dxa"/>
              <w:right w:w="80" w:type="dxa"/>
            </w:tcMar>
            <w:vAlign w:val="center"/>
          </w:tcPr>
          <w:p w14:paraId="4FBA6323"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3C7A11F4" w14:textId="77777777" w:rsidR="008F7E0F" w:rsidRPr="00204E9B" w:rsidRDefault="00000000" w:rsidP="005D005A">
            <w:pPr>
              <w:pStyle w:val="Style1"/>
            </w:pPr>
            <w:r w:rsidRPr="00204E9B">
              <w:t>The scheduled job creates a new snapshot and records success.</w:t>
            </w:r>
          </w:p>
        </w:tc>
      </w:tr>
      <w:tr w:rsidR="008F7E0F" w:rsidRPr="00204E9B" w14:paraId="5FBFF234" w14:textId="77777777" w:rsidTr="00204E9B">
        <w:trPr>
          <w:jc w:val="center"/>
        </w:trPr>
        <w:tc>
          <w:tcPr>
            <w:tcW w:w="792" w:type="dxa"/>
            <w:tcMar>
              <w:top w:w="80" w:type="dxa"/>
              <w:left w:w="80" w:type="dxa"/>
              <w:bottom w:w="80" w:type="dxa"/>
              <w:right w:w="80" w:type="dxa"/>
            </w:tcMar>
            <w:vAlign w:val="center"/>
          </w:tcPr>
          <w:p w14:paraId="18E5D5DF" w14:textId="77777777" w:rsidR="008F7E0F" w:rsidRPr="00204E9B" w:rsidRDefault="00000000" w:rsidP="005D005A">
            <w:pPr>
              <w:pStyle w:val="Style1"/>
            </w:pPr>
            <w:r w:rsidRPr="00204E9B">
              <w:t>FR-08</w:t>
            </w:r>
          </w:p>
        </w:tc>
        <w:tc>
          <w:tcPr>
            <w:tcW w:w="4896" w:type="dxa"/>
            <w:tcMar>
              <w:top w:w="80" w:type="dxa"/>
              <w:left w:w="80" w:type="dxa"/>
              <w:bottom w:w="80" w:type="dxa"/>
              <w:right w:w="80" w:type="dxa"/>
            </w:tcMar>
            <w:vAlign w:val="center"/>
          </w:tcPr>
          <w:p w14:paraId="444A7FDD" w14:textId="77777777" w:rsidR="008F7E0F" w:rsidRPr="00204E9B" w:rsidRDefault="00000000" w:rsidP="005D005A">
            <w:pPr>
              <w:pStyle w:val="Style1"/>
            </w:pPr>
            <w:r w:rsidRPr="00204E9B">
              <w:t>Stop normal office users from reaching the backup repository.</w:t>
            </w:r>
          </w:p>
        </w:tc>
        <w:tc>
          <w:tcPr>
            <w:tcW w:w="1008" w:type="dxa"/>
            <w:tcMar>
              <w:top w:w="80" w:type="dxa"/>
              <w:left w:w="80" w:type="dxa"/>
              <w:bottom w:w="80" w:type="dxa"/>
              <w:right w:w="80" w:type="dxa"/>
            </w:tcMar>
            <w:vAlign w:val="center"/>
          </w:tcPr>
          <w:p w14:paraId="79180F6F"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2B150079" w14:textId="77777777" w:rsidR="008F7E0F" w:rsidRPr="00204E9B" w:rsidRDefault="00000000" w:rsidP="005D005A">
            <w:pPr>
              <w:pStyle w:val="Style1"/>
            </w:pPr>
            <w:r w:rsidRPr="00204E9B">
              <w:t>Direct network and credential access attempts are denied.</w:t>
            </w:r>
          </w:p>
        </w:tc>
      </w:tr>
      <w:tr w:rsidR="008F7E0F" w:rsidRPr="00204E9B" w14:paraId="3C886CD7" w14:textId="77777777" w:rsidTr="00204E9B">
        <w:trPr>
          <w:jc w:val="center"/>
        </w:trPr>
        <w:tc>
          <w:tcPr>
            <w:tcW w:w="792" w:type="dxa"/>
            <w:tcMar>
              <w:top w:w="80" w:type="dxa"/>
              <w:left w:w="80" w:type="dxa"/>
              <w:bottom w:w="80" w:type="dxa"/>
              <w:right w:w="80" w:type="dxa"/>
            </w:tcMar>
            <w:vAlign w:val="center"/>
          </w:tcPr>
          <w:p w14:paraId="61BBA355" w14:textId="77777777" w:rsidR="008F7E0F" w:rsidRPr="00204E9B" w:rsidRDefault="00000000" w:rsidP="005D005A">
            <w:pPr>
              <w:pStyle w:val="Style1"/>
            </w:pPr>
            <w:r w:rsidRPr="00204E9B">
              <w:t>FR-09</w:t>
            </w:r>
          </w:p>
        </w:tc>
        <w:tc>
          <w:tcPr>
            <w:tcW w:w="4896" w:type="dxa"/>
            <w:tcMar>
              <w:top w:w="80" w:type="dxa"/>
              <w:left w:w="80" w:type="dxa"/>
              <w:bottom w:w="80" w:type="dxa"/>
              <w:right w:w="80" w:type="dxa"/>
            </w:tcMar>
            <w:vAlign w:val="center"/>
          </w:tcPr>
          <w:p w14:paraId="7675EA0A" w14:textId="77777777" w:rsidR="008F7E0F" w:rsidRPr="00204E9B" w:rsidRDefault="00000000" w:rsidP="005D005A">
            <w:pPr>
              <w:pStyle w:val="Style1"/>
            </w:pPr>
            <w:r w:rsidRPr="00204E9B">
              <w:t>Check the backup repository and complete sample restores.</w:t>
            </w:r>
          </w:p>
        </w:tc>
        <w:tc>
          <w:tcPr>
            <w:tcW w:w="1008" w:type="dxa"/>
            <w:tcMar>
              <w:top w:w="80" w:type="dxa"/>
              <w:left w:w="80" w:type="dxa"/>
              <w:bottom w:w="80" w:type="dxa"/>
              <w:right w:w="80" w:type="dxa"/>
            </w:tcMar>
            <w:vAlign w:val="center"/>
          </w:tcPr>
          <w:p w14:paraId="24A06CA2"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39744504" w14:textId="77777777" w:rsidR="008F7E0F" w:rsidRPr="00204E9B" w:rsidRDefault="00000000" w:rsidP="005D005A">
            <w:pPr>
              <w:pStyle w:val="Style1"/>
            </w:pPr>
            <w:r w:rsidRPr="00204E9B">
              <w:t>Verification and sample-restore logs show a successful result.</w:t>
            </w:r>
          </w:p>
        </w:tc>
      </w:tr>
      <w:tr w:rsidR="008F7E0F" w:rsidRPr="00204E9B" w14:paraId="19DA9498" w14:textId="77777777" w:rsidTr="00204E9B">
        <w:trPr>
          <w:jc w:val="center"/>
        </w:trPr>
        <w:tc>
          <w:tcPr>
            <w:tcW w:w="792" w:type="dxa"/>
            <w:tcMar>
              <w:top w:w="80" w:type="dxa"/>
              <w:left w:w="80" w:type="dxa"/>
              <w:bottom w:w="80" w:type="dxa"/>
              <w:right w:w="80" w:type="dxa"/>
            </w:tcMar>
            <w:vAlign w:val="center"/>
          </w:tcPr>
          <w:p w14:paraId="58C44B65" w14:textId="77777777" w:rsidR="008F7E0F" w:rsidRPr="00204E9B" w:rsidRDefault="00000000" w:rsidP="005D005A">
            <w:pPr>
              <w:pStyle w:val="Style1"/>
            </w:pPr>
            <w:r w:rsidRPr="00204E9B">
              <w:t>FR-10</w:t>
            </w:r>
          </w:p>
        </w:tc>
        <w:tc>
          <w:tcPr>
            <w:tcW w:w="4896" w:type="dxa"/>
            <w:tcMar>
              <w:top w:w="80" w:type="dxa"/>
              <w:left w:w="80" w:type="dxa"/>
              <w:bottom w:w="80" w:type="dxa"/>
              <w:right w:w="80" w:type="dxa"/>
            </w:tcMar>
            <w:vAlign w:val="center"/>
          </w:tcPr>
          <w:p w14:paraId="7D8D52FB" w14:textId="77777777" w:rsidR="008F7E0F" w:rsidRPr="00204E9B" w:rsidRDefault="00000000" w:rsidP="005D005A">
            <w:pPr>
              <w:pStyle w:val="Style1"/>
            </w:pPr>
            <w:r w:rsidRPr="00204E9B">
              <w:t>Run a safe ransomware-loss simulation using synthetic data.</w:t>
            </w:r>
          </w:p>
        </w:tc>
        <w:tc>
          <w:tcPr>
            <w:tcW w:w="1008" w:type="dxa"/>
            <w:tcMar>
              <w:top w:w="80" w:type="dxa"/>
              <w:left w:w="80" w:type="dxa"/>
              <w:bottom w:w="80" w:type="dxa"/>
              <w:right w:w="80" w:type="dxa"/>
            </w:tcMar>
            <w:vAlign w:val="center"/>
          </w:tcPr>
          <w:p w14:paraId="31B5599A" w14:textId="79CB2A0B" w:rsidR="008F7E0F" w:rsidRPr="00204E9B" w:rsidRDefault="00204E9B" w:rsidP="005D005A">
            <w:pPr>
              <w:pStyle w:val="Style1"/>
            </w:pPr>
            <w:r w:rsidRPr="00204E9B">
              <w:t>Stretch</w:t>
            </w:r>
          </w:p>
        </w:tc>
        <w:tc>
          <w:tcPr>
            <w:tcW w:w="3888" w:type="dxa"/>
            <w:tcMar>
              <w:top w:w="80" w:type="dxa"/>
              <w:left w:w="80" w:type="dxa"/>
              <w:bottom w:w="80" w:type="dxa"/>
              <w:right w:w="80" w:type="dxa"/>
            </w:tcMar>
            <w:vAlign w:val="center"/>
          </w:tcPr>
          <w:p w14:paraId="153B2A83" w14:textId="77777777" w:rsidR="008F7E0F" w:rsidRPr="00204E9B" w:rsidRDefault="00000000" w:rsidP="005D005A">
            <w:pPr>
              <w:pStyle w:val="Style1"/>
            </w:pPr>
            <w:r w:rsidRPr="00204E9B">
              <w:t>Only the approved test folder changes and a monitoring alert is created.</w:t>
            </w:r>
          </w:p>
        </w:tc>
      </w:tr>
      <w:tr w:rsidR="008F7E0F" w:rsidRPr="00204E9B" w14:paraId="7D09ABFA" w14:textId="77777777" w:rsidTr="00204E9B">
        <w:trPr>
          <w:jc w:val="center"/>
        </w:trPr>
        <w:tc>
          <w:tcPr>
            <w:tcW w:w="792" w:type="dxa"/>
            <w:tcMar>
              <w:top w:w="80" w:type="dxa"/>
              <w:left w:w="80" w:type="dxa"/>
              <w:bottom w:w="80" w:type="dxa"/>
              <w:right w:w="80" w:type="dxa"/>
            </w:tcMar>
            <w:vAlign w:val="center"/>
          </w:tcPr>
          <w:p w14:paraId="71835D1D" w14:textId="77777777" w:rsidR="008F7E0F" w:rsidRPr="00204E9B" w:rsidRDefault="00000000" w:rsidP="005D005A">
            <w:pPr>
              <w:pStyle w:val="Style1"/>
            </w:pPr>
            <w:r w:rsidRPr="00204E9B">
              <w:t>FR-11</w:t>
            </w:r>
          </w:p>
        </w:tc>
        <w:tc>
          <w:tcPr>
            <w:tcW w:w="4896" w:type="dxa"/>
            <w:tcMar>
              <w:top w:w="80" w:type="dxa"/>
              <w:left w:w="80" w:type="dxa"/>
              <w:bottom w:w="80" w:type="dxa"/>
              <w:right w:w="80" w:type="dxa"/>
            </w:tcMar>
            <w:vAlign w:val="center"/>
          </w:tcPr>
          <w:p w14:paraId="57980FD4" w14:textId="77777777" w:rsidR="008F7E0F" w:rsidRPr="00204E9B" w:rsidRDefault="00000000" w:rsidP="005D005A">
            <w:pPr>
              <w:pStyle w:val="Style1"/>
            </w:pPr>
            <w:r w:rsidRPr="00204E9B">
              <w:t>Restore the priority records and portal from a clean snapshot.</w:t>
            </w:r>
          </w:p>
        </w:tc>
        <w:tc>
          <w:tcPr>
            <w:tcW w:w="1008" w:type="dxa"/>
            <w:tcMar>
              <w:top w:w="80" w:type="dxa"/>
              <w:left w:w="80" w:type="dxa"/>
              <w:bottom w:w="80" w:type="dxa"/>
              <w:right w:w="80" w:type="dxa"/>
            </w:tcMar>
            <w:vAlign w:val="center"/>
          </w:tcPr>
          <w:p w14:paraId="7FA4203D" w14:textId="77777777" w:rsidR="008F7E0F" w:rsidRPr="00204E9B" w:rsidRDefault="00000000" w:rsidP="005D005A">
            <w:pPr>
              <w:pStyle w:val="Style1"/>
            </w:pPr>
            <w:r w:rsidRPr="00204E9B">
              <w:t>Must</w:t>
            </w:r>
          </w:p>
        </w:tc>
        <w:tc>
          <w:tcPr>
            <w:tcW w:w="3888" w:type="dxa"/>
            <w:tcMar>
              <w:top w:w="80" w:type="dxa"/>
              <w:left w:w="80" w:type="dxa"/>
              <w:bottom w:w="80" w:type="dxa"/>
              <w:right w:w="80" w:type="dxa"/>
            </w:tcMar>
            <w:vAlign w:val="center"/>
          </w:tcPr>
          <w:p w14:paraId="5675B766" w14:textId="77777777" w:rsidR="008F7E0F" w:rsidRPr="00204E9B" w:rsidRDefault="00000000" w:rsidP="005D005A">
            <w:pPr>
              <w:pStyle w:val="Style1"/>
            </w:pPr>
            <w:r w:rsidRPr="00204E9B">
              <w:t>The files and application are restored and checked within the recovery targets.</w:t>
            </w:r>
          </w:p>
        </w:tc>
      </w:tr>
      <w:tr w:rsidR="008F7E0F" w:rsidRPr="00204E9B" w14:paraId="45D57AB7" w14:textId="77777777" w:rsidTr="00204E9B">
        <w:trPr>
          <w:jc w:val="center"/>
        </w:trPr>
        <w:tc>
          <w:tcPr>
            <w:tcW w:w="792" w:type="dxa"/>
            <w:tcMar>
              <w:top w:w="80" w:type="dxa"/>
              <w:left w:w="80" w:type="dxa"/>
              <w:bottom w:w="80" w:type="dxa"/>
              <w:right w:w="80" w:type="dxa"/>
            </w:tcMar>
            <w:vAlign w:val="center"/>
          </w:tcPr>
          <w:p w14:paraId="7717938C" w14:textId="77777777" w:rsidR="008F7E0F" w:rsidRPr="00204E9B" w:rsidRDefault="00000000" w:rsidP="005D005A">
            <w:pPr>
              <w:pStyle w:val="Style1"/>
            </w:pPr>
            <w:r w:rsidRPr="00204E9B">
              <w:t>FR-12</w:t>
            </w:r>
          </w:p>
        </w:tc>
        <w:tc>
          <w:tcPr>
            <w:tcW w:w="4896" w:type="dxa"/>
            <w:tcMar>
              <w:top w:w="80" w:type="dxa"/>
              <w:left w:w="80" w:type="dxa"/>
              <w:bottom w:w="80" w:type="dxa"/>
              <w:right w:w="80" w:type="dxa"/>
            </w:tcMar>
            <w:vAlign w:val="center"/>
          </w:tcPr>
          <w:p w14:paraId="5E845A45" w14:textId="77777777" w:rsidR="008F7E0F" w:rsidRPr="00204E9B" w:rsidRDefault="00000000" w:rsidP="005D005A">
            <w:pPr>
              <w:pStyle w:val="Style1"/>
            </w:pPr>
            <w:r w:rsidRPr="00204E9B">
              <w:t>Keep an offsite encrypted copy and an automated restore test.</w:t>
            </w:r>
          </w:p>
        </w:tc>
        <w:tc>
          <w:tcPr>
            <w:tcW w:w="1008" w:type="dxa"/>
            <w:tcMar>
              <w:top w:w="80" w:type="dxa"/>
              <w:left w:w="80" w:type="dxa"/>
              <w:bottom w:w="80" w:type="dxa"/>
              <w:right w:w="80" w:type="dxa"/>
            </w:tcMar>
            <w:vAlign w:val="center"/>
          </w:tcPr>
          <w:p w14:paraId="1687DF03" w14:textId="77777777" w:rsidR="008F7E0F" w:rsidRPr="00204E9B" w:rsidRDefault="00000000" w:rsidP="005D005A">
            <w:pPr>
              <w:pStyle w:val="Style1"/>
            </w:pPr>
            <w:r w:rsidRPr="00204E9B">
              <w:t>Stretch</w:t>
            </w:r>
          </w:p>
        </w:tc>
        <w:tc>
          <w:tcPr>
            <w:tcW w:w="3888" w:type="dxa"/>
            <w:tcMar>
              <w:top w:w="80" w:type="dxa"/>
              <w:left w:w="80" w:type="dxa"/>
              <w:bottom w:w="80" w:type="dxa"/>
              <w:right w:w="80" w:type="dxa"/>
            </w:tcMar>
            <w:vAlign w:val="center"/>
          </w:tcPr>
          <w:p w14:paraId="758336AD" w14:textId="77777777" w:rsidR="008F7E0F" w:rsidRPr="00204E9B" w:rsidRDefault="00000000" w:rsidP="005D005A">
            <w:pPr>
              <w:pStyle w:val="Style1"/>
            </w:pPr>
            <w:r w:rsidRPr="00204E9B">
              <w:t>A separate copy exists and a scheduled validation report is produced.</w:t>
            </w:r>
          </w:p>
        </w:tc>
      </w:tr>
    </w:tbl>
    <w:p w14:paraId="29D19FAA" w14:textId="77777777" w:rsidR="008F7E0F" w:rsidRDefault="008F7E0F"/>
    <w:p w14:paraId="69E706C9" w14:textId="77777777" w:rsidR="008F7E0F" w:rsidRDefault="00000000">
      <w:pPr>
        <w:pStyle w:val="Heading2"/>
      </w:pPr>
      <w:r>
        <w:t>6.2 Non-functional requirements</w:t>
      </w:r>
    </w:p>
    <w:tbl>
      <w:tblPr>
        <w:tblStyle w:val="TableGrid"/>
        <w:tblW w:w="0" w:type="auto"/>
        <w:jc w:val="center"/>
        <w:tblLook w:val="04A0" w:firstRow="1" w:lastRow="0" w:firstColumn="1" w:lastColumn="0" w:noHBand="0" w:noVBand="1"/>
      </w:tblPr>
      <w:tblGrid>
        <w:gridCol w:w="966"/>
        <w:gridCol w:w="2728"/>
        <w:gridCol w:w="6359"/>
      </w:tblGrid>
      <w:tr w:rsidR="008F7E0F" w:rsidRPr="005D005A" w14:paraId="1123CDC1" w14:textId="77777777" w:rsidTr="00204E9B">
        <w:trPr>
          <w:jc w:val="center"/>
        </w:trPr>
        <w:tc>
          <w:tcPr>
            <w:tcW w:w="1008" w:type="dxa"/>
            <w:tcMar>
              <w:top w:w="80" w:type="dxa"/>
              <w:left w:w="80" w:type="dxa"/>
              <w:bottom w:w="80" w:type="dxa"/>
              <w:right w:w="80" w:type="dxa"/>
            </w:tcMar>
            <w:vAlign w:val="center"/>
          </w:tcPr>
          <w:p w14:paraId="5EFC388A" w14:textId="77777777" w:rsidR="008F7E0F" w:rsidRPr="005D005A" w:rsidRDefault="00000000" w:rsidP="005D005A">
            <w:pPr>
              <w:pStyle w:val="Style1"/>
              <w:rPr>
                <w:b/>
                <w:bCs/>
              </w:rPr>
            </w:pPr>
            <w:r w:rsidRPr="005D005A">
              <w:rPr>
                <w:b/>
                <w:bCs/>
              </w:rPr>
              <w:t>ID</w:t>
            </w:r>
          </w:p>
        </w:tc>
        <w:tc>
          <w:tcPr>
            <w:tcW w:w="2880" w:type="dxa"/>
            <w:tcMar>
              <w:top w:w="80" w:type="dxa"/>
              <w:left w:w="80" w:type="dxa"/>
              <w:bottom w:w="80" w:type="dxa"/>
              <w:right w:w="80" w:type="dxa"/>
            </w:tcMar>
            <w:vAlign w:val="center"/>
          </w:tcPr>
          <w:p w14:paraId="0D11F914" w14:textId="77777777" w:rsidR="008F7E0F" w:rsidRPr="005D005A" w:rsidRDefault="00000000" w:rsidP="005D005A">
            <w:pPr>
              <w:pStyle w:val="Style1"/>
              <w:rPr>
                <w:b/>
                <w:bCs/>
              </w:rPr>
            </w:pPr>
            <w:r w:rsidRPr="005D005A">
              <w:rPr>
                <w:b/>
                <w:bCs/>
              </w:rPr>
              <w:t>Quality area</w:t>
            </w:r>
          </w:p>
        </w:tc>
        <w:tc>
          <w:tcPr>
            <w:tcW w:w="6912" w:type="dxa"/>
            <w:tcMar>
              <w:top w:w="80" w:type="dxa"/>
              <w:left w:w="80" w:type="dxa"/>
              <w:bottom w:w="80" w:type="dxa"/>
              <w:right w:w="80" w:type="dxa"/>
            </w:tcMar>
            <w:vAlign w:val="center"/>
          </w:tcPr>
          <w:p w14:paraId="058D19CF" w14:textId="77777777" w:rsidR="008F7E0F" w:rsidRPr="005D005A" w:rsidRDefault="00000000" w:rsidP="005D005A">
            <w:pPr>
              <w:pStyle w:val="Style1"/>
              <w:rPr>
                <w:b/>
                <w:bCs/>
              </w:rPr>
            </w:pPr>
            <w:r w:rsidRPr="005D005A">
              <w:rPr>
                <w:b/>
                <w:bCs/>
              </w:rPr>
              <w:t>Target</w:t>
            </w:r>
          </w:p>
        </w:tc>
      </w:tr>
      <w:tr w:rsidR="008F7E0F" w:rsidRPr="00204E9B" w14:paraId="5110AB61" w14:textId="77777777" w:rsidTr="00204E9B">
        <w:trPr>
          <w:jc w:val="center"/>
        </w:trPr>
        <w:tc>
          <w:tcPr>
            <w:tcW w:w="1008" w:type="dxa"/>
            <w:tcMar>
              <w:top w:w="80" w:type="dxa"/>
              <w:left w:w="80" w:type="dxa"/>
              <w:bottom w:w="80" w:type="dxa"/>
              <w:right w:w="80" w:type="dxa"/>
            </w:tcMar>
            <w:vAlign w:val="center"/>
          </w:tcPr>
          <w:p w14:paraId="25991764" w14:textId="77777777" w:rsidR="008F7E0F" w:rsidRPr="00204E9B" w:rsidRDefault="00000000" w:rsidP="005D005A">
            <w:pPr>
              <w:pStyle w:val="Style1"/>
            </w:pPr>
            <w:r w:rsidRPr="00204E9B">
              <w:t>NFR-01</w:t>
            </w:r>
          </w:p>
        </w:tc>
        <w:tc>
          <w:tcPr>
            <w:tcW w:w="2880" w:type="dxa"/>
            <w:tcMar>
              <w:top w:w="80" w:type="dxa"/>
              <w:left w:w="80" w:type="dxa"/>
              <w:bottom w:w="80" w:type="dxa"/>
              <w:right w:w="80" w:type="dxa"/>
            </w:tcMar>
            <w:vAlign w:val="center"/>
          </w:tcPr>
          <w:p w14:paraId="7D232C98" w14:textId="77777777" w:rsidR="008F7E0F" w:rsidRPr="00204E9B" w:rsidRDefault="00000000" w:rsidP="005D005A">
            <w:pPr>
              <w:pStyle w:val="Style1"/>
            </w:pPr>
            <w:r w:rsidRPr="00204E9B">
              <w:t>Recovery point objective</w:t>
            </w:r>
          </w:p>
        </w:tc>
        <w:tc>
          <w:tcPr>
            <w:tcW w:w="6912" w:type="dxa"/>
            <w:tcMar>
              <w:top w:w="80" w:type="dxa"/>
              <w:left w:w="80" w:type="dxa"/>
              <w:bottom w:w="80" w:type="dxa"/>
              <w:right w:w="80" w:type="dxa"/>
            </w:tcMar>
            <w:vAlign w:val="center"/>
          </w:tcPr>
          <w:p w14:paraId="4972B82E" w14:textId="145C10AE" w:rsidR="008F7E0F" w:rsidRPr="00204E9B" w:rsidRDefault="00000000" w:rsidP="005D005A">
            <w:pPr>
              <w:pStyle w:val="Style1"/>
            </w:pPr>
            <w:r w:rsidRPr="00204E9B">
              <w:t xml:space="preserve">The maximum loss of priority business data will be </w:t>
            </w:r>
            <w:r w:rsidR="00204E9B">
              <w:rPr>
                <w:sz w:val="15"/>
              </w:rPr>
              <w:t>twenty</w:t>
            </w:r>
            <w:r w:rsidR="00204E9B" w:rsidRPr="00204E9B">
              <w:rPr>
                <w:sz w:val="15"/>
              </w:rPr>
              <w:t>-four</w:t>
            </w:r>
            <w:r w:rsidR="00204E9B" w:rsidRPr="00204E9B">
              <w:t xml:space="preserve"> </w:t>
            </w:r>
            <w:r w:rsidRPr="00204E9B">
              <w:t>hours.</w:t>
            </w:r>
          </w:p>
        </w:tc>
      </w:tr>
      <w:tr w:rsidR="008F7E0F" w:rsidRPr="00204E9B" w14:paraId="7E3BD363" w14:textId="77777777" w:rsidTr="00204E9B">
        <w:trPr>
          <w:jc w:val="center"/>
        </w:trPr>
        <w:tc>
          <w:tcPr>
            <w:tcW w:w="1008" w:type="dxa"/>
            <w:tcMar>
              <w:top w:w="80" w:type="dxa"/>
              <w:left w:w="80" w:type="dxa"/>
              <w:bottom w:w="80" w:type="dxa"/>
              <w:right w:w="80" w:type="dxa"/>
            </w:tcMar>
            <w:vAlign w:val="center"/>
          </w:tcPr>
          <w:p w14:paraId="078B8CF2" w14:textId="77777777" w:rsidR="008F7E0F" w:rsidRPr="00204E9B" w:rsidRDefault="00000000" w:rsidP="005D005A">
            <w:pPr>
              <w:pStyle w:val="Style1"/>
            </w:pPr>
            <w:r w:rsidRPr="00204E9B">
              <w:t>NFR-02</w:t>
            </w:r>
          </w:p>
        </w:tc>
        <w:tc>
          <w:tcPr>
            <w:tcW w:w="2880" w:type="dxa"/>
            <w:tcMar>
              <w:top w:w="80" w:type="dxa"/>
              <w:left w:w="80" w:type="dxa"/>
              <w:bottom w:w="80" w:type="dxa"/>
              <w:right w:w="80" w:type="dxa"/>
            </w:tcMar>
            <w:vAlign w:val="center"/>
          </w:tcPr>
          <w:p w14:paraId="0FAAD830" w14:textId="657FC7C2" w:rsidR="008F7E0F" w:rsidRPr="00204E9B" w:rsidRDefault="00000000" w:rsidP="005D005A">
            <w:pPr>
              <w:pStyle w:val="Style1"/>
            </w:pPr>
            <w:r w:rsidRPr="00204E9B">
              <w:t>Recovery time objective</w:t>
            </w:r>
          </w:p>
        </w:tc>
        <w:tc>
          <w:tcPr>
            <w:tcW w:w="6912" w:type="dxa"/>
            <w:tcMar>
              <w:top w:w="80" w:type="dxa"/>
              <w:left w:w="80" w:type="dxa"/>
              <w:bottom w:w="80" w:type="dxa"/>
              <w:right w:w="80" w:type="dxa"/>
            </w:tcMar>
            <w:vAlign w:val="center"/>
          </w:tcPr>
          <w:p w14:paraId="28346CBA" w14:textId="77777777" w:rsidR="008F7E0F" w:rsidRPr="00204E9B" w:rsidRDefault="00000000" w:rsidP="005D005A">
            <w:pPr>
              <w:pStyle w:val="Style1"/>
            </w:pPr>
            <w:r w:rsidRPr="00204E9B">
              <w:t>Priority files will be restored within two hours and the full portal within four hours.</w:t>
            </w:r>
          </w:p>
        </w:tc>
      </w:tr>
      <w:tr w:rsidR="008F7E0F" w:rsidRPr="00204E9B" w14:paraId="4766F6E5" w14:textId="77777777" w:rsidTr="00204E9B">
        <w:trPr>
          <w:jc w:val="center"/>
        </w:trPr>
        <w:tc>
          <w:tcPr>
            <w:tcW w:w="1008" w:type="dxa"/>
            <w:tcMar>
              <w:top w:w="80" w:type="dxa"/>
              <w:left w:w="80" w:type="dxa"/>
              <w:bottom w:w="80" w:type="dxa"/>
              <w:right w:w="80" w:type="dxa"/>
            </w:tcMar>
            <w:vAlign w:val="center"/>
          </w:tcPr>
          <w:p w14:paraId="58298987" w14:textId="77777777" w:rsidR="008F7E0F" w:rsidRPr="00204E9B" w:rsidRDefault="00000000" w:rsidP="005D005A">
            <w:pPr>
              <w:pStyle w:val="Style1"/>
            </w:pPr>
            <w:r w:rsidRPr="00204E9B">
              <w:lastRenderedPageBreak/>
              <w:t>NFR-03</w:t>
            </w:r>
          </w:p>
        </w:tc>
        <w:tc>
          <w:tcPr>
            <w:tcW w:w="2880" w:type="dxa"/>
            <w:tcMar>
              <w:top w:w="80" w:type="dxa"/>
              <w:left w:w="80" w:type="dxa"/>
              <w:bottom w:w="80" w:type="dxa"/>
              <w:right w:w="80" w:type="dxa"/>
            </w:tcMar>
            <w:vAlign w:val="center"/>
          </w:tcPr>
          <w:p w14:paraId="4C8DF6F4" w14:textId="77777777" w:rsidR="008F7E0F" w:rsidRPr="00204E9B" w:rsidRDefault="00000000" w:rsidP="005D005A">
            <w:pPr>
              <w:pStyle w:val="Style1"/>
            </w:pPr>
            <w:r w:rsidRPr="00204E9B">
              <w:t>Security</w:t>
            </w:r>
          </w:p>
        </w:tc>
        <w:tc>
          <w:tcPr>
            <w:tcW w:w="6912" w:type="dxa"/>
            <w:tcMar>
              <w:top w:w="80" w:type="dxa"/>
              <w:left w:w="80" w:type="dxa"/>
              <w:bottom w:w="80" w:type="dxa"/>
              <w:right w:w="80" w:type="dxa"/>
            </w:tcMar>
            <w:vAlign w:val="center"/>
          </w:tcPr>
          <w:p w14:paraId="7D47D297" w14:textId="24B6E3DF" w:rsidR="008F7E0F" w:rsidRPr="00204E9B" w:rsidRDefault="00000000" w:rsidP="005D005A">
            <w:pPr>
              <w:pStyle w:val="Style1"/>
            </w:pPr>
            <w:r w:rsidRPr="00204E9B">
              <w:t>The system will use MFA</w:t>
            </w:r>
            <w:r w:rsidR="00204E9B">
              <w:t xml:space="preserve"> </w:t>
            </w:r>
            <w:r w:rsidR="00204E9B" w:rsidRPr="00204E9B">
              <w:rPr>
                <w:sz w:val="15"/>
              </w:rPr>
              <w:t>(Multi-Factor Authentication)</w:t>
            </w:r>
            <w:r w:rsidRPr="00204E9B">
              <w:t>, least privilege, encryption and isolated backup access.</w:t>
            </w:r>
          </w:p>
        </w:tc>
      </w:tr>
      <w:tr w:rsidR="008F7E0F" w:rsidRPr="00204E9B" w14:paraId="3FDE7B73" w14:textId="77777777" w:rsidTr="00204E9B">
        <w:trPr>
          <w:jc w:val="center"/>
        </w:trPr>
        <w:tc>
          <w:tcPr>
            <w:tcW w:w="1008" w:type="dxa"/>
            <w:tcMar>
              <w:top w:w="80" w:type="dxa"/>
              <w:left w:w="80" w:type="dxa"/>
              <w:bottom w:w="80" w:type="dxa"/>
              <w:right w:w="80" w:type="dxa"/>
            </w:tcMar>
            <w:vAlign w:val="center"/>
          </w:tcPr>
          <w:p w14:paraId="541A9BC3" w14:textId="77777777" w:rsidR="008F7E0F" w:rsidRPr="00204E9B" w:rsidRDefault="00000000" w:rsidP="005D005A">
            <w:pPr>
              <w:pStyle w:val="Style1"/>
            </w:pPr>
            <w:r w:rsidRPr="00204E9B">
              <w:t>NFR-04</w:t>
            </w:r>
          </w:p>
        </w:tc>
        <w:tc>
          <w:tcPr>
            <w:tcW w:w="2880" w:type="dxa"/>
            <w:tcMar>
              <w:top w:w="80" w:type="dxa"/>
              <w:left w:w="80" w:type="dxa"/>
              <w:bottom w:w="80" w:type="dxa"/>
              <w:right w:w="80" w:type="dxa"/>
            </w:tcMar>
            <w:vAlign w:val="center"/>
          </w:tcPr>
          <w:p w14:paraId="1BD66940" w14:textId="77777777" w:rsidR="008F7E0F" w:rsidRPr="00204E9B" w:rsidRDefault="00000000" w:rsidP="005D005A">
            <w:pPr>
              <w:pStyle w:val="Style1"/>
            </w:pPr>
            <w:r w:rsidRPr="00204E9B">
              <w:t>Usability</w:t>
            </w:r>
          </w:p>
        </w:tc>
        <w:tc>
          <w:tcPr>
            <w:tcW w:w="6912" w:type="dxa"/>
            <w:tcMar>
              <w:top w:w="80" w:type="dxa"/>
              <w:left w:w="80" w:type="dxa"/>
              <w:bottom w:w="80" w:type="dxa"/>
              <w:right w:w="80" w:type="dxa"/>
            </w:tcMar>
            <w:vAlign w:val="center"/>
          </w:tcPr>
          <w:p w14:paraId="0B9074D3" w14:textId="77777777" w:rsidR="008F7E0F" w:rsidRPr="00204E9B" w:rsidRDefault="00000000" w:rsidP="005D005A">
            <w:pPr>
              <w:pStyle w:val="Style1"/>
            </w:pPr>
            <w:r w:rsidRPr="00204E9B">
              <w:t>A normal user will be able to log in and retrieve a file by following a one-page guide.</w:t>
            </w:r>
          </w:p>
        </w:tc>
      </w:tr>
      <w:tr w:rsidR="008F7E0F" w:rsidRPr="00204E9B" w14:paraId="09B5C1D7" w14:textId="77777777" w:rsidTr="00204E9B">
        <w:trPr>
          <w:jc w:val="center"/>
        </w:trPr>
        <w:tc>
          <w:tcPr>
            <w:tcW w:w="1008" w:type="dxa"/>
            <w:tcMar>
              <w:top w:w="80" w:type="dxa"/>
              <w:left w:w="80" w:type="dxa"/>
              <w:bottom w:w="80" w:type="dxa"/>
              <w:right w:w="80" w:type="dxa"/>
            </w:tcMar>
            <w:vAlign w:val="center"/>
          </w:tcPr>
          <w:p w14:paraId="5532B87A" w14:textId="77777777" w:rsidR="008F7E0F" w:rsidRPr="00204E9B" w:rsidRDefault="00000000" w:rsidP="005D005A">
            <w:pPr>
              <w:pStyle w:val="Style1"/>
            </w:pPr>
            <w:r w:rsidRPr="00204E9B">
              <w:t>NFR-05</w:t>
            </w:r>
          </w:p>
        </w:tc>
        <w:tc>
          <w:tcPr>
            <w:tcW w:w="2880" w:type="dxa"/>
            <w:tcMar>
              <w:top w:w="80" w:type="dxa"/>
              <w:left w:w="80" w:type="dxa"/>
              <w:bottom w:w="80" w:type="dxa"/>
              <w:right w:w="80" w:type="dxa"/>
            </w:tcMar>
            <w:vAlign w:val="center"/>
          </w:tcPr>
          <w:p w14:paraId="15DC0806" w14:textId="77777777" w:rsidR="008F7E0F" w:rsidRPr="00204E9B" w:rsidRDefault="00000000" w:rsidP="005D005A">
            <w:pPr>
              <w:pStyle w:val="Style1"/>
            </w:pPr>
            <w:r w:rsidRPr="00204E9B">
              <w:t>Cost</w:t>
            </w:r>
          </w:p>
        </w:tc>
        <w:tc>
          <w:tcPr>
            <w:tcW w:w="6912" w:type="dxa"/>
            <w:tcMar>
              <w:top w:w="80" w:type="dxa"/>
              <w:left w:w="80" w:type="dxa"/>
              <w:bottom w:w="80" w:type="dxa"/>
              <w:right w:w="80" w:type="dxa"/>
            </w:tcMar>
            <w:vAlign w:val="center"/>
          </w:tcPr>
          <w:p w14:paraId="352C90A4" w14:textId="0D8B2AD5" w:rsidR="008F7E0F" w:rsidRPr="00204E9B" w:rsidRDefault="00000000" w:rsidP="005D005A">
            <w:pPr>
              <w:pStyle w:val="Style1"/>
            </w:pPr>
            <w:r w:rsidRPr="00204E9B">
              <w:t>The MVP</w:t>
            </w:r>
            <w:r w:rsidR="008D05CC">
              <w:t xml:space="preserve"> (</w:t>
            </w:r>
            <w:r w:rsidR="008D05CC" w:rsidRPr="008D05CC">
              <w:t>Minimum Viable Product</w:t>
            </w:r>
            <w:r w:rsidR="008D05CC">
              <w:t>)</w:t>
            </w:r>
            <w:r w:rsidRPr="00204E9B">
              <w:t xml:space="preserve"> will use free, community or evaluation tools and remain within the approved budget.</w:t>
            </w:r>
          </w:p>
        </w:tc>
      </w:tr>
      <w:tr w:rsidR="008F7E0F" w:rsidRPr="00204E9B" w14:paraId="1EDBA2E7" w14:textId="77777777" w:rsidTr="00204E9B">
        <w:trPr>
          <w:jc w:val="center"/>
        </w:trPr>
        <w:tc>
          <w:tcPr>
            <w:tcW w:w="1008" w:type="dxa"/>
            <w:tcMar>
              <w:top w:w="80" w:type="dxa"/>
              <w:left w:w="80" w:type="dxa"/>
              <w:bottom w:w="80" w:type="dxa"/>
              <w:right w:w="80" w:type="dxa"/>
            </w:tcMar>
            <w:vAlign w:val="center"/>
          </w:tcPr>
          <w:p w14:paraId="1CDA1BEA" w14:textId="77777777" w:rsidR="008F7E0F" w:rsidRPr="00204E9B" w:rsidRDefault="00000000" w:rsidP="005D005A">
            <w:pPr>
              <w:pStyle w:val="Style1"/>
            </w:pPr>
            <w:r w:rsidRPr="00204E9B">
              <w:t>NFR-06</w:t>
            </w:r>
          </w:p>
        </w:tc>
        <w:tc>
          <w:tcPr>
            <w:tcW w:w="2880" w:type="dxa"/>
            <w:tcMar>
              <w:top w:w="80" w:type="dxa"/>
              <w:left w:w="80" w:type="dxa"/>
              <w:bottom w:w="80" w:type="dxa"/>
              <w:right w:w="80" w:type="dxa"/>
            </w:tcMar>
            <w:vAlign w:val="center"/>
          </w:tcPr>
          <w:p w14:paraId="766DAC6F" w14:textId="77777777" w:rsidR="008F7E0F" w:rsidRPr="00204E9B" w:rsidRDefault="00000000" w:rsidP="005D005A">
            <w:pPr>
              <w:pStyle w:val="Style1"/>
            </w:pPr>
            <w:r w:rsidRPr="00204E9B">
              <w:t>Auditability</w:t>
            </w:r>
          </w:p>
        </w:tc>
        <w:tc>
          <w:tcPr>
            <w:tcW w:w="6912" w:type="dxa"/>
            <w:tcMar>
              <w:top w:w="80" w:type="dxa"/>
              <w:left w:w="80" w:type="dxa"/>
              <w:bottom w:w="80" w:type="dxa"/>
              <w:right w:w="80" w:type="dxa"/>
            </w:tcMar>
            <w:vAlign w:val="center"/>
          </w:tcPr>
          <w:p w14:paraId="687D02A7" w14:textId="77777777" w:rsidR="008F7E0F" w:rsidRPr="00204E9B" w:rsidRDefault="00000000" w:rsidP="005D005A">
            <w:pPr>
              <w:pStyle w:val="Style1"/>
            </w:pPr>
            <w:r w:rsidRPr="00204E9B">
              <w:t>Security events, backups and recovery actions will contain a time and responsible user.</w:t>
            </w:r>
          </w:p>
        </w:tc>
      </w:tr>
      <w:tr w:rsidR="008F7E0F" w:rsidRPr="00204E9B" w14:paraId="5468DA07" w14:textId="77777777" w:rsidTr="00204E9B">
        <w:trPr>
          <w:jc w:val="center"/>
        </w:trPr>
        <w:tc>
          <w:tcPr>
            <w:tcW w:w="1008" w:type="dxa"/>
            <w:tcMar>
              <w:top w:w="80" w:type="dxa"/>
              <w:left w:w="80" w:type="dxa"/>
              <w:bottom w:w="80" w:type="dxa"/>
              <w:right w:w="80" w:type="dxa"/>
            </w:tcMar>
            <w:vAlign w:val="center"/>
          </w:tcPr>
          <w:p w14:paraId="6B053069" w14:textId="77777777" w:rsidR="008F7E0F" w:rsidRPr="00204E9B" w:rsidRDefault="00000000" w:rsidP="005D005A">
            <w:pPr>
              <w:pStyle w:val="Style1"/>
            </w:pPr>
            <w:r w:rsidRPr="00204E9B">
              <w:t>NFR-07</w:t>
            </w:r>
          </w:p>
        </w:tc>
        <w:tc>
          <w:tcPr>
            <w:tcW w:w="2880" w:type="dxa"/>
            <w:tcMar>
              <w:top w:w="80" w:type="dxa"/>
              <w:left w:w="80" w:type="dxa"/>
              <w:bottom w:w="80" w:type="dxa"/>
              <w:right w:w="80" w:type="dxa"/>
            </w:tcMar>
            <w:vAlign w:val="center"/>
          </w:tcPr>
          <w:p w14:paraId="411F2AB3" w14:textId="77777777" w:rsidR="008F7E0F" w:rsidRPr="00204E9B" w:rsidRDefault="00000000" w:rsidP="005D005A">
            <w:pPr>
              <w:pStyle w:val="Style1"/>
            </w:pPr>
            <w:r w:rsidRPr="00204E9B">
              <w:t>Reproducibility</w:t>
            </w:r>
          </w:p>
        </w:tc>
        <w:tc>
          <w:tcPr>
            <w:tcW w:w="6912" w:type="dxa"/>
            <w:tcMar>
              <w:top w:w="80" w:type="dxa"/>
              <w:left w:w="80" w:type="dxa"/>
              <w:bottom w:w="80" w:type="dxa"/>
              <w:right w:w="80" w:type="dxa"/>
            </w:tcMar>
            <w:vAlign w:val="center"/>
          </w:tcPr>
          <w:p w14:paraId="63B5E6EC" w14:textId="77777777" w:rsidR="008F7E0F" w:rsidRPr="00204E9B" w:rsidRDefault="00000000" w:rsidP="005D005A">
            <w:pPr>
              <w:pStyle w:val="Style1"/>
            </w:pPr>
            <w:r w:rsidRPr="00204E9B">
              <w:t>A second member will be able to rebuild or recover the system by following the repository instructions.</w:t>
            </w:r>
          </w:p>
        </w:tc>
      </w:tr>
      <w:tr w:rsidR="008F7E0F" w:rsidRPr="00204E9B" w14:paraId="06C16C73" w14:textId="77777777" w:rsidTr="00204E9B">
        <w:trPr>
          <w:jc w:val="center"/>
        </w:trPr>
        <w:tc>
          <w:tcPr>
            <w:tcW w:w="1008" w:type="dxa"/>
            <w:tcMar>
              <w:top w:w="80" w:type="dxa"/>
              <w:left w:w="80" w:type="dxa"/>
              <w:bottom w:w="80" w:type="dxa"/>
              <w:right w:w="80" w:type="dxa"/>
            </w:tcMar>
            <w:vAlign w:val="center"/>
          </w:tcPr>
          <w:p w14:paraId="558126C4" w14:textId="77777777" w:rsidR="008F7E0F" w:rsidRPr="00204E9B" w:rsidRDefault="00000000" w:rsidP="005D005A">
            <w:pPr>
              <w:pStyle w:val="Style1"/>
            </w:pPr>
            <w:r w:rsidRPr="00204E9B">
              <w:t>NFR-08</w:t>
            </w:r>
          </w:p>
        </w:tc>
        <w:tc>
          <w:tcPr>
            <w:tcW w:w="2880" w:type="dxa"/>
            <w:tcMar>
              <w:top w:w="80" w:type="dxa"/>
              <w:left w:w="80" w:type="dxa"/>
              <w:bottom w:w="80" w:type="dxa"/>
              <w:right w:w="80" w:type="dxa"/>
            </w:tcMar>
            <w:vAlign w:val="center"/>
          </w:tcPr>
          <w:p w14:paraId="56B92071" w14:textId="77777777" w:rsidR="008F7E0F" w:rsidRPr="00204E9B" w:rsidRDefault="00000000" w:rsidP="005D005A">
            <w:pPr>
              <w:pStyle w:val="Style1"/>
            </w:pPr>
            <w:r w:rsidRPr="00204E9B">
              <w:t>Safety and privacy</w:t>
            </w:r>
          </w:p>
        </w:tc>
        <w:tc>
          <w:tcPr>
            <w:tcW w:w="6912" w:type="dxa"/>
            <w:tcMar>
              <w:top w:w="80" w:type="dxa"/>
              <w:left w:w="80" w:type="dxa"/>
              <w:bottom w:w="80" w:type="dxa"/>
              <w:right w:w="80" w:type="dxa"/>
            </w:tcMar>
            <w:vAlign w:val="center"/>
          </w:tcPr>
          <w:p w14:paraId="171E76D4" w14:textId="77777777" w:rsidR="008F7E0F" w:rsidRPr="00204E9B" w:rsidRDefault="00000000" w:rsidP="005D005A">
            <w:pPr>
              <w:pStyle w:val="Style1"/>
            </w:pPr>
            <w:r w:rsidRPr="00204E9B">
              <w:t>Only synthetic data and a limited simulation folder will be used.</w:t>
            </w:r>
          </w:p>
        </w:tc>
      </w:tr>
    </w:tbl>
    <w:p w14:paraId="456A2B8E" w14:textId="77777777" w:rsidR="008F7E0F" w:rsidRDefault="008F7E0F"/>
    <w:p w14:paraId="1515ADC5" w14:textId="47C4D993" w:rsidR="008F7E0F" w:rsidRDefault="00000000">
      <w:pPr>
        <w:pStyle w:val="Heading2"/>
      </w:pPr>
      <w:r>
        <w:t>6.3 Definition of MVP</w:t>
      </w:r>
      <w:r w:rsidR="008D05CC">
        <w:t xml:space="preserve"> (</w:t>
      </w:r>
      <w:r w:rsidR="008D05CC" w:rsidRPr="008D05CC">
        <w:t>Minimum Viable Product</w:t>
      </w:r>
      <w:r w:rsidR="008D05CC">
        <w:t>)</w:t>
      </w:r>
      <w:r>
        <w:t xml:space="preserve"> and stretch goals</w:t>
      </w:r>
    </w:p>
    <w:p w14:paraId="7BB82778" w14:textId="77777777" w:rsidR="008F7E0F" w:rsidRDefault="00000000">
      <w:r>
        <w:t>The MVP is the minimum complete system that the group must deliver. Stretch goals will begin only after the MVP is stable. This helps us control the scope and finish the most important work first.</w:t>
      </w:r>
    </w:p>
    <w:tbl>
      <w:tblPr>
        <w:tblStyle w:val="TableGrid"/>
        <w:tblW w:w="0" w:type="auto"/>
        <w:jc w:val="center"/>
        <w:tblLook w:val="04A0" w:firstRow="1" w:lastRow="0" w:firstColumn="1" w:lastColumn="0" w:noHBand="0" w:noVBand="1"/>
      </w:tblPr>
      <w:tblGrid>
        <w:gridCol w:w="1671"/>
        <w:gridCol w:w="8382"/>
      </w:tblGrid>
      <w:tr w:rsidR="008F7E0F" w:rsidRPr="008D05CC" w14:paraId="2130C7CF" w14:textId="77777777" w:rsidTr="008D05CC">
        <w:trPr>
          <w:jc w:val="center"/>
        </w:trPr>
        <w:tc>
          <w:tcPr>
            <w:tcW w:w="1728" w:type="dxa"/>
            <w:tcMar>
              <w:top w:w="80" w:type="dxa"/>
              <w:left w:w="80" w:type="dxa"/>
              <w:bottom w:w="80" w:type="dxa"/>
              <w:right w:w="80" w:type="dxa"/>
            </w:tcMar>
            <w:vAlign w:val="center"/>
          </w:tcPr>
          <w:p w14:paraId="62CF1CAE" w14:textId="77777777" w:rsidR="008F7E0F" w:rsidRPr="005D005A" w:rsidRDefault="00000000" w:rsidP="005D005A">
            <w:pPr>
              <w:pStyle w:val="Style1"/>
            </w:pPr>
            <w:r w:rsidRPr="005D005A">
              <w:rPr>
                <w:b/>
              </w:rPr>
              <w:t>Category</w:t>
            </w:r>
          </w:p>
        </w:tc>
        <w:tc>
          <w:tcPr>
            <w:tcW w:w="8928" w:type="dxa"/>
            <w:tcMar>
              <w:top w:w="80" w:type="dxa"/>
              <w:left w:w="80" w:type="dxa"/>
              <w:bottom w:w="80" w:type="dxa"/>
              <w:right w:w="80" w:type="dxa"/>
            </w:tcMar>
            <w:vAlign w:val="center"/>
          </w:tcPr>
          <w:p w14:paraId="3E8C233E" w14:textId="77777777" w:rsidR="008F7E0F" w:rsidRPr="005D005A" w:rsidRDefault="00000000" w:rsidP="005D005A">
            <w:pPr>
              <w:pStyle w:val="Style1"/>
            </w:pPr>
            <w:r w:rsidRPr="005D005A">
              <w:rPr>
                <w:b/>
              </w:rPr>
              <w:t>Committed outcome</w:t>
            </w:r>
          </w:p>
        </w:tc>
      </w:tr>
      <w:tr w:rsidR="008F7E0F" w:rsidRPr="008D05CC" w14:paraId="745B677E" w14:textId="77777777" w:rsidTr="008D05CC">
        <w:trPr>
          <w:jc w:val="center"/>
        </w:trPr>
        <w:tc>
          <w:tcPr>
            <w:tcW w:w="1728" w:type="dxa"/>
            <w:tcMar>
              <w:top w:w="80" w:type="dxa"/>
              <w:left w:w="80" w:type="dxa"/>
              <w:bottom w:w="80" w:type="dxa"/>
              <w:right w:w="80" w:type="dxa"/>
            </w:tcMar>
            <w:vAlign w:val="center"/>
          </w:tcPr>
          <w:p w14:paraId="676E1235" w14:textId="6264849B" w:rsidR="008F7E0F" w:rsidRPr="005D005A" w:rsidRDefault="00000000" w:rsidP="005D005A">
            <w:pPr>
              <w:pStyle w:val="Style1"/>
            </w:pPr>
            <w:r w:rsidRPr="005D005A">
              <w:t>MVP</w:t>
            </w:r>
            <w:r w:rsidR="008D05CC" w:rsidRPr="005D005A">
              <w:t xml:space="preserve"> (</w:t>
            </w:r>
            <w:r w:rsidR="008D05CC" w:rsidRPr="005D005A">
              <w:t>Minimum Viable Product</w:t>
            </w:r>
            <w:r w:rsidR="008D05CC" w:rsidRPr="005D005A">
              <w:t>)</w:t>
            </w:r>
          </w:p>
        </w:tc>
        <w:tc>
          <w:tcPr>
            <w:tcW w:w="8928" w:type="dxa"/>
            <w:tcMar>
              <w:top w:w="80" w:type="dxa"/>
              <w:left w:w="80" w:type="dxa"/>
              <w:bottom w:w="80" w:type="dxa"/>
              <w:right w:w="80" w:type="dxa"/>
            </w:tcMar>
            <w:vAlign w:val="center"/>
          </w:tcPr>
          <w:p w14:paraId="04BD7C6F" w14:textId="5FF71811" w:rsidR="008F7E0F" w:rsidRPr="005D005A" w:rsidRDefault="00000000" w:rsidP="005D005A">
            <w:pPr>
              <w:pStyle w:val="Style1"/>
              <w:jc w:val="left"/>
            </w:pPr>
            <w:r w:rsidRPr="005D005A">
              <w:t>A working environment with MFA</w:t>
            </w:r>
            <w:r w:rsidR="008D05CC" w:rsidRPr="005D005A">
              <w:t xml:space="preserve"> </w:t>
            </w:r>
            <w:r w:rsidR="008D05CC" w:rsidRPr="005D005A">
              <w:t>(Multi-Factor Authentication)</w:t>
            </w:r>
            <w:r w:rsidRPr="005D005A">
              <w:t>, role access, hardening, network segmentation, Wazuh monitoring, encrypted isolated backups and a live timed recovery after a safe simulated loss.</w:t>
            </w:r>
          </w:p>
        </w:tc>
      </w:tr>
      <w:tr w:rsidR="008F7E0F" w:rsidRPr="008D05CC" w14:paraId="3302DBD5" w14:textId="77777777" w:rsidTr="008D05CC">
        <w:trPr>
          <w:jc w:val="center"/>
        </w:trPr>
        <w:tc>
          <w:tcPr>
            <w:tcW w:w="1728" w:type="dxa"/>
            <w:tcMar>
              <w:top w:w="80" w:type="dxa"/>
              <w:left w:w="80" w:type="dxa"/>
              <w:bottom w:w="80" w:type="dxa"/>
              <w:right w:w="80" w:type="dxa"/>
            </w:tcMar>
            <w:vAlign w:val="center"/>
          </w:tcPr>
          <w:p w14:paraId="719E3D50" w14:textId="77777777" w:rsidR="008F7E0F" w:rsidRPr="005D005A" w:rsidRDefault="00000000" w:rsidP="005D005A">
            <w:pPr>
              <w:pStyle w:val="Style1"/>
            </w:pPr>
            <w:r w:rsidRPr="005D005A">
              <w:t>Stretch 1</w:t>
            </w:r>
          </w:p>
        </w:tc>
        <w:tc>
          <w:tcPr>
            <w:tcW w:w="8928" w:type="dxa"/>
            <w:tcMar>
              <w:top w:w="80" w:type="dxa"/>
              <w:left w:w="80" w:type="dxa"/>
              <w:bottom w:w="80" w:type="dxa"/>
              <w:right w:w="80" w:type="dxa"/>
            </w:tcMar>
            <w:vAlign w:val="center"/>
          </w:tcPr>
          <w:p w14:paraId="5EA31FAB" w14:textId="77777777" w:rsidR="008F7E0F" w:rsidRPr="005D005A" w:rsidRDefault="00000000" w:rsidP="005D005A">
            <w:pPr>
              <w:pStyle w:val="Style1"/>
              <w:jc w:val="left"/>
            </w:pPr>
            <w:r w:rsidRPr="005D005A">
              <w:t>A daily encrypted copy in a separate cloud account with independent credentials and retention.</w:t>
            </w:r>
          </w:p>
        </w:tc>
      </w:tr>
      <w:tr w:rsidR="008F7E0F" w:rsidRPr="008D05CC" w14:paraId="0E6E2FF3" w14:textId="77777777" w:rsidTr="008D05CC">
        <w:trPr>
          <w:jc w:val="center"/>
        </w:trPr>
        <w:tc>
          <w:tcPr>
            <w:tcW w:w="1728" w:type="dxa"/>
            <w:tcMar>
              <w:top w:w="80" w:type="dxa"/>
              <w:left w:w="80" w:type="dxa"/>
              <w:bottom w:w="80" w:type="dxa"/>
              <w:right w:w="80" w:type="dxa"/>
            </w:tcMar>
            <w:vAlign w:val="center"/>
          </w:tcPr>
          <w:p w14:paraId="0FB845C3" w14:textId="77777777" w:rsidR="008F7E0F" w:rsidRPr="005D005A" w:rsidRDefault="00000000" w:rsidP="005D005A">
            <w:pPr>
              <w:pStyle w:val="Style1"/>
            </w:pPr>
            <w:r w:rsidRPr="005D005A">
              <w:t>Stretch 2</w:t>
            </w:r>
          </w:p>
        </w:tc>
        <w:tc>
          <w:tcPr>
            <w:tcW w:w="8928" w:type="dxa"/>
            <w:tcMar>
              <w:top w:w="80" w:type="dxa"/>
              <w:left w:w="80" w:type="dxa"/>
              <w:bottom w:w="80" w:type="dxa"/>
              <w:right w:w="80" w:type="dxa"/>
            </w:tcMar>
            <w:vAlign w:val="center"/>
          </w:tcPr>
          <w:p w14:paraId="2B58F2FA" w14:textId="7615D15E" w:rsidR="008F7E0F" w:rsidRPr="005D005A" w:rsidRDefault="00000000" w:rsidP="005D005A">
            <w:pPr>
              <w:pStyle w:val="Style1"/>
              <w:jc w:val="left"/>
            </w:pPr>
            <w:r w:rsidRPr="005D005A">
              <w:t xml:space="preserve">Automatic backup checking and </w:t>
            </w:r>
            <w:r w:rsidR="005D005A" w:rsidRPr="005D005A">
              <w:t>restore it</w:t>
            </w:r>
            <w:r w:rsidRPr="005D005A">
              <w:t xml:space="preserve"> to a temporary clean folder with an alert when it fails.</w:t>
            </w:r>
          </w:p>
        </w:tc>
      </w:tr>
      <w:tr w:rsidR="008F7E0F" w:rsidRPr="008D05CC" w14:paraId="29D29BE8" w14:textId="77777777" w:rsidTr="008D05CC">
        <w:trPr>
          <w:jc w:val="center"/>
        </w:trPr>
        <w:tc>
          <w:tcPr>
            <w:tcW w:w="1728" w:type="dxa"/>
            <w:tcMar>
              <w:top w:w="80" w:type="dxa"/>
              <w:left w:w="80" w:type="dxa"/>
              <w:bottom w:w="80" w:type="dxa"/>
              <w:right w:w="80" w:type="dxa"/>
            </w:tcMar>
            <w:vAlign w:val="center"/>
          </w:tcPr>
          <w:p w14:paraId="34322990" w14:textId="77777777" w:rsidR="008F7E0F" w:rsidRPr="005D005A" w:rsidRDefault="00000000" w:rsidP="005D005A">
            <w:pPr>
              <w:pStyle w:val="Style1"/>
            </w:pPr>
            <w:r w:rsidRPr="005D005A">
              <w:t>Stretch 3</w:t>
            </w:r>
          </w:p>
        </w:tc>
        <w:tc>
          <w:tcPr>
            <w:tcW w:w="8928" w:type="dxa"/>
            <w:tcMar>
              <w:top w:w="80" w:type="dxa"/>
              <w:left w:w="80" w:type="dxa"/>
              <w:bottom w:w="80" w:type="dxa"/>
              <w:right w:w="80" w:type="dxa"/>
            </w:tcMar>
            <w:vAlign w:val="center"/>
          </w:tcPr>
          <w:p w14:paraId="03713A34" w14:textId="77777777" w:rsidR="008F7E0F" w:rsidRPr="005D005A" w:rsidRDefault="00000000" w:rsidP="005D005A">
            <w:pPr>
              <w:pStyle w:val="Style1"/>
              <w:jc w:val="left"/>
            </w:pPr>
            <w:r w:rsidRPr="005D005A">
              <w:t>A short security awareness package and a continuity exercise for non-technical staff.</w:t>
            </w:r>
          </w:p>
        </w:tc>
      </w:tr>
      <w:tr w:rsidR="008F7E0F" w:rsidRPr="008D05CC" w14:paraId="0975BCAA" w14:textId="77777777" w:rsidTr="008D05CC">
        <w:trPr>
          <w:jc w:val="center"/>
        </w:trPr>
        <w:tc>
          <w:tcPr>
            <w:tcW w:w="1728" w:type="dxa"/>
            <w:tcMar>
              <w:top w:w="80" w:type="dxa"/>
              <w:left w:w="80" w:type="dxa"/>
              <w:bottom w:w="80" w:type="dxa"/>
              <w:right w:w="80" w:type="dxa"/>
            </w:tcMar>
            <w:vAlign w:val="center"/>
          </w:tcPr>
          <w:p w14:paraId="0FB3E3E8" w14:textId="77777777" w:rsidR="008F7E0F" w:rsidRPr="005D005A" w:rsidRDefault="00000000" w:rsidP="005D005A">
            <w:pPr>
              <w:pStyle w:val="Style1"/>
            </w:pPr>
            <w:r w:rsidRPr="005D005A">
              <w:t>Stretch 4</w:t>
            </w:r>
          </w:p>
        </w:tc>
        <w:tc>
          <w:tcPr>
            <w:tcW w:w="8928" w:type="dxa"/>
            <w:tcMar>
              <w:top w:w="80" w:type="dxa"/>
              <w:left w:w="80" w:type="dxa"/>
              <w:bottom w:w="80" w:type="dxa"/>
              <w:right w:w="80" w:type="dxa"/>
            </w:tcMar>
            <w:vAlign w:val="center"/>
          </w:tcPr>
          <w:p w14:paraId="033AFFD8" w14:textId="77777777" w:rsidR="008F7E0F" w:rsidRPr="005D005A" w:rsidRDefault="00000000" w:rsidP="005D005A">
            <w:pPr>
              <w:pStyle w:val="Style1"/>
              <w:jc w:val="left"/>
            </w:pPr>
            <w:r w:rsidRPr="005D005A">
              <w:t>Repeatable configuration by using Ansible or another automation method.</w:t>
            </w:r>
          </w:p>
        </w:tc>
      </w:tr>
    </w:tbl>
    <w:p w14:paraId="04D38C46" w14:textId="77777777" w:rsidR="008F7E0F" w:rsidRDefault="008F7E0F"/>
    <w:p w14:paraId="42B8FA9D" w14:textId="77777777" w:rsidR="008F7E0F" w:rsidRDefault="00000000">
      <w:pPr>
        <w:pStyle w:val="Heading1"/>
      </w:pPr>
      <w:r>
        <w:t>7 Proposed solution and technical architecture</w:t>
      </w:r>
    </w:p>
    <w:p w14:paraId="4D733586" w14:textId="77777777" w:rsidR="008F7E0F" w:rsidRDefault="00000000">
      <w:pPr>
        <w:pStyle w:val="Heading2"/>
      </w:pPr>
      <w:r>
        <w:t>7.1 Selected solution</w:t>
      </w:r>
    </w:p>
    <w:p w14:paraId="57D93C7B" w14:textId="6E9A7854" w:rsidR="008F7E0F" w:rsidRDefault="00000000">
      <w:r>
        <w:t xml:space="preserve">We </w:t>
      </w:r>
      <w:r w:rsidR="008D05CC">
        <w:t xml:space="preserve">will </w:t>
      </w:r>
      <w:r>
        <w:t>select a virtual open-source lab with an optional cloud backup copy. First, this option gives enough technical depth because the team must build several connected components. Second, it keeps the direct cost low because most tools are free or community based. Third, it allows the team to test the full process safely with synthetic data.</w:t>
      </w:r>
    </w:p>
    <w:p w14:paraId="43F21C9D" w14:textId="7FA3BAF6" w:rsidR="008F7E0F" w:rsidRDefault="00000000">
      <w:r>
        <w:t xml:space="preserve">The main systems are pfSense, Nextcloud, Wazuh, Restic and MinIO. Each system has one clear job, but the final value comes from their integration. The office user will log in with </w:t>
      </w:r>
      <w:r w:rsidR="008D05CC" w:rsidRPr="008D05CC">
        <w:t>MFA (Multi-Factor Authentication)</w:t>
      </w:r>
      <w:r>
        <w:t>, access the portal through the firewall, create monitored events and rely on an isolated backup for recovery.</w:t>
      </w:r>
    </w:p>
    <w:p w14:paraId="3A409C63" w14:textId="77777777" w:rsidR="008F7E0F" w:rsidRDefault="00000000">
      <w:pPr>
        <w:pStyle w:val="Heading2"/>
      </w:pPr>
      <w:r>
        <w:lastRenderedPageBreak/>
        <w:t>7.2 Logical architecture</w:t>
      </w:r>
    </w:p>
    <w:p w14:paraId="5BBC4446" w14:textId="0177803B" w:rsidR="008F7E0F" w:rsidRDefault="00AC2227">
      <w:pPr>
        <w:jc w:val="center"/>
      </w:pPr>
      <w:r>
        <w:rPr>
          <w:noProof/>
        </w:rPr>
        <w:drawing>
          <wp:inline distT="0" distB="0" distL="0" distR="0" wp14:anchorId="70CD89F8" wp14:editId="210CC1E7">
            <wp:extent cx="6278880" cy="3802380"/>
            <wp:effectExtent l="0" t="0" r="7620" b="7620"/>
            <wp:docPr id="157844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8880" cy="3802380"/>
                    </a:xfrm>
                    <a:prstGeom prst="rect">
                      <a:avLst/>
                    </a:prstGeom>
                    <a:noFill/>
                    <a:ln>
                      <a:noFill/>
                    </a:ln>
                  </pic:spPr>
                </pic:pic>
              </a:graphicData>
            </a:graphic>
          </wp:inline>
        </w:drawing>
      </w:r>
    </w:p>
    <w:p w14:paraId="6094281D" w14:textId="77777777" w:rsidR="008F7E0F" w:rsidRPr="005D005A" w:rsidRDefault="00000000" w:rsidP="005D005A">
      <w:pPr>
        <w:pStyle w:val="Style1"/>
        <w:rPr>
          <w:b/>
          <w:bCs/>
        </w:rPr>
      </w:pPr>
      <w:r w:rsidRPr="005D005A">
        <w:rPr>
          <w:b/>
          <w:bCs/>
        </w:rPr>
        <w:t>Figure 1. Proposed AG-3 logical architecture and network segmentation.</w:t>
      </w:r>
    </w:p>
    <w:p w14:paraId="1B8A6114" w14:textId="6D15114B" w:rsidR="00AC2227" w:rsidRPr="00AC2227" w:rsidRDefault="00AC2227" w:rsidP="00AC2227">
      <w:r w:rsidRPr="00AC2227">
        <w:t xml:space="preserve">The above diagram shows the logical architecture of our AG-3 cyber resilience system. We divided the network into different VLANs so that each part of the system can work separately and securely. The pfSense firewall is placed in the </w:t>
      </w:r>
      <w:r w:rsidRPr="00AC2227">
        <w:t>center</w:t>
      </w:r>
      <w:r w:rsidRPr="00AC2227">
        <w:t xml:space="preserve"> of the architecture. It controls all communication between the internet and the internal VLANs. It also decides which device can communicate with another device.</w:t>
      </w:r>
      <w:r>
        <w:rPr/>
        <w:t xml:space="preserve"> (National Institute of Standards and Technology 2009; National Institute of Standards and Technology 2022; Netgate 2026).</w:t>
      </w:r>
    </w:p>
    <w:p w14:paraId="26BAECBF" w14:textId="5768FF93" w:rsidR="00AC2227" w:rsidRPr="00AC2227" w:rsidRDefault="005D005A" w:rsidP="00AC2227">
      <w:r>
        <w:t>The</w:t>
      </w:r>
      <w:r w:rsidR="00AC2227" w:rsidRPr="00AC2227">
        <w:t xml:space="preserve"> </w:t>
      </w:r>
      <w:r w:rsidR="00AC2227">
        <w:t>o</w:t>
      </w:r>
      <w:r w:rsidR="00AC2227" w:rsidRPr="00AC2227">
        <w:t>ffice</w:t>
      </w:r>
      <w:r w:rsidR="00AC2227" w:rsidRPr="00AC2227">
        <w:rPr>
          <w:b/>
          <w:bCs/>
        </w:rPr>
        <w:t xml:space="preserve"> VLAN 10</w:t>
      </w:r>
      <w:r w:rsidR="00AC2227" w:rsidRPr="00AC2227">
        <w:t xml:space="preserve"> contains the Windows 11 client computer. This computer represents the normal office user of Plains Pastoral Co. The user accesses the business-record portal through a web browser. TOTP multi-factor authentication is also used during login. The client connects to the Nextcloud server through HTTPS port 443. This protects </w:t>
      </w:r>
      <w:r w:rsidR="00AC2227" w:rsidRPr="00AC2227">
        <w:t>communication</w:t>
      </w:r>
      <w:r w:rsidR="00AC2227" w:rsidRPr="00AC2227">
        <w:t xml:space="preserve"> between the user and the server.</w:t>
      </w:r>
      <w:r>
        <w:rPr/>
        <w:t xml:space="preserve"> (National Institute of Standards and Technology 2020).</w:t>
      </w:r>
    </w:p>
    <w:p w14:paraId="6C1922DE" w14:textId="278893AD" w:rsidR="00AC2227" w:rsidRPr="00AC2227" w:rsidRDefault="005D005A" w:rsidP="00AC2227">
      <w:r>
        <w:t>The</w:t>
      </w:r>
      <w:r w:rsidR="00AC2227" w:rsidRPr="00AC2227">
        <w:t xml:space="preserve"> </w:t>
      </w:r>
      <w:r w:rsidR="00AC2227">
        <w:t>s</w:t>
      </w:r>
      <w:r w:rsidR="00AC2227" w:rsidRPr="00AC2227">
        <w:t>erver</w:t>
      </w:r>
      <w:r w:rsidR="00AC2227" w:rsidRPr="00AC2227">
        <w:rPr>
          <w:b/>
          <w:bCs/>
        </w:rPr>
        <w:t xml:space="preserve"> VLAN 20</w:t>
      </w:r>
      <w:r w:rsidR="00AC2227" w:rsidRPr="00AC2227">
        <w:t xml:space="preserve"> contains the Ubuntu application server. Nextcloud and its database are installed on this server. It stores the synthetic accounting, supplier and agribusiness records used in our project. A Wazuh agent and Restic client are also installed on this server. The Wazuh agent sends security information to the monitoring server, while Restic creates encrypted backups of the business data.</w:t>
      </w:r>
      <w:r>
        <w:rPr/>
        <w:t xml:space="preserve"> (National Institute of Standards and Technology 2022).</w:t>
      </w:r>
    </w:p>
    <w:p w14:paraId="1B5B836E" w14:textId="6E7B9D65" w:rsidR="00AC2227" w:rsidRPr="00AC2227" w:rsidRDefault="00AC2227" w:rsidP="00AC2227">
      <w:r w:rsidRPr="00AC2227">
        <w:t xml:space="preserve">The </w:t>
      </w:r>
      <w:r w:rsidRPr="00AC2227">
        <w:t>s</w:t>
      </w:r>
      <w:r w:rsidRPr="00AC2227">
        <w:t>ecurity</w:t>
      </w:r>
      <w:r w:rsidRPr="00AC2227">
        <w:rPr>
          <w:b/>
          <w:bCs/>
        </w:rPr>
        <w:t xml:space="preserve"> VLAN 30</w:t>
      </w:r>
      <w:r w:rsidRPr="00AC2227">
        <w:t xml:space="preserve"> contains the Wazuh SIEM server. It receives security events from the application server and other connected systems through ports 1514 and 1515. Wazuh monitors login failures, file changes, vulnerabilities and other suspicious activities. This helps us detect a possible attack and understand what happened during the incident.</w:t>
      </w:r>
      <w:r>
        <w:rPr/>
        <w:t xml:space="preserve"> (National Institute of Standards and Technology 2022).</w:t>
      </w:r>
    </w:p>
    <w:p w14:paraId="20CDD247" w14:textId="27D89C93" w:rsidR="00AC2227" w:rsidRPr="00AC2227" w:rsidRDefault="00AC2227" w:rsidP="00AC2227">
      <w:r w:rsidRPr="00AC2227">
        <w:t xml:space="preserve">The </w:t>
      </w:r>
      <w:r w:rsidR="005D005A">
        <w:t>b</w:t>
      </w:r>
      <w:r w:rsidRPr="005D005A">
        <w:t>ackup</w:t>
      </w:r>
      <w:r w:rsidRPr="00AC2227">
        <w:rPr>
          <w:b/>
          <w:bCs/>
        </w:rPr>
        <w:t xml:space="preserve"> VLAN 40</w:t>
      </w:r>
      <w:r w:rsidRPr="00AC2227">
        <w:t xml:space="preserve"> contains the MinIO backup server. The Restic client sends encrypted backups to MinIO through S3 port 9000. Normal office users cannot directly access this VLAN. For this reason, ransomware on the office computer should not easily reach or damage the backup files. An optional encrypted offsite copy can also be created to protect the data if the local environment is completely lost.</w:t>
      </w:r>
      <w:r>
        <w:rPr/>
        <w:t xml:space="preserve"> (National Institute of Standards and Technology 2020; National Institute of Standards and Technology 2022).</w:t>
      </w:r>
    </w:p>
    <w:p w14:paraId="1308B3EE" w14:textId="399A9566" w:rsidR="00AC2227" w:rsidRPr="00AC2227" w:rsidRDefault="00AC2227" w:rsidP="00AC2227">
      <w:r w:rsidRPr="00AC2227">
        <w:t xml:space="preserve">Finally, </w:t>
      </w:r>
      <w:r w:rsidR="005D005A">
        <w:t>m</w:t>
      </w:r>
      <w:r w:rsidRPr="005D005A">
        <w:t xml:space="preserve">anagement </w:t>
      </w:r>
      <w:r w:rsidRPr="00AC2227">
        <w:rPr>
          <w:b/>
          <w:bCs/>
        </w:rPr>
        <w:t>VLAN 99</w:t>
      </w:r>
      <w:r w:rsidRPr="00AC2227">
        <w:t xml:space="preserve"> is used only for the administrator workstation and management interfaces. Access to this VLAN is restricted because it contains sensitive administrative services. </w:t>
      </w:r>
      <w:r w:rsidRPr="00AC2227">
        <w:lastRenderedPageBreak/>
        <w:t>Overall, this architecture uses segmentation, MFA, monitoring and isolated backup storage. These controls work together to protect the business system and allow us to recover the data after a simulated ransomware incident.</w:t>
      </w:r>
      <w:r>
        <w:rPr/>
        <w:t xml:space="preserve"> (National Institute of Standards and Technology 2020; National Institute of Standards and Technology 2022).</w:t>
      </w:r>
    </w:p>
    <w:p w14:paraId="1B54C4B8" w14:textId="77777777" w:rsidR="00AC2227" w:rsidRDefault="00AC2227"/>
    <w:p w14:paraId="0FC396F5" w14:textId="77777777" w:rsidR="008F7E0F" w:rsidRDefault="00000000">
      <w:pPr>
        <w:pStyle w:val="Heading2"/>
      </w:pPr>
      <w:r>
        <w:t>7.3 Proposed components</w:t>
      </w:r>
    </w:p>
    <w:tbl>
      <w:tblPr>
        <w:tblStyle w:val="TableGrid"/>
        <w:tblW w:w="0" w:type="auto"/>
        <w:jc w:val="center"/>
        <w:tblLook w:val="04A0" w:firstRow="1" w:lastRow="0" w:firstColumn="1" w:lastColumn="0" w:noHBand="0" w:noVBand="1"/>
      </w:tblPr>
      <w:tblGrid>
        <w:gridCol w:w="1996"/>
        <w:gridCol w:w="3214"/>
        <w:gridCol w:w="1910"/>
        <w:gridCol w:w="2933"/>
      </w:tblGrid>
      <w:tr w:rsidR="008F7E0F" w:rsidRPr="008D05CC" w14:paraId="07A27477" w14:textId="77777777" w:rsidTr="008D05CC">
        <w:trPr>
          <w:jc w:val="center"/>
        </w:trPr>
        <w:tc>
          <w:tcPr>
            <w:tcW w:w="2088" w:type="dxa"/>
            <w:tcMar>
              <w:top w:w="80" w:type="dxa"/>
              <w:left w:w="80" w:type="dxa"/>
              <w:bottom w:w="80" w:type="dxa"/>
              <w:right w:w="80" w:type="dxa"/>
            </w:tcMar>
            <w:vAlign w:val="center"/>
          </w:tcPr>
          <w:p w14:paraId="5D82FA03" w14:textId="77777777" w:rsidR="008F7E0F" w:rsidRPr="005D005A" w:rsidRDefault="00000000" w:rsidP="005D005A">
            <w:pPr>
              <w:pStyle w:val="Style1"/>
              <w:rPr>
                <w:b/>
                <w:bCs/>
              </w:rPr>
            </w:pPr>
            <w:r w:rsidRPr="005D005A">
              <w:rPr>
                <w:b/>
                <w:bCs/>
              </w:rPr>
              <w:t>Component</w:t>
            </w:r>
          </w:p>
        </w:tc>
        <w:tc>
          <w:tcPr>
            <w:tcW w:w="3600" w:type="dxa"/>
            <w:tcMar>
              <w:top w:w="80" w:type="dxa"/>
              <w:left w:w="80" w:type="dxa"/>
              <w:bottom w:w="80" w:type="dxa"/>
              <w:right w:w="80" w:type="dxa"/>
            </w:tcMar>
            <w:vAlign w:val="center"/>
          </w:tcPr>
          <w:p w14:paraId="04BE2A19" w14:textId="77777777" w:rsidR="008F7E0F" w:rsidRPr="005D005A" w:rsidRDefault="00000000" w:rsidP="005D005A">
            <w:pPr>
              <w:pStyle w:val="Style1"/>
              <w:rPr>
                <w:b/>
                <w:bCs/>
              </w:rPr>
            </w:pPr>
            <w:r w:rsidRPr="005D005A">
              <w:rPr>
                <w:b/>
                <w:bCs/>
              </w:rPr>
              <w:t>Purpose</w:t>
            </w:r>
          </w:p>
        </w:tc>
        <w:tc>
          <w:tcPr>
            <w:tcW w:w="2088" w:type="dxa"/>
            <w:tcMar>
              <w:top w:w="80" w:type="dxa"/>
              <w:left w:w="80" w:type="dxa"/>
              <w:bottom w:w="80" w:type="dxa"/>
              <w:right w:w="80" w:type="dxa"/>
            </w:tcMar>
            <w:vAlign w:val="center"/>
          </w:tcPr>
          <w:p w14:paraId="0E61AEDE" w14:textId="77777777" w:rsidR="008F7E0F" w:rsidRPr="005D005A" w:rsidRDefault="00000000" w:rsidP="005D005A">
            <w:pPr>
              <w:pStyle w:val="Style1"/>
              <w:rPr>
                <w:b/>
                <w:bCs/>
              </w:rPr>
            </w:pPr>
            <w:r w:rsidRPr="005D005A">
              <w:rPr>
                <w:b/>
                <w:bCs/>
              </w:rPr>
              <w:t>Resources</w:t>
            </w:r>
          </w:p>
        </w:tc>
        <w:tc>
          <w:tcPr>
            <w:tcW w:w="3168" w:type="dxa"/>
            <w:tcMar>
              <w:top w:w="80" w:type="dxa"/>
              <w:left w:w="80" w:type="dxa"/>
              <w:bottom w:w="80" w:type="dxa"/>
              <w:right w:w="80" w:type="dxa"/>
            </w:tcMar>
            <w:vAlign w:val="center"/>
          </w:tcPr>
          <w:p w14:paraId="547E2D73" w14:textId="77777777" w:rsidR="008F7E0F" w:rsidRPr="005D005A" w:rsidRDefault="00000000" w:rsidP="005D005A">
            <w:pPr>
              <w:pStyle w:val="Style1"/>
              <w:rPr>
                <w:b/>
                <w:bCs/>
              </w:rPr>
            </w:pPr>
            <w:r w:rsidRPr="005D005A">
              <w:rPr>
                <w:b/>
                <w:bCs/>
              </w:rPr>
              <w:t>Main control</w:t>
            </w:r>
          </w:p>
        </w:tc>
      </w:tr>
      <w:tr w:rsidR="008F7E0F" w:rsidRPr="008D05CC" w14:paraId="02CE11D2" w14:textId="77777777" w:rsidTr="008D05CC">
        <w:trPr>
          <w:jc w:val="center"/>
        </w:trPr>
        <w:tc>
          <w:tcPr>
            <w:tcW w:w="2088" w:type="dxa"/>
            <w:tcMar>
              <w:top w:w="80" w:type="dxa"/>
              <w:left w:w="80" w:type="dxa"/>
              <w:bottom w:w="80" w:type="dxa"/>
              <w:right w:w="80" w:type="dxa"/>
            </w:tcMar>
            <w:vAlign w:val="center"/>
          </w:tcPr>
          <w:p w14:paraId="7E5AAAFB" w14:textId="5E0E5F27" w:rsidR="008F7E0F" w:rsidRPr="008D05CC" w:rsidRDefault="00000000" w:rsidP="005D005A">
            <w:pPr>
              <w:pStyle w:val="Style1"/>
            </w:pPr>
            <w:r w:rsidRPr="008D05CC">
              <w:t>FW01</w:t>
            </w:r>
            <w:r w:rsidR="005D005A">
              <w:t>:</w:t>
            </w:r>
            <w:r w:rsidRPr="008D05CC">
              <w:t xml:space="preserve"> pfSense</w:t>
            </w:r>
          </w:p>
        </w:tc>
        <w:tc>
          <w:tcPr>
            <w:tcW w:w="3600" w:type="dxa"/>
            <w:tcMar>
              <w:top w:w="80" w:type="dxa"/>
              <w:left w:w="80" w:type="dxa"/>
              <w:bottom w:w="80" w:type="dxa"/>
              <w:right w:w="80" w:type="dxa"/>
            </w:tcMar>
            <w:vAlign w:val="center"/>
          </w:tcPr>
          <w:p w14:paraId="775E5066" w14:textId="77777777" w:rsidR="008F7E0F" w:rsidRPr="008D05CC" w:rsidRDefault="00000000" w:rsidP="005D005A">
            <w:pPr>
              <w:pStyle w:val="Style1"/>
            </w:pPr>
            <w:r w:rsidRPr="008D05CC">
              <w:t>Routing, VLAN separation, firewall filtering and syslog.</w:t>
            </w:r>
          </w:p>
        </w:tc>
        <w:tc>
          <w:tcPr>
            <w:tcW w:w="2088" w:type="dxa"/>
            <w:tcMar>
              <w:top w:w="80" w:type="dxa"/>
              <w:left w:w="80" w:type="dxa"/>
              <w:bottom w:w="80" w:type="dxa"/>
              <w:right w:w="80" w:type="dxa"/>
            </w:tcMar>
            <w:vAlign w:val="center"/>
          </w:tcPr>
          <w:p w14:paraId="783F4493" w14:textId="77777777" w:rsidR="008F7E0F" w:rsidRPr="008D05CC" w:rsidRDefault="00000000" w:rsidP="005D005A">
            <w:pPr>
              <w:pStyle w:val="Style1"/>
            </w:pPr>
            <w:r w:rsidRPr="008D05CC">
              <w:t>2 vCPU, 2 GB RAM</w:t>
            </w:r>
          </w:p>
        </w:tc>
        <w:tc>
          <w:tcPr>
            <w:tcW w:w="3168" w:type="dxa"/>
            <w:tcMar>
              <w:top w:w="80" w:type="dxa"/>
              <w:left w:w="80" w:type="dxa"/>
              <w:bottom w:w="80" w:type="dxa"/>
              <w:right w:w="80" w:type="dxa"/>
            </w:tcMar>
            <w:vAlign w:val="center"/>
          </w:tcPr>
          <w:p w14:paraId="2E36AE6B" w14:textId="77777777" w:rsidR="008F7E0F" w:rsidRPr="008D05CC" w:rsidRDefault="00000000" w:rsidP="005D005A">
            <w:pPr>
              <w:pStyle w:val="Style1"/>
            </w:pPr>
            <w:r w:rsidRPr="008D05CC">
              <w:t>Management from VLAN 99 only and deny-by-default rules.</w:t>
            </w:r>
          </w:p>
        </w:tc>
      </w:tr>
      <w:tr w:rsidR="008F7E0F" w:rsidRPr="008D05CC" w14:paraId="0BB36E8B" w14:textId="77777777" w:rsidTr="008D05CC">
        <w:trPr>
          <w:jc w:val="center"/>
        </w:trPr>
        <w:tc>
          <w:tcPr>
            <w:tcW w:w="2088" w:type="dxa"/>
            <w:tcMar>
              <w:top w:w="80" w:type="dxa"/>
              <w:left w:w="80" w:type="dxa"/>
              <w:bottom w:w="80" w:type="dxa"/>
              <w:right w:w="80" w:type="dxa"/>
            </w:tcMar>
            <w:vAlign w:val="center"/>
          </w:tcPr>
          <w:p w14:paraId="368E5BB0" w14:textId="2DA53B8E" w:rsidR="008F7E0F" w:rsidRPr="008D05CC" w:rsidRDefault="00000000" w:rsidP="005D005A">
            <w:pPr>
              <w:pStyle w:val="Style1"/>
            </w:pPr>
            <w:r w:rsidRPr="008D05CC">
              <w:t>APP01</w:t>
            </w:r>
            <w:r w:rsidR="005D005A">
              <w:t>:</w:t>
            </w:r>
            <w:r w:rsidRPr="008D05CC">
              <w:t xml:space="preserve"> Ubuntu/Nextcloud</w:t>
            </w:r>
          </w:p>
        </w:tc>
        <w:tc>
          <w:tcPr>
            <w:tcW w:w="3600" w:type="dxa"/>
            <w:tcMar>
              <w:top w:w="80" w:type="dxa"/>
              <w:left w:w="80" w:type="dxa"/>
              <w:bottom w:w="80" w:type="dxa"/>
              <w:right w:w="80" w:type="dxa"/>
            </w:tcMar>
            <w:vAlign w:val="center"/>
          </w:tcPr>
          <w:p w14:paraId="0E6043D6" w14:textId="05B612E6" w:rsidR="008F7E0F" w:rsidRPr="008D05CC" w:rsidRDefault="005D005A" w:rsidP="005D005A">
            <w:pPr>
              <w:pStyle w:val="Style1"/>
            </w:pPr>
            <w:r w:rsidRPr="008D05CC">
              <w:t>Business record</w:t>
            </w:r>
            <w:r w:rsidR="00000000" w:rsidRPr="008D05CC">
              <w:t xml:space="preserve"> portal and database.</w:t>
            </w:r>
          </w:p>
        </w:tc>
        <w:tc>
          <w:tcPr>
            <w:tcW w:w="2088" w:type="dxa"/>
            <w:tcMar>
              <w:top w:w="80" w:type="dxa"/>
              <w:left w:w="80" w:type="dxa"/>
              <w:bottom w:w="80" w:type="dxa"/>
              <w:right w:w="80" w:type="dxa"/>
            </w:tcMar>
            <w:vAlign w:val="center"/>
          </w:tcPr>
          <w:p w14:paraId="1E172B81" w14:textId="77777777" w:rsidR="008F7E0F" w:rsidRPr="008D05CC" w:rsidRDefault="00000000" w:rsidP="005D005A">
            <w:pPr>
              <w:pStyle w:val="Style1"/>
            </w:pPr>
            <w:r w:rsidRPr="008D05CC">
              <w:t>2–4 vCPU, 4–6 GB RAM</w:t>
            </w:r>
          </w:p>
        </w:tc>
        <w:tc>
          <w:tcPr>
            <w:tcW w:w="3168" w:type="dxa"/>
            <w:tcMar>
              <w:top w:w="80" w:type="dxa"/>
              <w:left w:w="80" w:type="dxa"/>
              <w:bottom w:w="80" w:type="dxa"/>
              <w:right w:w="80" w:type="dxa"/>
            </w:tcMar>
            <w:vAlign w:val="center"/>
          </w:tcPr>
          <w:p w14:paraId="79ECC7A1" w14:textId="77777777" w:rsidR="008F7E0F" w:rsidRPr="008D05CC" w:rsidRDefault="00000000" w:rsidP="005D005A">
            <w:pPr>
              <w:pStyle w:val="Style1"/>
            </w:pPr>
            <w:r w:rsidRPr="008D05CC">
              <w:t>HTTPS, TOTP MFA, user groups, SSH keys and patching.</w:t>
            </w:r>
          </w:p>
        </w:tc>
      </w:tr>
      <w:tr w:rsidR="008F7E0F" w:rsidRPr="008D05CC" w14:paraId="5EA969AE" w14:textId="77777777" w:rsidTr="008D05CC">
        <w:trPr>
          <w:jc w:val="center"/>
        </w:trPr>
        <w:tc>
          <w:tcPr>
            <w:tcW w:w="2088" w:type="dxa"/>
            <w:tcMar>
              <w:top w:w="80" w:type="dxa"/>
              <w:left w:w="80" w:type="dxa"/>
              <w:bottom w:w="80" w:type="dxa"/>
              <w:right w:w="80" w:type="dxa"/>
            </w:tcMar>
            <w:vAlign w:val="center"/>
          </w:tcPr>
          <w:p w14:paraId="7DA47221" w14:textId="16F13CF4" w:rsidR="008F7E0F" w:rsidRPr="008D05CC" w:rsidRDefault="00000000" w:rsidP="005D005A">
            <w:pPr>
              <w:pStyle w:val="Style1"/>
            </w:pPr>
            <w:r w:rsidRPr="008D05CC">
              <w:t>MON01</w:t>
            </w:r>
            <w:r w:rsidR="005D005A">
              <w:t>:</w:t>
            </w:r>
            <w:r w:rsidRPr="008D05CC">
              <w:t xml:space="preserve"> Wazuh</w:t>
            </w:r>
          </w:p>
        </w:tc>
        <w:tc>
          <w:tcPr>
            <w:tcW w:w="3600" w:type="dxa"/>
            <w:tcMar>
              <w:top w:w="80" w:type="dxa"/>
              <w:left w:w="80" w:type="dxa"/>
              <w:bottom w:w="80" w:type="dxa"/>
              <w:right w:w="80" w:type="dxa"/>
            </w:tcMar>
            <w:vAlign w:val="center"/>
          </w:tcPr>
          <w:p w14:paraId="28BB5F90" w14:textId="77777777" w:rsidR="008F7E0F" w:rsidRPr="008D05CC" w:rsidRDefault="00000000" w:rsidP="005D005A">
            <w:pPr>
              <w:pStyle w:val="Style1"/>
            </w:pPr>
            <w:r w:rsidRPr="008D05CC">
              <w:t>Central dashboard, file integrity, login and vulnerability monitoring.</w:t>
            </w:r>
          </w:p>
        </w:tc>
        <w:tc>
          <w:tcPr>
            <w:tcW w:w="2088" w:type="dxa"/>
            <w:tcMar>
              <w:top w:w="80" w:type="dxa"/>
              <w:left w:w="80" w:type="dxa"/>
              <w:bottom w:w="80" w:type="dxa"/>
              <w:right w:w="80" w:type="dxa"/>
            </w:tcMar>
            <w:vAlign w:val="center"/>
          </w:tcPr>
          <w:p w14:paraId="374DEFA7" w14:textId="77777777" w:rsidR="008F7E0F" w:rsidRPr="008D05CC" w:rsidRDefault="00000000" w:rsidP="005D005A">
            <w:pPr>
              <w:pStyle w:val="Style1"/>
            </w:pPr>
            <w:r w:rsidRPr="008D05CC">
              <w:t>4 vCPU, 8 GB RAM</w:t>
            </w:r>
          </w:p>
        </w:tc>
        <w:tc>
          <w:tcPr>
            <w:tcW w:w="3168" w:type="dxa"/>
            <w:tcMar>
              <w:top w:w="80" w:type="dxa"/>
              <w:left w:w="80" w:type="dxa"/>
              <w:bottom w:w="80" w:type="dxa"/>
              <w:right w:w="80" w:type="dxa"/>
            </w:tcMar>
            <w:vAlign w:val="center"/>
          </w:tcPr>
          <w:p w14:paraId="43EFB96D" w14:textId="77777777" w:rsidR="008F7E0F" w:rsidRPr="008D05CC" w:rsidRDefault="00000000" w:rsidP="005D005A">
            <w:pPr>
              <w:pStyle w:val="Style1"/>
            </w:pPr>
            <w:r w:rsidRPr="008D05CC">
              <w:t>Agent authentication, dashboard roles and retained alerts.</w:t>
            </w:r>
          </w:p>
        </w:tc>
      </w:tr>
      <w:tr w:rsidR="008F7E0F" w:rsidRPr="008D05CC" w14:paraId="660C3BF5" w14:textId="77777777" w:rsidTr="008D05CC">
        <w:trPr>
          <w:jc w:val="center"/>
        </w:trPr>
        <w:tc>
          <w:tcPr>
            <w:tcW w:w="2088" w:type="dxa"/>
            <w:tcMar>
              <w:top w:w="80" w:type="dxa"/>
              <w:left w:w="80" w:type="dxa"/>
              <w:bottom w:w="80" w:type="dxa"/>
              <w:right w:w="80" w:type="dxa"/>
            </w:tcMar>
            <w:vAlign w:val="center"/>
          </w:tcPr>
          <w:p w14:paraId="2448254F" w14:textId="0DBFE4E3" w:rsidR="008F7E0F" w:rsidRPr="008D05CC" w:rsidRDefault="00000000" w:rsidP="005D005A">
            <w:pPr>
              <w:pStyle w:val="Style1"/>
            </w:pPr>
            <w:r w:rsidRPr="008D05CC">
              <w:t>BKP01</w:t>
            </w:r>
            <w:r w:rsidR="005D005A">
              <w:t>:</w:t>
            </w:r>
            <w:r w:rsidRPr="008D05CC">
              <w:t xml:space="preserve"> MinIO/Restic</w:t>
            </w:r>
          </w:p>
        </w:tc>
        <w:tc>
          <w:tcPr>
            <w:tcW w:w="3600" w:type="dxa"/>
            <w:tcMar>
              <w:top w:w="80" w:type="dxa"/>
              <w:left w:w="80" w:type="dxa"/>
              <w:bottom w:w="80" w:type="dxa"/>
              <w:right w:w="80" w:type="dxa"/>
            </w:tcMar>
            <w:vAlign w:val="center"/>
          </w:tcPr>
          <w:p w14:paraId="7ECC0D27" w14:textId="77777777" w:rsidR="008F7E0F" w:rsidRPr="008D05CC" w:rsidRDefault="00000000" w:rsidP="005D005A">
            <w:pPr>
              <w:pStyle w:val="Style1"/>
            </w:pPr>
            <w:r w:rsidRPr="008D05CC">
              <w:t>Encrypted backup repository separated from normal users.</w:t>
            </w:r>
          </w:p>
        </w:tc>
        <w:tc>
          <w:tcPr>
            <w:tcW w:w="2088" w:type="dxa"/>
            <w:tcMar>
              <w:top w:w="80" w:type="dxa"/>
              <w:left w:w="80" w:type="dxa"/>
              <w:bottom w:w="80" w:type="dxa"/>
              <w:right w:w="80" w:type="dxa"/>
            </w:tcMar>
            <w:vAlign w:val="center"/>
          </w:tcPr>
          <w:p w14:paraId="75219FFA" w14:textId="77777777" w:rsidR="008F7E0F" w:rsidRPr="008D05CC" w:rsidRDefault="00000000" w:rsidP="005D005A">
            <w:pPr>
              <w:pStyle w:val="Style1"/>
            </w:pPr>
            <w:r w:rsidRPr="008D05CC">
              <w:t>2 vCPU, 4 GB RAM, 100+ GB</w:t>
            </w:r>
          </w:p>
        </w:tc>
        <w:tc>
          <w:tcPr>
            <w:tcW w:w="3168" w:type="dxa"/>
            <w:tcMar>
              <w:top w:w="80" w:type="dxa"/>
              <w:left w:w="80" w:type="dxa"/>
              <w:bottom w:w="80" w:type="dxa"/>
              <w:right w:w="80" w:type="dxa"/>
            </w:tcMar>
            <w:vAlign w:val="center"/>
          </w:tcPr>
          <w:p w14:paraId="2603421E" w14:textId="77777777" w:rsidR="008F7E0F" w:rsidRPr="008D05CC" w:rsidRDefault="00000000" w:rsidP="005D005A">
            <w:pPr>
              <w:pStyle w:val="Style1"/>
            </w:pPr>
            <w:r w:rsidRPr="008D05CC">
              <w:t>Dedicated credentials, backup VLAN and retention/versioning.</w:t>
            </w:r>
          </w:p>
        </w:tc>
      </w:tr>
      <w:tr w:rsidR="008F7E0F" w:rsidRPr="008D05CC" w14:paraId="11D45050" w14:textId="77777777" w:rsidTr="008D05CC">
        <w:trPr>
          <w:jc w:val="center"/>
        </w:trPr>
        <w:tc>
          <w:tcPr>
            <w:tcW w:w="2088" w:type="dxa"/>
            <w:tcMar>
              <w:top w:w="80" w:type="dxa"/>
              <w:left w:w="80" w:type="dxa"/>
              <w:bottom w:w="80" w:type="dxa"/>
              <w:right w:w="80" w:type="dxa"/>
            </w:tcMar>
            <w:vAlign w:val="center"/>
          </w:tcPr>
          <w:p w14:paraId="7E6515A5" w14:textId="35933D6F" w:rsidR="008F7E0F" w:rsidRPr="008D05CC" w:rsidRDefault="00000000" w:rsidP="005D005A">
            <w:pPr>
              <w:pStyle w:val="Style1"/>
            </w:pPr>
            <w:r w:rsidRPr="008D05CC">
              <w:t>WIN11</w:t>
            </w:r>
            <w:r w:rsidR="005D005A">
              <w:t xml:space="preserve">: </w:t>
            </w:r>
            <w:r w:rsidRPr="008D05CC">
              <w:t>CLIENT</w:t>
            </w:r>
          </w:p>
        </w:tc>
        <w:tc>
          <w:tcPr>
            <w:tcW w:w="3600" w:type="dxa"/>
            <w:tcMar>
              <w:top w:w="80" w:type="dxa"/>
              <w:left w:w="80" w:type="dxa"/>
              <w:bottom w:w="80" w:type="dxa"/>
              <w:right w:w="80" w:type="dxa"/>
            </w:tcMar>
            <w:vAlign w:val="center"/>
          </w:tcPr>
          <w:p w14:paraId="06FC4D83" w14:textId="77777777" w:rsidR="008F7E0F" w:rsidRPr="008D05CC" w:rsidRDefault="00000000" w:rsidP="005D005A">
            <w:pPr>
              <w:pStyle w:val="Style1"/>
            </w:pPr>
            <w:r w:rsidRPr="008D05CC">
              <w:t>Office endpoint and test workstation.</w:t>
            </w:r>
          </w:p>
        </w:tc>
        <w:tc>
          <w:tcPr>
            <w:tcW w:w="2088" w:type="dxa"/>
            <w:tcMar>
              <w:top w:w="80" w:type="dxa"/>
              <w:left w:w="80" w:type="dxa"/>
              <w:bottom w:w="80" w:type="dxa"/>
              <w:right w:w="80" w:type="dxa"/>
            </w:tcMar>
            <w:vAlign w:val="center"/>
          </w:tcPr>
          <w:p w14:paraId="183643BA" w14:textId="77777777" w:rsidR="008F7E0F" w:rsidRPr="008D05CC" w:rsidRDefault="00000000" w:rsidP="005D005A">
            <w:pPr>
              <w:pStyle w:val="Style1"/>
            </w:pPr>
            <w:r w:rsidRPr="008D05CC">
              <w:t>2 vCPU, 4 GB RAM</w:t>
            </w:r>
          </w:p>
        </w:tc>
        <w:tc>
          <w:tcPr>
            <w:tcW w:w="3168" w:type="dxa"/>
            <w:tcMar>
              <w:top w:w="80" w:type="dxa"/>
              <w:left w:w="80" w:type="dxa"/>
              <w:bottom w:w="80" w:type="dxa"/>
              <w:right w:w="80" w:type="dxa"/>
            </w:tcMar>
            <w:vAlign w:val="center"/>
          </w:tcPr>
          <w:p w14:paraId="74D105B1" w14:textId="77777777" w:rsidR="008F7E0F" w:rsidRPr="008D05CC" w:rsidRDefault="00000000" w:rsidP="005D005A">
            <w:pPr>
              <w:pStyle w:val="Style1"/>
            </w:pPr>
            <w:r w:rsidRPr="008D05CC">
              <w:t>Standard user, browser MFA and endpoint monitoring.</w:t>
            </w:r>
          </w:p>
        </w:tc>
      </w:tr>
      <w:tr w:rsidR="008F7E0F" w:rsidRPr="008D05CC" w14:paraId="6A2973C7" w14:textId="77777777" w:rsidTr="008D05CC">
        <w:trPr>
          <w:jc w:val="center"/>
        </w:trPr>
        <w:tc>
          <w:tcPr>
            <w:tcW w:w="2088" w:type="dxa"/>
            <w:tcMar>
              <w:top w:w="80" w:type="dxa"/>
              <w:left w:w="80" w:type="dxa"/>
              <w:bottom w:w="80" w:type="dxa"/>
              <w:right w:w="80" w:type="dxa"/>
            </w:tcMar>
            <w:vAlign w:val="center"/>
          </w:tcPr>
          <w:p w14:paraId="1919CE07" w14:textId="1F5A35F0" w:rsidR="008F7E0F" w:rsidRPr="008D05CC" w:rsidRDefault="00000000" w:rsidP="005D005A">
            <w:pPr>
              <w:pStyle w:val="Style1"/>
            </w:pPr>
            <w:r w:rsidRPr="008D05CC">
              <w:t>Cloud DR target</w:t>
            </w:r>
            <w:r w:rsidR="005D005A">
              <w:t>:</w:t>
            </w:r>
            <w:r w:rsidRPr="008D05CC">
              <w:t xml:space="preserve"> stretch</w:t>
            </w:r>
          </w:p>
        </w:tc>
        <w:tc>
          <w:tcPr>
            <w:tcW w:w="3600" w:type="dxa"/>
            <w:tcMar>
              <w:top w:w="80" w:type="dxa"/>
              <w:left w:w="80" w:type="dxa"/>
              <w:bottom w:w="80" w:type="dxa"/>
              <w:right w:w="80" w:type="dxa"/>
            </w:tcMar>
            <w:vAlign w:val="center"/>
          </w:tcPr>
          <w:p w14:paraId="0E01A888" w14:textId="77777777" w:rsidR="008F7E0F" w:rsidRPr="008D05CC" w:rsidRDefault="00000000" w:rsidP="005D005A">
            <w:pPr>
              <w:pStyle w:val="Style1"/>
            </w:pPr>
            <w:r w:rsidRPr="008D05CC">
              <w:t>Second encrypted repository outside the local environment.</w:t>
            </w:r>
          </w:p>
        </w:tc>
        <w:tc>
          <w:tcPr>
            <w:tcW w:w="2088" w:type="dxa"/>
            <w:tcMar>
              <w:top w:w="80" w:type="dxa"/>
              <w:left w:w="80" w:type="dxa"/>
              <w:bottom w:w="80" w:type="dxa"/>
              <w:right w:w="80" w:type="dxa"/>
            </w:tcMar>
            <w:vAlign w:val="center"/>
          </w:tcPr>
          <w:p w14:paraId="70AB0F8B" w14:textId="77777777" w:rsidR="008F7E0F" w:rsidRPr="008D05CC" w:rsidRDefault="00000000" w:rsidP="005D005A">
            <w:pPr>
              <w:pStyle w:val="Style1"/>
            </w:pPr>
            <w:r w:rsidRPr="008D05CC">
              <w:t>Small object-storage allocation</w:t>
            </w:r>
          </w:p>
        </w:tc>
        <w:tc>
          <w:tcPr>
            <w:tcW w:w="3168" w:type="dxa"/>
            <w:tcMar>
              <w:top w:w="80" w:type="dxa"/>
              <w:left w:w="80" w:type="dxa"/>
              <w:bottom w:w="80" w:type="dxa"/>
              <w:right w:w="80" w:type="dxa"/>
            </w:tcMar>
            <w:vAlign w:val="center"/>
          </w:tcPr>
          <w:p w14:paraId="6D8032CA" w14:textId="77777777" w:rsidR="008F7E0F" w:rsidRPr="008D05CC" w:rsidRDefault="00000000" w:rsidP="005D005A">
            <w:pPr>
              <w:pStyle w:val="Style1"/>
            </w:pPr>
            <w:r w:rsidRPr="008D05CC">
              <w:t>Separate account, daily copy and independent recovery test.</w:t>
            </w:r>
          </w:p>
        </w:tc>
      </w:tr>
    </w:tbl>
    <w:p w14:paraId="534B97FF" w14:textId="77777777" w:rsidR="008F7E0F" w:rsidRDefault="008F7E0F"/>
    <w:p w14:paraId="1612F166" w14:textId="77777777" w:rsidR="008F7E0F" w:rsidRDefault="00000000">
      <w:pPr>
        <w:pStyle w:val="Heading2"/>
      </w:pPr>
      <w:r>
        <w:t>7.4 Proposed firewall policy</w:t>
      </w:r>
    </w:p>
    <w:p w14:paraId="6FC38EC6" w14:textId="77777777" w:rsidR="008F7E0F" w:rsidRDefault="00000000">
      <w:r>
        <w:t>The firewall policy follows a minimum-access approach. We will allow only the traffic needed for the business and security process. Any other inter-VLAN traffic will be denied and logged.</w:t>
      </w:r>
    </w:p>
    <w:tbl>
      <w:tblPr>
        <w:tblStyle w:val="TableGrid"/>
        <w:tblW w:w="0" w:type="auto"/>
        <w:jc w:val="center"/>
        <w:tblLook w:val="04A0" w:firstRow="1" w:lastRow="0" w:firstColumn="1" w:lastColumn="0" w:noHBand="0" w:noVBand="1"/>
      </w:tblPr>
      <w:tblGrid>
        <w:gridCol w:w="1682"/>
        <w:gridCol w:w="2581"/>
        <w:gridCol w:w="1262"/>
        <w:gridCol w:w="1430"/>
        <w:gridCol w:w="3098"/>
      </w:tblGrid>
      <w:tr w:rsidR="008F7E0F" w:rsidRPr="008D05CC" w14:paraId="70FE8156" w14:textId="77777777" w:rsidTr="008D05CC">
        <w:trPr>
          <w:jc w:val="center"/>
        </w:trPr>
        <w:tc>
          <w:tcPr>
            <w:tcW w:w="1800" w:type="dxa"/>
            <w:tcMar>
              <w:top w:w="80" w:type="dxa"/>
              <w:left w:w="80" w:type="dxa"/>
              <w:bottom w:w="80" w:type="dxa"/>
              <w:right w:w="80" w:type="dxa"/>
            </w:tcMar>
            <w:vAlign w:val="center"/>
          </w:tcPr>
          <w:p w14:paraId="3C492F07" w14:textId="77777777" w:rsidR="008F7E0F" w:rsidRPr="005D005A" w:rsidRDefault="00000000" w:rsidP="005D005A">
            <w:pPr>
              <w:pStyle w:val="Style1"/>
              <w:rPr>
                <w:b/>
                <w:bCs/>
              </w:rPr>
            </w:pPr>
            <w:r w:rsidRPr="005D005A">
              <w:rPr>
                <w:b/>
                <w:bCs/>
              </w:rPr>
              <w:t>Source</w:t>
            </w:r>
          </w:p>
        </w:tc>
        <w:tc>
          <w:tcPr>
            <w:tcW w:w="2880" w:type="dxa"/>
            <w:tcMar>
              <w:top w:w="80" w:type="dxa"/>
              <w:left w:w="80" w:type="dxa"/>
              <w:bottom w:w="80" w:type="dxa"/>
              <w:right w:w="80" w:type="dxa"/>
            </w:tcMar>
            <w:vAlign w:val="center"/>
          </w:tcPr>
          <w:p w14:paraId="5E9DE500" w14:textId="77777777" w:rsidR="008F7E0F" w:rsidRPr="005D005A" w:rsidRDefault="00000000" w:rsidP="005D005A">
            <w:pPr>
              <w:pStyle w:val="Style1"/>
              <w:rPr>
                <w:b/>
                <w:bCs/>
              </w:rPr>
            </w:pPr>
            <w:r w:rsidRPr="005D005A">
              <w:rPr>
                <w:b/>
                <w:bCs/>
              </w:rPr>
              <w:t>Destination</w:t>
            </w:r>
          </w:p>
        </w:tc>
        <w:tc>
          <w:tcPr>
            <w:tcW w:w="1296" w:type="dxa"/>
            <w:tcMar>
              <w:top w:w="80" w:type="dxa"/>
              <w:left w:w="80" w:type="dxa"/>
              <w:bottom w:w="80" w:type="dxa"/>
              <w:right w:w="80" w:type="dxa"/>
            </w:tcMar>
            <w:vAlign w:val="center"/>
          </w:tcPr>
          <w:p w14:paraId="6A671973" w14:textId="77777777" w:rsidR="008F7E0F" w:rsidRPr="005D005A" w:rsidRDefault="00000000" w:rsidP="005D005A">
            <w:pPr>
              <w:pStyle w:val="Style1"/>
              <w:rPr>
                <w:b/>
                <w:bCs/>
              </w:rPr>
            </w:pPr>
            <w:r w:rsidRPr="005D005A">
              <w:rPr>
                <w:b/>
                <w:bCs/>
              </w:rPr>
              <w:t>Service</w:t>
            </w:r>
          </w:p>
        </w:tc>
        <w:tc>
          <w:tcPr>
            <w:tcW w:w="1584" w:type="dxa"/>
            <w:tcMar>
              <w:top w:w="80" w:type="dxa"/>
              <w:left w:w="80" w:type="dxa"/>
              <w:bottom w:w="80" w:type="dxa"/>
              <w:right w:w="80" w:type="dxa"/>
            </w:tcMar>
            <w:vAlign w:val="center"/>
          </w:tcPr>
          <w:p w14:paraId="10483290" w14:textId="77777777" w:rsidR="008F7E0F" w:rsidRPr="005D005A" w:rsidRDefault="00000000" w:rsidP="005D005A">
            <w:pPr>
              <w:pStyle w:val="Style1"/>
              <w:rPr>
                <w:b/>
                <w:bCs/>
              </w:rPr>
            </w:pPr>
            <w:r w:rsidRPr="005D005A">
              <w:rPr>
                <w:b/>
                <w:bCs/>
              </w:rPr>
              <w:t>Action</w:t>
            </w:r>
          </w:p>
        </w:tc>
        <w:tc>
          <w:tcPr>
            <w:tcW w:w="3456" w:type="dxa"/>
            <w:tcMar>
              <w:top w:w="80" w:type="dxa"/>
              <w:left w:w="80" w:type="dxa"/>
              <w:bottom w:w="80" w:type="dxa"/>
              <w:right w:w="80" w:type="dxa"/>
            </w:tcMar>
            <w:vAlign w:val="center"/>
          </w:tcPr>
          <w:p w14:paraId="3CC8735D" w14:textId="77777777" w:rsidR="008F7E0F" w:rsidRPr="005D005A" w:rsidRDefault="00000000" w:rsidP="005D005A">
            <w:pPr>
              <w:pStyle w:val="Style1"/>
              <w:rPr>
                <w:b/>
                <w:bCs/>
              </w:rPr>
            </w:pPr>
            <w:r w:rsidRPr="005D005A">
              <w:rPr>
                <w:b/>
                <w:bCs/>
              </w:rPr>
              <w:t>Reason</w:t>
            </w:r>
          </w:p>
        </w:tc>
      </w:tr>
      <w:tr w:rsidR="008F7E0F" w:rsidRPr="008D05CC" w14:paraId="295BC70C" w14:textId="77777777" w:rsidTr="008D05CC">
        <w:trPr>
          <w:jc w:val="center"/>
        </w:trPr>
        <w:tc>
          <w:tcPr>
            <w:tcW w:w="1800" w:type="dxa"/>
            <w:tcMar>
              <w:top w:w="80" w:type="dxa"/>
              <w:left w:w="80" w:type="dxa"/>
              <w:bottom w:w="80" w:type="dxa"/>
              <w:right w:w="80" w:type="dxa"/>
            </w:tcMar>
            <w:vAlign w:val="center"/>
          </w:tcPr>
          <w:p w14:paraId="6EB4B62D" w14:textId="77777777" w:rsidR="008F7E0F" w:rsidRPr="008D05CC" w:rsidRDefault="00000000" w:rsidP="005D005A">
            <w:pPr>
              <w:pStyle w:val="Style1"/>
            </w:pPr>
            <w:r w:rsidRPr="008D05CC">
              <w:t>Office VLAN</w:t>
            </w:r>
          </w:p>
        </w:tc>
        <w:tc>
          <w:tcPr>
            <w:tcW w:w="2880" w:type="dxa"/>
            <w:tcMar>
              <w:top w:w="80" w:type="dxa"/>
              <w:left w:w="80" w:type="dxa"/>
              <w:bottom w:w="80" w:type="dxa"/>
              <w:right w:w="80" w:type="dxa"/>
            </w:tcMar>
            <w:vAlign w:val="center"/>
          </w:tcPr>
          <w:p w14:paraId="25BDD8F5" w14:textId="77777777" w:rsidR="008F7E0F" w:rsidRPr="008D05CC" w:rsidRDefault="00000000" w:rsidP="005D005A">
            <w:pPr>
              <w:pStyle w:val="Style1"/>
            </w:pPr>
            <w:r w:rsidRPr="008D05CC">
              <w:t>APP01</w:t>
            </w:r>
          </w:p>
        </w:tc>
        <w:tc>
          <w:tcPr>
            <w:tcW w:w="1296" w:type="dxa"/>
            <w:tcMar>
              <w:top w:w="80" w:type="dxa"/>
              <w:left w:w="80" w:type="dxa"/>
              <w:bottom w:w="80" w:type="dxa"/>
              <w:right w:w="80" w:type="dxa"/>
            </w:tcMar>
            <w:vAlign w:val="center"/>
          </w:tcPr>
          <w:p w14:paraId="7F38E52C" w14:textId="77777777" w:rsidR="008F7E0F" w:rsidRPr="008D05CC" w:rsidRDefault="00000000" w:rsidP="005D005A">
            <w:pPr>
              <w:pStyle w:val="Style1"/>
            </w:pPr>
            <w:r w:rsidRPr="008D05CC">
              <w:t>TCP 443</w:t>
            </w:r>
          </w:p>
        </w:tc>
        <w:tc>
          <w:tcPr>
            <w:tcW w:w="1584" w:type="dxa"/>
            <w:tcMar>
              <w:top w:w="80" w:type="dxa"/>
              <w:left w:w="80" w:type="dxa"/>
              <w:bottom w:w="80" w:type="dxa"/>
              <w:right w:w="80" w:type="dxa"/>
            </w:tcMar>
            <w:vAlign w:val="center"/>
          </w:tcPr>
          <w:p w14:paraId="44BCD5B3" w14:textId="77777777" w:rsidR="008F7E0F" w:rsidRPr="008D05CC" w:rsidRDefault="00000000" w:rsidP="005D005A">
            <w:pPr>
              <w:pStyle w:val="Style1"/>
            </w:pPr>
            <w:r w:rsidRPr="008D05CC">
              <w:t>Allow</w:t>
            </w:r>
          </w:p>
        </w:tc>
        <w:tc>
          <w:tcPr>
            <w:tcW w:w="3456" w:type="dxa"/>
            <w:tcMar>
              <w:top w:w="80" w:type="dxa"/>
              <w:left w:w="80" w:type="dxa"/>
              <w:bottom w:w="80" w:type="dxa"/>
              <w:right w:w="80" w:type="dxa"/>
            </w:tcMar>
            <w:vAlign w:val="center"/>
          </w:tcPr>
          <w:p w14:paraId="1B5F12AA" w14:textId="77777777" w:rsidR="008F7E0F" w:rsidRPr="008D05CC" w:rsidRDefault="00000000" w:rsidP="005D005A">
            <w:pPr>
              <w:pStyle w:val="Style1"/>
            </w:pPr>
            <w:r w:rsidRPr="008D05CC">
              <w:t>Users need the business portal.</w:t>
            </w:r>
          </w:p>
        </w:tc>
      </w:tr>
      <w:tr w:rsidR="008F7E0F" w:rsidRPr="008D05CC" w14:paraId="2EEF0DB2" w14:textId="77777777" w:rsidTr="008D05CC">
        <w:trPr>
          <w:jc w:val="center"/>
        </w:trPr>
        <w:tc>
          <w:tcPr>
            <w:tcW w:w="1800" w:type="dxa"/>
            <w:tcMar>
              <w:top w:w="80" w:type="dxa"/>
              <w:left w:w="80" w:type="dxa"/>
              <w:bottom w:w="80" w:type="dxa"/>
              <w:right w:w="80" w:type="dxa"/>
            </w:tcMar>
            <w:vAlign w:val="center"/>
          </w:tcPr>
          <w:p w14:paraId="40EFCF2E" w14:textId="77777777" w:rsidR="008F7E0F" w:rsidRPr="008D05CC" w:rsidRDefault="00000000" w:rsidP="005D005A">
            <w:pPr>
              <w:pStyle w:val="Style1"/>
            </w:pPr>
            <w:r w:rsidRPr="008D05CC">
              <w:t>Office VLAN</w:t>
            </w:r>
          </w:p>
        </w:tc>
        <w:tc>
          <w:tcPr>
            <w:tcW w:w="2880" w:type="dxa"/>
            <w:tcMar>
              <w:top w:w="80" w:type="dxa"/>
              <w:left w:w="80" w:type="dxa"/>
              <w:bottom w:w="80" w:type="dxa"/>
              <w:right w:w="80" w:type="dxa"/>
            </w:tcMar>
            <w:vAlign w:val="center"/>
          </w:tcPr>
          <w:p w14:paraId="4AEBFDEA" w14:textId="77777777" w:rsidR="008F7E0F" w:rsidRPr="008D05CC" w:rsidRDefault="00000000" w:rsidP="005D005A">
            <w:pPr>
              <w:pStyle w:val="Style1"/>
            </w:pPr>
            <w:r w:rsidRPr="008D05CC">
              <w:t>BKP01, MON01 and management</w:t>
            </w:r>
          </w:p>
        </w:tc>
        <w:tc>
          <w:tcPr>
            <w:tcW w:w="1296" w:type="dxa"/>
            <w:tcMar>
              <w:top w:w="80" w:type="dxa"/>
              <w:left w:w="80" w:type="dxa"/>
              <w:bottom w:w="80" w:type="dxa"/>
              <w:right w:w="80" w:type="dxa"/>
            </w:tcMar>
            <w:vAlign w:val="center"/>
          </w:tcPr>
          <w:p w14:paraId="5A78CA8E" w14:textId="77777777" w:rsidR="008F7E0F" w:rsidRPr="008D05CC" w:rsidRDefault="00000000" w:rsidP="005D005A">
            <w:pPr>
              <w:pStyle w:val="Style1"/>
            </w:pPr>
            <w:r w:rsidRPr="008D05CC">
              <w:t>Any</w:t>
            </w:r>
          </w:p>
        </w:tc>
        <w:tc>
          <w:tcPr>
            <w:tcW w:w="1584" w:type="dxa"/>
            <w:tcMar>
              <w:top w:w="80" w:type="dxa"/>
              <w:left w:w="80" w:type="dxa"/>
              <w:bottom w:w="80" w:type="dxa"/>
              <w:right w:w="80" w:type="dxa"/>
            </w:tcMar>
            <w:vAlign w:val="center"/>
          </w:tcPr>
          <w:p w14:paraId="66FF8D8A" w14:textId="77777777" w:rsidR="008F7E0F" w:rsidRPr="008D05CC" w:rsidRDefault="00000000" w:rsidP="005D005A">
            <w:pPr>
              <w:pStyle w:val="Style1"/>
            </w:pPr>
            <w:r w:rsidRPr="008D05CC">
              <w:t>Block and log</w:t>
            </w:r>
          </w:p>
        </w:tc>
        <w:tc>
          <w:tcPr>
            <w:tcW w:w="3456" w:type="dxa"/>
            <w:tcMar>
              <w:top w:w="80" w:type="dxa"/>
              <w:left w:w="80" w:type="dxa"/>
              <w:bottom w:w="80" w:type="dxa"/>
              <w:right w:w="80" w:type="dxa"/>
            </w:tcMar>
            <w:vAlign w:val="center"/>
          </w:tcPr>
          <w:p w14:paraId="74E5CCCF" w14:textId="77777777" w:rsidR="008F7E0F" w:rsidRPr="008D05CC" w:rsidRDefault="00000000" w:rsidP="005D005A">
            <w:pPr>
              <w:pStyle w:val="Style1"/>
            </w:pPr>
            <w:r w:rsidRPr="008D05CC">
              <w:t>Users must not directly access backup, security or administration systems.</w:t>
            </w:r>
          </w:p>
        </w:tc>
      </w:tr>
      <w:tr w:rsidR="008F7E0F" w:rsidRPr="008D05CC" w14:paraId="088292B0" w14:textId="77777777" w:rsidTr="008D05CC">
        <w:trPr>
          <w:jc w:val="center"/>
        </w:trPr>
        <w:tc>
          <w:tcPr>
            <w:tcW w:w="1800" w:type="dxa"/>
            <w:tcMar>
              <w:top w:w="80" w:type="dxa"/>
              <w:left w:w="80" w:type="dxa"/>
              <w:bottom w:w="80" w:type="dxa"/>
              <w:right w:w="80" w:type="dxa"/>
            </w:tcMar>
            <w:vAlign w:val="center"/>
          </w:tcPr>
          <w:p w14:paraId="23ED401B" w14:textId="77777777" w:rsidR="008F7E0F" w:rsidRPr="008D05CC" w:rsidRDefault="00000000" w:rsidP="005D005A">
            <w:pPr>
              <w:pStyle w:val="Style1"/>
            </w:pPr>
            <w:r w:rsidRPr="008D05CC">
              <w:t>APP01</w:t>
            </w:r>
          </w:p>
        </w:tc>
        <w:tc>
          <w:tcPr>
            <w:tcW w:w="2880" w:type="dxa"/>
            <w:tcMar>
              <w:top w:w="80" w:type="dxa"/>
              <w:left w:w="80" w:type="dxa"/>
              <w:bottom w:w="80" w:type="dxa"/>
              <w:right w:w="80" w:type="dxa"/>
            </w:tcMar>
            <w:vAlign w:val="center"/>
          </w:tcPr>
          <w:p w14:paraId="5FC10880" w14:textId="77777777" w:rsidR="008F7E0F" w:rsidRPr="008D05CC" w:rsidRDefault="00000000" w:rsidP="005D005A">
            <w:pPr>
              <w:pStyle w:val="Style1"/>
            </w:pPr>
            <w:r w:rsidRPr="008D05CC">
              <w:t>BKP01</w:t>
            </w:r>
          </w:p>
        </w:tc>
        <w:tc>
          <w:tcPr>
            <w:tcW w:w="1296" w:type="dxa"/>
            <w:tcMar>
              <w:top w:w="80" w:type="dxa"/>
              <w:left w:w="80" w:type="dxa"/>
              <w:bottom w:w="80" w:type="dxa"/>
              <w:right w:w="80" w:type="dxa"/>
            </w:tcMar>
            <w:vAlign w:val="center"/>
          </w:tcPr>
          <w:p w14:paraId="0B6FF54A" w14:textId="77777777" w:rsidR="008F7E0F" w:rsidRPr="008D05CC" w:rsidRDefault="00000000" w:rsidP="005D005A">
            <w:pPr>
              <w:pStyle w:val="Style1"/>
            </w:pPr>
            <w:r w:rsidRPr="008D05CC">
              <w:t>TCP 9000</w:t>
            </w:r>
          </w:p>
        </w:tc>
        <w:tc>
          <w:tcPr>
            <w:tcW w:w="1584" w:type="dxa"/>
            <w:tcMar>
              <w:top w:w="80" w:type="dxa"/>
              <w:left w:w="80" w:type="dxa"/>
              <w:bottom w:w="80" w:type="dxa"/>
              <w:right w:w="80" w:type="dxa"/>
            </w:tcMar>
            <w:vAlign w:val="center"/>
          </w:tcPr>
          <w:p w14:paraId="6121C2BD" w14:textId="77777777" w:rsidR="008F7E0F" w:rsidRPr="008D05CC" w:rsidRDefault="00000000" w:rsidP="005D005A">
            <w:pPr>
              <w:pStyle w:val="Style1"/>
            </w:pPr>
            <w:r w:rsidRPr="008D05CC">
              <w:t>Allow</w:t>
            </w:r>
          </w:p>
        </w:tc>
        <w:tc>
          <w:tcPr>
            <w:tcW w:w="3456" w:type="dxa"/>
            <w:tcMar>
              <w:top w:w="80" w:type="dxa"/>
              <w:left w:w="80" w:type="dxa"/>
              <w:bottom w:w="80" w:type="dxa"/>
              <w:right w:w="80" w:type="dxa"/>
            </w:tcMar>
            <w:vAlign w:val="center"/>
          </w:tcPr>
          <w:p w14:paraId="6738C8F7" w14:textId="77777777" w:rsidR="008F7E0F" w:rsidRPr="008D05CC" w:rsidRDefault="00000000" w:rsidP="005D005A">
            <w:pPr>
              <w:pStyle w:val="Style1"/>
            </w:pPr>
            <w:r w:rsidRPr="008D05CC">
              <w:t>Restic needs the S3-compatible backup service.</w:t>
            </w:r>
          </w:p>
        </w:tc>
      </w:tr>
      <w:tr w:rsidR="008F7E0F" w:rsidRPr="008D05CC" w14:paraId="6D220E88" w14:textId="77777777" w:rsidTr="008D05CC">
        <w:trPr>
          <w:jc w:val="center"/>
        </w:trPr>
        <w:tc>
          <w:tcPr>
            <w:tcW w:w="1800" w:type="dxa"/>
            <w:tcMar>
              <w:top w:w="80" w:type="dxa"/>
              <w:left w:w="80" w:type="dxa"/>
              <w:bottom w:w="80" w:type="dxa"/>
              <w:right w:w="80" w:type="dxa"/>
            </w:tcMar>
            <w:vAlign w:val="center"/>
          </w:tcPr>
          <w:p w14:paraId="14420D15" w14:textId="77777777" w:rsidR="008F7E0F" w:rsidRPr="008D05CC" w:rsidRDefault="00000000" w:rsidP="005D005A">
            <w:pPr>
              <w:pStyle w:val="Style1"/>
            </w:pPr>
            <w:r w:rsidRPr="008D05CC">
              <w:t>APP01 and WIN11</w:t>
            </w:r>
          </w:p>
        </w:tc>
        <w:tc>
          <w:tcPr>
            <w:tcW w:w="2880" w:type="dxa"/>
            <w:tcMar>
              <w:top w:w="80" w:type="dxa"/>
              <w:left w:w="80" w:type="dxa"/>
              <w:bottom w:w="80" w:type="dxa"/>
              <w:right w:w="80" w:type="dxa"/>
            </w:tcMar>
            <w:vAlign w:val="center"/>
          </w:tcPr>
          <w:p w14:paraId="44FC995F" w14:textId="77777777" w:rsidR="008F7E0F" w:rsidRPr="008D05CC" w:rsidRDefault="00000000" w:rsidP="005D005A">
            <w:pPr>
              <w:pStyle w:val="Style1"/>
            </w:pPr>
            <w:r w:rsidRPr="008D05CC">
              <w:t>MON01</w:t>
            </w:r>
          </w:p>
        </w:tc>
        <w:tc>
          <w:tcPr>
            <w:tcW w:w="1296" w:type="dxa"/>
            <w:tcMar>
              <w:top w:w="80" w:type="dxa"/>
              <w:left w:w="80" w:type="dxa"/>
              <w:bottom w:w="80" w:type="dxa"/>
              <w:right w:w="80" w:type="dxa"/>
            </w:tcMar>
            <w:vAlign w:val="center"/>
          </w:tcPr>
          <w:p w14:paraId="2994BAF0" w14:textId="77777777" w:rsidR="008F7E0F" w:rsidRPr="008D05CC" w:rsidRDefault="00000000" w:rsidP="005D005A">
            <w:pPr>
              <w:pStyle w:val="Style1"/>
            </w:pPr>
            <w:r w:rsidRPr="008D05CC">
              <w:t>1514/1515</w:t>
            </w:r>
          </w:p>
        </w:tc>
        <w:tc>
          <w:tcPr>
            <w:tcW w:w="1584" w:type="dxa"/>
            <w:tcMar>
              <w:top w:w="80" w:type="dxa"/>
              <w:left w:w="80" w:type="dxa"/>
              <w:bottom w:w="80" w:type="dxa"/>
              <w:right w:w="80" w:type="dxa"/>
            </w:tcMar>
            <w:vAlign w:val="center"/>
          </w:tcPr>
          <w:p w14:paraId="49D45278" w14:textId="77777777" w:rsidR="008F7E0F" w:rsidRPr="008D05CC" w:rsidRDefault="00000000" w:rsidP="005D005A">
            <w:pPr>
              <w:pStyle w:val="Style1"/>
            </w:pPr>
            <w:r w:rsidRPr="008D05CC">
              <w:t>Allow</w:t>
            </w:r>
          </w:p>
        </w:tc>
        <w:tc>
          <w:tcPr>
            <w:tcW w:w="3456" w:type="dxa"/>
            <w:tcMar>
              <w:top w:w="80" w:type="dxa"/>
              <w:left w:w="80" w:type="dxa"/>
              <w:bottom w:w="80" w:type="dxa"/>
              <w:right w:w="80" w:type="dxa"/>
            </w:tcMar>
            <w:vAlign w:val="center"/>
          </w:tcPr>
          <w:p w14:paraId="716C91CB" w14:textId="77777777" w:rsidR="008F7E0F" w:rsidRPr="008D05CC" w:rsidRDefault="00000000" w:rsidP="005D005A">
            <w:pPr>
              <w:pStyle w:val="Style1"/>
            </w:pPr>
            <w:r w:rsidRPr="008D05CC">
              <w:t>Wazuh agent communication.</w:t>
            </w:r>
          </w:p>
        </w:tc>
      </w:tr>
      <w:tr w:rsidR="008F7E0F" w:rsidRPr="008D05CC" w14:paraId="550869E0" w14:textId="77777777" w:rsidTr="008D05CC">
        <w:trPr>
          <w:jc w:val="center"/>
        </w:trPr>
        <w:tc>
          <w:tcPr>
            <w:tcW w:w="1800" w:type="dxa"/>
            <w:tcMar>
              <w:top w:w="80" w:type="dxa"/>
              <w:left w:w="80" w:type="dxa"/>
              <w:bottom w:w="80" w:type="dxa"/>
              <w:right w:w="80" w:type="dxa"/>
            </w:tcMar>
            <w:vAlign w:val="center"/>
          </w:tcPr>
          <w:p w14:paraId="4E9465ED" w14:textId="77777777" w:rsidR="008F7E0F" w:rsidRPr="008D05CC" w:rsidRDefault="00000000" w:rsidP="005D005A">
            <w:pPr>
              <w:pStyle w:val="Style1"/>
            </w:pPr>
            <w:r w:rsidRPr="008D05CC">
              <w:t>FW01</w:t>
            </w:r>
          </w:p>
        </w:tc>
        <w:tc>
          <w:tcPr>
            <w:tcW w:w="2880" w:type="dxa"/>
            <w:tcMar>
              <w:top w:w="80" w:type="dxa"/>
              <w:left w:w="80" w:type="dxa"/>
              <w:bottom w:w="80" w:type="dxa"/>
              <w:right w:w="80" w:type="dxa"/>
            </w:tcMar>
            <w:vAlign w:val="center"/>
          </w:tcPr>
          <w:p w14:paraId="2E170BF1" w14:textId="77777777" w:rsidR="008F7E0F" w:rsidRPr="008D05CC" w:rsidRDefault="00000000" w:rsidP="005D005A">
            <w:pPr>
              <w:pStyle w:val="Style1"/>
            </w:pPr>
            <w:r w:rsidRPr="008D05CC">
              <w:t>MON01</w:t>
            </w:r>
          </w:p>
        </w:tc>
        <w:tc>
          <w:tcPr>
            <w:tcW w:w="1296" w:type="dxa"/>
            <w:tcMar>
              <w:top w:w="80" w:type="dxa"/>
              <w:left w:w="80" w:type="dxa"/>
              <w:bottom w:w="80" w:type="dxa"/>
              <w:right w:w="80" w:type="dxa"/>
            </w:tcMar>
            <w:vAlign w:val="center"/>
          </w:tcPr>
          <w:p w14:paraId="4531E408" w14:textId="77777777" w:rsidR="008F7E0F" w:rsidRPr="008D05CC" w:rsidRDefault="00000000" w:rsidP="005D005A">
            <w:pPr>
              <w:pStyle w:val="Style1"/>
            </w:pPr>
            <w:r w:rsidRPr="008D05CC">
              <w:t>514</w:t>
            </w:r>
          </w:p>
        </w:tc>
        <w:tc>
          <w:tcPr>
            <w:tcW w:w="1584" w:type="dxa"/>
            <w:tcMar>
              <w:top w:w="80" w:type="dxa"/>
              <w:left w:w="80" w:type="dxa"/>
              <w:bottom w:w="80" w:type="dxa"/>
              <w:right w:w="80" w:type="dxa"/>
            </w:tcMar>
            <w:vAlign w:val="center"/>
          </w:tcPr>
          <w:p w14:paraId="2605EBB0" w14:textId="77777777" w:rsidR="008F7E0F" w:rsidRPr="008D05CC" w:rsidRDefault="00000000" w:rsidP="005D005A">
            <w:pPr>
              <w:pStyle w:val="Style1"/>
            </w:pPr>
            <w:r w:rsidRPr="008D05CC">
              <w:t>Allow</w:t>
            </w:r>
          </w:p>
        </w:tc>
        <w:tc>
          <w:tcPr>
            <w:tcW w:w="3456" w:type="dxa"/>
            <w:tcMar>
              <w:top w:w="80" w:type="dxa"/>
              <w:left w:w="80" w:type="dxa"/>
              <w:bottom w:w="80" w:type="dxa"/>
              <w:right w:w="80" w:type="dxa"/>
            </w:tcMar>
            <w:vAlign w:val="center"/>
          </w:tcPr>
          <w:p w14:paraId="4C2F7E2D" w14:textId="77777777" w:rsidR="008F7E0F" w:rsidRPr="008D05CC" w:rsidRDefault="00000000" w:rsidP="005D005A">
            <w:pPr>
              <w:pStyle w:val="Style1"/>
            </w:pPr>
            <w:r w:rsidRPr="008D05CC">
              <w:t>Central firewall syslog.</w:t>
            </w:r>
          </w:p>
        </w:tc>
      </w:tr>
      <w:tr w:rsidR="008F7E0F" w:rsidRPr="008D05CC" w14:paraId="75C332E5" w14:textId="77777777" w:rsidTr="008D05CC">
        <w:trPr>
          <w:jc w:val="center"/>
        </w:trPr>
        <w:tc>
          <w:tcPr>
            <w:tcW w:w="1800" w:type="dxa"/>
            <w:tcMar>
              <w:top w:w="80" w:type="dxa"/>
              <w:left w:w="80" w:type="dxa"/>
              <w:bottom w:w="80" w:type="dxa"/>
              <w:right w:w="80" w:type="dxa"/>
            </w:tcMar>
            <w:vAlign w:val="center"/>
          </w:tcPr>
          <w:p w14:paraId="3ED294EF" w14:textId="77777777" w:rsidR="008F7E0F" w:rsidRPr="008D05CC" w:rsidRDefault="00000000" w:rsidP="005D005A">
            <w:pPr>
              <w:pStyle w:val="Style1"/>
            </w:pPr>
            <w:r w:rsidRPr="008D05CC">
              <w:t>Management VLAN</w:t>
            </w:r>
          </w:p>
        </w:tc>
        <w:tc>
          <w:tcPr>
            <w:tcW w:w="2880" w:type="dxa"/>
            <w:tcMar>
              <w:top w:w="80" w:type="dxa"/>
              <w:left w:w="80" w:type="dxa"/>
              <w:bottom w:w="80" w:type="dxa"/>
              <w:right w:w="80" w:type="dxa"/>
            </w:tcMar>
            <w:vAlign w:val="center"/>
          </w:tcPr>
          <w:p w14:paraId="2FA87782" w14:textId="77777777" w:rsidR="008F7E0F" w:rsidRPr="008D05CC" w:rsidRDefault="00000000" w:rsidP="005D005A">
            <w:pPr>
              <w:pStyle w:val="Style1"/>
            </w:pPr>
            <w:r w:rsidRPr="008D05CC">
              <w:t>Management interfaces</w:t>
            </w:r>
          </w:p>
        </w:tc>
        <w:tc>
          <w:tcPr>
            <w:tcW w:w="1296" w:type="dxa"/>
            <w:tcMar>
              <w:top w:w="80" w:type="dxa"/>
              <w:left w:w="80" w:type="dxa"/>
              <w:bottom w:w="80" w:type="dxa"/>
              <w:right w:w="80" w:type="dxa"/>
            </w:tcMar>
            <w:vAlign w:val="center"/>
          </w:tcPr>
          <w:p w14:paraId="6CFD722B" w14:textId="77777777" w:rsidR="008F7E0F" w:rsidRPr="008D05CC" w:rsidRDefault="00000000" w:rsidP="005D005A">
            <w:pPr>
              <w:pStyle w:val="Style1"/>
            </w:pPr>
            <w:r w:rsidRPr="008D05CC">
              <w:t>HTTPS/SSH</w:t>
            </w:r>
          </w:p>
        </w:tc>
        <w:tc>
          <w:tcPr>
            <w:tcW w:w="1584" w:type="dxa"/>
            <w:tcMar>
              <w:top w:w="80" w:type="dxa"/>
              <w:left w:w="80" w:type="dxa"/>
              <w:bottom w:w="80" w:type="dxa"/>
              <w:right w:w="80" w:type="dxa"/>
            </w:tcMar>
            <w:vAlign w:val="center"/>
          </w:tcPr>
          <w:p w14:paraId="5211C173" w14:textId="77777777" w:rsidR="008F7E0F" w:rsidRPr="008D05CC" w:rsidRDefault="00000000" w:rsidP="005D005A">
            <w:pPr>
              <w:pStyle w:val="Style1"/>
            </w:pPr>
            <w:r w:rsidRPr="008D05CC">
              <w:t>Allow</w:t>
            </w:r>
          </w:p>
        </w:tc>
        <w:tc>
          <w:tcPr>
            <w:tcW w:w="3456" w:type="dxa"/>
            <w:tcMar>
              <w:top w:w="80" w:type="dxa"/>
              <w:left w:w="80" w:type="dxa"/>
              <w:bottom w:w="80" w:type="dxa"/>
              <w:right w:w="80" w:type="dxa"/>
            </w:tcMar>
            <w:vAlign w:val="center"/>
          </w:tcPr>
          <w:p w14:paraId="0E372CED" w14:textId="77777777" w:rsidR="008F7E0F" w:rsidRPr="008D05CC" w:rsidRDefault="00000000" w:rsidP="005D005A">
            <w:pPr>
              <w:pStyle w:val="Style1"/>
            </w:pPr>
            <w:r w:rsidRPr="008D05CC">
              <w:t>Restricted administration.</w:t>
            </w:r>
          </w:p>
        </w:tc>
      </w:tr>
      <w:tr w:rsidR="008F7E0F" w:rsidRPr="008D05CC" w14:paraId="68127773" w14:textId="77777777" w:rsidTr="008D05CC">
        <w:trPr>
          <w:jc w:val="center"/>
        </w:trPr>
        <w:tc>
          <w:tcPr>
            <w:tcW w:w="1800" w:type="dxa"/>
            <w:tcMar>
              <w:top w:w="80" w:type="dxa"/>
              <w:left w:w="80" w:type="dxa"/>
              <w:bottom w:w="80" w:type="dxa"/>
              <w:right w:w="80" w:type="dxa"/>
            </w:tcMar>
            <w:vAlign w:val="center"/>
          </w:tcPr>
          <w:p w14:paraId="5C84813D" w14:textId="77777777" w:rsidR="008F7E0F" w:rsidRPr="008D05CC" w:rsidRDefault="00000000" w:rsidP="005D005A">
            <w:pPr>
              <w:pStyle w:val="Style1"/>
            </w:pPr>
            <w:r w:rsidRPr="008D05CC">
              <w:t>All VLANs</w:t>
            </w:r>
          </w:p>
        </w:tc>
        <w:tc>
          <w:tcPr>
            <w:tcW w:w="2880" w:type="dxa"/>
            <w:tcMar>
              <w:top w:w="80" w:type="dxa"/>
              <w:left w:w="80" w:type="dxa"/>
              <w:bottom w:w="80" w:type="dxa"/>
              <w:right w:w="80" w:type="dxa"/>
            </w:tcMar>
            <w:vAlign w:val="center"/>
          </w:tcPr>
          <w:p w14:paraId="625ED959" w14:textId="77777777" w:rsidR="008F7E0F" w:rsidRPr="008D05CC" w:rsidRDefault="00000000" w:rsidP="005D005A">
            <w:pPr>
              <w:pStyle w:val="Style1"/>
            </w:pPr>
            <w:r w:rsidRPr="008D05CC">
              <w:t>Any other inter-VLAN destination</w:t>
            </w:r>
          </w:p>
        </w:tc>
        <w:tc>
          <w:tcPr>
            <w:tcW w:w="1296" w:type="dxa"/>
            <w:tcMar>
              <w:top w:w="80" w:type="dxa"/>
              <w:left w:w="80" w:type="dxa"/>
              <w:bottom w:w="80" w:type="dxa"/>
              <w:right w:w="80" w:type="dxa"/>
            </w:tcMar>
            <w:vAlign w:val="center"/>
          </w:tcPr>
          <w:p w14:paraId="6BC52384" w14:textId="77777777" w:rsidR="008F7E0F" w:rsidRPr="008D05CC" w:rsidRDefault="00000000" w:rsidP="005D005A">
            <w:pPr>
              <w:pStyle w:val="Style1"/>
            </w:pPr>
            <w:r w:rsidRPr="008D05CC">
              <w:t>Any</w:t>
            </w:r>
          </w:p>
        </w:tc>
        <w:tc>
          <w:tcPr>
            <w:tcW w:w="1584" w:type="dxa"/>
            <w:tcMar>
              <w:top w:w="80" w:type="dxa"/>
              <w:left w:w="80" w:type="dxa"/>
              <w:bottom w:w="80" w:type="dxa"/>
              <w:right w:w="80" w:type="dxa"/>
            </w:tcMar>
            <w:vAlign w:val="center"/>
          </w:tcPr>
          <w:p w14:paraId="04F06648" w14:textId="77777777" w:rsidR="008F7E0F" w:rsidRPr="008D05CC" w:rsidRDefault="00000000" w:rsidP="005D005A">
            <w:pPr>
              <w:pStyle w:val="Style1"/>
            </w:pPr>
            <w:r w:rsidRPr="008D05CC">
              <w:t>Deny and log</w:t>
            </w:r>
          </w:p>
        </w:tc>
        <w:tc>
          <w:tcPr>
            <w:tcW w:w="3456" w:type="dxa"/>
            <w:tcMar>
              <w:top w:w="80" w:type="dxa"/>
              <w:left w:w="80" w:type="dxa"/>
              <w:bottom w:w="80" w:type="dxa"/>
              <w:right w:w="80" w:type="dxa"/>
            </w:tcMar>
            <w:vAlign w:val="center"/>
          </w:tcPr>
          <w:p w14:paraId="15909E38" w14:textId="77777777" w:rsidR="008F7E0F" w:rsidRPr="008D05CC" w:rsidRDefault="00000000" w:rsidP="005D005A">
            <w:pPr>
              <w:pStyle w:val="Style1"/>
            </w:pPr>
            <w:r w:rsidRPr="008D05CC">
              <w:t>Default isolation.</w:t>
            </w:r>
          </w:p>
        </w:tc>
      </w:tr>
    </w:tbl>
    <w:p w14:paraId="277D5DF5" w14:textId="77777777" w:rsidR="008F7E0F" w:rsidRDefault="008F7E0F"/>
    <w:p w14:paraId="0F8A380E" w14:textId="77777777" w:rsidR="008F7E0F" w:rsidRDefault="00000000">
      <w:pPr>
        <w:pStyle w:val="Heading2"/>
      </w:pPr>
      <w:r>
        <w:lastRenderedPageBreak/>
        <w:t>7.5 Delivery and evaluation method</w:t>
      </w:r>
    </w:p>
    <w:p w14:paraId="44951F77" w14:textId="77777777" w:rsidR="008F7E0F" w:rsidRDefault="00000000">
      <w:pPr>
        <w:jc w:val="center"/>
      </w:pPr>
      <w:r>
        <w:rPr>
          <w:noProof/>
        </w:rPr>
        <w:drawing>
          <wp:inline distT="0" distB="0" distL="0" distR="0" wp14:anchorId="2B75F95D" wp14:editId="67EC2A9E">
            <wp:extent cx="5943600" cy="12236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png"/>
                    <pic:cNvPicPr/>
                  </pic:nvPicPr>
                  <pic:blipFill>
                    <a:blip r:embed="rId9"/>
                    <a:stretch>
                      <a:fillRect/>
                    </a:stretch>
                  </pic:blipFill>
                  <pic:spPr>
                    <a:xfrm>
                      <a:off x="0" y="0"/>
                      <a:ext cx="5943600" cy="1223682"/>
                    </a:xfrm>
                    <a:prstGeom prst="rect">
                      <a:avLst/>
                    </a:prstGeom>
                  </pic:spPr>
                </pic:pic>
              </a:graphicData>
            </a:graphic>
          </wp:inline>
        </w:drawing>
      </w:r>
    </w:p>
    <w:p w14:paraId="27E502C8" w14:textId="77777777" w:rsidR="008F7E0F" w:rsidRPr="005D005A" w:rsidRDefault="00000000" w:rsidP="005D005A">
      <w:pPr>
        <w:pStyle w:val="Style1"/>
        <w:rPr>
          <w:b/>
          <w:bCs/>
        </w:rPr>
      </w:pPr>
      <w:r w:rsidRPr="005D005A">
        <w:rPr>
          <w:b/>
          <w:bCs/>
        </w:rPr>
        <w:t>Figure 2. Iterative design, build and recovery-evaluation method.</w:t>
      </w:r>
    </w:p>
    <w:p w14:paraId="17A87160" w14:textId="2EED55D9" w:rsidR="008F7E0F" w:rsidRDefault="00000000">
      <w:r>
        <w:t xml:space="preserve">First, we will confirm the business priorities, </w:t>
      </w:r>
      <w:r w:rsidR="008D05CC" w:rsidRPr="008D05CC">
        <w:t>RTO (Recovery Time Objective)</w:t>
      </w:r>
      <w:r w:rsidR="008D05CC">
        <w:t>,</w:t>
      </w:r>
      <w:r w:rsidR="008D05CC" w:rsidRPr="008D05CC">
        <w:t xml:space="preserve"> RPO (Recovery Point Objective)</w:t>
      </w:r>
      <w:r w:rsidR="008D05CC">
        <w:rPr>
          <w:b/>
          <w:bCs/>
        </w:rPr>
        <w:t xml:space="preserve"> </w:t>
      </w:r>
      <w:r>
        <w:t>and main requirements. Then we will build the network and the first working path between the client and application. After that, identity, monitoring and backup will be added in small parts. Finally, the team will run the safe incident and recovery test, record the measured results and correct any failure before the demonstration.</w:t>
      </w:r>
    </w:p>
    <w:p w14:paraId="341224A0" w14:textId="77777777" w:rsidR="008F7E0F" w:rsidRDefault="00000000">
      <w:pPr>
        <w:pStyle w:val="Heading1"/>
      </w:pPr>
      <w:r>
        <w:t>8 Work decomposition and deliverables</w:t>
      </w:r>
    </w:p>
    <w:p w14:paraId="3713E32B" w14:textId="77777777" w:rsidR="008F7E0F" w:rsidRPr="008D05CC" w:rsidRDefault="00000000">
      <w:r>
        <w:t xml:space="preserve">The work breakdown structure divides the project into clear packages. Each package has a technical output </w:t>
      </w:r>
      <w:r w:rsidRPr="008D05CC">
        <w:t>and an owner. This makes the work easier to plan, review and prove.</w:t>
      </w:r>
    </w:p>
    <w:tbl>
      <w:tblPr>
        <w:tblStyle w:val="TableGrid"/>
        <w:tblW w:w="0" w:type="auto"/>
        <w:jc w:val="center"/>
        <w:tblLook w:val="04A0" w:firstRow="1" w:lastRow="0" w:firstColumn="1" w:lastColumn="0" w:noHBand="0" w:noVBand="1"/>
      </w:tblPr>
      <w:tblGrid>
        <w:gridCol w:w="761"/>
        <w:gridCol w:w="2226"/>
        <w:gridCol w:w="3886"/>
        <w:gridCol w:w="3180"/>
      </w:tblGrid>
      <w:tr w:rsidR="008F7E0F" w:rsidRPr="008D05CC" w14:paraId="40745EA9" w14:textId="77777777" w:rsidTr="008D05CC">
        <w:trPr>
          <w:jc w:val="center"/>
        </w:trPr>
        <w:tc>
          <w:tcPr>
            <w:tcW w:w="792" w:type="dxa"/>
            <w:tcMar>
              <w:top w:w="80" w:type="dxa"/>
              <w:left w:w="80" w:type="dxa"/>
              <w:bottom w:w="80" w:type="dxa"/>
              <w:right w:w="80" w:type="dxa"/>
            </w:tcMar>
            <w:vAlign w:val="center"/>
          </w:tcPr>
          <w:p w14:paraId="10FEC8AF" w14:textId="77777777" w:rsidR="008F7E0F" w:rsidRPr="005D005A" w:rsidRDefault="00000000" w:rsidP="005D005A">
            <w:pPr>
              <w:pStyle w:val="Style1"/>
              <w:rPr>
                <w:b/>
                <w:bCs/>
              </w:rPr>
            </w:pPr>
            <w:r w:rsidRPr="005D005A">
              <w:rPr>
                <w:b/>
                <w:bCs/>
              </w:rPr>
              <w:t>WBS</w:t>
            </w:r>
          </w:p>
        </w:tc>
        <w:tc>
          <w:tcPr>
            <w:tcW w:w="2376" w:type="dxa"/>
            <w:tcMar>
              <w:top w:w="80" w:type="dxa"/>
              <w:left w:w="80" w:type="dxa"/>
              <w:bottom w:w="80" w:type="dxa"/>
              <w:right w:w="80" w:type="dxa"/>
            </w:tcMar>
            <w:vAlign w:val="center"/>
          </w:tcPr>
          <w:p w14:paraId="19658FCF" w14:textId="77777777" w:rsidR="008F7E0F" w:rsidRPr="005D005A" w:rsidRDefault="00000000" w:rsidP="005D005A">
            <w:pPr>
              <w:pStyle w:val="Style1"/>
              <w:rPr>
                <w:b/>
                <w:bCs/>
              </w:rPr>
            </w:pPr>
            <w:r w:rsidRPr="005D005A">
              <w:rPr>
                <w:b/>
                <w:bCs/>
              </w:rPr>
              <w:t>Work package</w:t>
            </w:r>
          </w:p>
        </w:tc>
        <w:tc>
          <w:tcPr>
            <w:tcW w:w="4320" w:type="dxa"/>
            <w:tcMar>
              <w:top w:w="80" w:type="dxa"/>
              <w:left w:w="80" w:type="dxa"/>
              <w:bottom w:w="80" w:type="dxa"/>
              <w:right w:w="80" w:type="dxa"/>
            </w:tcMar>
            <w:vAlign w:val="center"/>
          </w:tcPr>
          <w:p w14:paraId="684AAE72" w14:textId="77777777" w:rsidR="008F7E0F" w:rsidRPr="005D005A" w:rsidRDefault="00000000" w:rsidP="005D005A">
            <w:pPr>
              <w:pStyle w:val="Style1"/>
              <w:rPr>
                <w:b/>
                <w:bCs/>
              </w:rPr>
            </w:pPr>
            <w:r w:rsidRPr="005D005A">
              <w:rPr>
                <w:b/>
                <w:bCs/>
              </w:rPr>
              <w:t>Key tasks</w:t>
            </w:r>
          </w:p>
        </w:tc>
        <w:tc>
          <w:tcPr>
            <w:tcW w:w="3456" w:type="dxa"/>
            <w:tcMar>
              <w:top w:w="80" w:type="dxa"/>
              <w:left w:w="80" w:type="dxa"/>
              <w:bottom w:w="80" w:type="dxa"/>
              <w:right w:w="80" w:type="dxa"/>
            </w:tcMar>
            <w:vAlign w:val="center"/>
          </w:tcPr>
          <w:p w14:paraId="141338BD" w14:textId="77777777" w:rsidR="008F7E0F" w:rsidRPr="005D005A" w:rsidRDefault="00000000" w:rsidP="005D005A">
            <w:pPr>
              <w:pStyle w:val="Style1"/>
              <w:rPr>
                <w:b/>
                <w:bCs/>
              </w:rPr>
            </w:pPr>
            <w:r w:rsidRPr="005D005A">
              <w:rPr>
                <w:b/>
                <w:bCs/>
              </w:rPr>
              <w:t>Main deliverables</w:t>
            </w:r>
          </w:p>
        </w:tc>
      </w:tr>
      <w:tr w:rsidR="008F7E0F" w:rsidRPr="008D05CC" w14:paraId="57CEA3C0" w14:textId="77777777" w:rsidTr="008D05CC">
        <w:trPr>
          <w:jc w:val="center"/>
        </w:trPr>
        <w:tc>
          <w:tcPr>
            <w:tcW w:w="792" w:type="dxa"/>
            <w:tcMar>
              <w:top w:w="80" w:type="dxa"/>
              <w:left w:w="80" w:type="dxa"/>
              <w:bottom w:w="80" w:type="dxa"/>
              <w:right w:w="80" w:type="dxa"/>
            </w:tcMar>
            <w:vAlign w:val="center"/>
          </w:tcPr>
          <w:p w14:paraId="4B60557B" w14:textId="77777777" w:rsidR="008F7E0F" w:rsidRPr="008D05CC" w:rsidRDefault="00000000" w:rsidP="005D005A">
            <w:pPr>
              <w:pStyle w:val="Style1"/>
            </w:pPr>
            <w:r w:rsidRPr="008D05CC">
              <w:t>1.0</w:t>
            </w:r>
          </w:p>
        </w:tc>
        <w:tc>
          <w:tcPr>
            <w:tcW w:w="2376" w:type="dxa"/>
            <w:tcMar>
              <w:top w:w="80" w:type="dxa"/>
              <w:left w:w="80" w:type="dxa"/>
              <w:bottom w:w="80" w:type="dxa"/>
              <w:right w:w="80" w:type="dxa"/>
            </w:tcMar>
            <w:vAlign w:val="center"/>
          </w:tcPr>
          <w:p w14:paraId="49BC3297" w14:textId="77777777" w:rsidR="008F7E0F" w:rsidRPr="008D05CC" w:rsidRDefault="00000000" w:rsidP="005D005A">
            <w:pPr>
              <w:pStyle w:val="Style1"/>
            </w:pPr>
            <w:r w:rsidRPr="008D05CC">
              <w:t>Initiation and governance</w:t>
            </w:r>
          </w:p>
        </w:tc>
        <w:tc>
          <w:tcPr>
            <w:tcW w:w="4320" w:type="dxa"/>
            <w:tcMar>
              <w:top w:w="80" w:type="dxa"/>
              <w:left w:w="80" w:type="dxa"/>
              <w:bottom w:w="80" w:type="dxa"/>
              <w:right w:w="80" w:type="dxa"/>
            </w:tcMar>
            <w:vAlign w:val="center"/>
          </w:tcPr>
          <w:p w14:paraId="53ED9BB4" w14:textId="77777777" w:rsidR="008F7E0F" w:rsidRPr="008D05CC" w:rsidRDefault="00000000" w:rsidP="005D005A">
            <w:pPr>
              <w:pStyle w:val="Style1"/>
            </w:pPr>
            <w:r w:rsidRPr="008D05CC">
              <w:t>Team charter; GitHub, Projects and Teams; AI log; mentor agreement.</w:t>
            </w:r>
          </w:p>
        </w:tc>
        <w:tc>
          <w:tcPr>
            <w:tcW w:w="3456" w:type="dxa"/>
            <w:tcMar>
              <w:top w:w="80" w:type="dxa"/>
              <w:left w:w="80" w:type="dxa"/>
              <w:bottom w:w="80" w:type="dxa"/>
              <w:right w:w="80" w:type="dxa"/>
            </w:tcMar>
            <w:vAlign w:val="center"/>
          </w:tcPr>
          <w:p w14:paraId="5D7B21DB" w14:textId="77777777" w:rsidR="008F7E0F" w:rsidRPr="008D05CC" w:rsidRDefault="00000000" w:rsidP="005D005A">
            <w:pPr>
              <w:pStyle w:val="Style1"/>
            </w:pPr>
            <w:r w:rsidRPr="008D05CC">
              <w:t>Charter, tool setup, first risk register and approved scope.</w:t>
            </w:r>
          </w:p>
        </w:tc>
      </w:tr>
      <w:tr w:rsidR="008F7E0F" w:rsidRPr="008D05CC" w14:paraId="3DE88F3C" w14:textId="77777777" w:rsidTr="008D05CC">
        <w:trPr>
          <w:jc w:val="center"/>
        </w:trPr>
        <w:tc>
          <w:tcPr>
            <w:tcW w:w="792" w:type="dxa"/>
            <w:tcMar>
              <w:top w:w="80" w:type="dxa"/>
              <w:left w:w="80" w:type="dxa"/>
              <w:bottom w:w="80" w:type="dxa"/>
              <w:right w:w="80" w:type="dxa"/>
            </w:tcMar>
            <w:vAlign w:val="center"/>
          </w:tcPr>
          <w:p w14:paraId="2D6CEABF" w14:textId="77777777" w:rsidR="008F7E0F" w:rsidRPr="008D05CC" w:rsidRDefault="00000000" w:rsidP="005D005A">
            <w:pPr>
              <w:pStyle w:val="Style1"/>
            </w:pPr>
            <w:r w:rsidRPr="008D05CC">
              <w:t>2.0</w:t>
            </w:r>
          </w:p>
        </w:tc>
        <w:tc>
          <w:tcPr>
            <w:tcW w:w="2376" w:type="dxa"/>
            <w:tcMar>
              <w:top w:w="80" w:type="dxa"/>
              <w:left w:w="80" w:type="dxa"/>
              <w:bottom w:w="80" w:type="dxa"/>
              <w:right w:w="80" w:type="dxa"/>
            </w:tcMar>
            <w:vAlign w:val="center"/>
          </w:tcPr>
          <w:p w14:paraId="46766DBD" w14:textId="77777777" w:rsidR="008F7E0F" w:rsidRPr="008D05CC" w:rsidRDefault="00000000" w:rsidP="005D005A">
            <w:pPr>
              <w:pStyle w:val="Style1"/>
            </w:pPr>
            <w:r w:rsidRPr="008D05CC">
              <w:t>Business analysis and requirements</w:t>
            </w:r>
          </w:p>
        </w:tc>
        <w:tc>
          <w:tcPr>
            <w:tcW w:w="4320" w:type="dxa"/>
            <w:tcMar>
              <w:top w:w="80" w:type="dxa"/>
              <w:left w:w="80" w:type="dxa"/>
              <w:bottom w:w="80" w:type="dxa"/>
              <w:right w:w="80" w:type="dxa"/>
            </w:tcMar>
            <w:vAlign w:val="center"/>
          </w:tcPr>
          <w:p w14:paraId="485CC905" w14:textId="77777777" w:rsidR="008F7E0F" w:rsidRPr="008D05CC" w:rsidRDefault="00000000" w:rsidP="005D005A">
            <w:pPr>
              <w:pStyle w:val="Style1"/>
            </w:pPr>
            <w:r w:rsidRPr="008D05CC">
              <w:t>Stakeholders; business impact; RTO/RPO; requirements and acceptance criteria.</w:t>
            </w:r>
          </w:p>
        </w:tc>
        <w:tc>
          <w:tcPr>
            <w:tcW w:w="3456" w:type="dxa"/>
            <w:tcMar>
              <w:top w:w="80" w:type="dxa"/>
              <w:left w:w="80" w:type="dxa"/>
              <w:bottom w:w="80" w:type="dxa"/>
              <w:right w:w="80" w:type="dxa"/>
            </w:tcMar>
            <w:vAlign w:val="center"/>
          </w:tcPr>
          <w:p w14:paraId="2A98AB18" w14:textId="77777777" w:rsidR="008F7E0F" w:rsidRPr="008D05CC" w:rsidRDefault="00000000" w:rsidP="005D005A">
            <w:pPr>
              <w:pStyle w:val="Style1"/>
            </w:pPr>
            <w:r w:rsidRPr="008D05CC">
              <w:t>Requirements catalogue, traceability matrix and success criteria.</w:t>
            </w:r>
          </w:p>
        </w:tc>
      </w:tr>
      <w:tr w:rsidR="008F7E0F" w:rsidRPr="008D05CC" w14:paraId="725FA04A" w14:textId="77777777" w:rsidTr="008D05CC">
        <w:trPr>
          <w:jc w:val="center"/>
        </w:trPr>
        <w:tc>
          <w:tcPr>
            <w:tcW w:w="792" w:type="dxa"/>
            <w:tcMar>
              <w:top w:w="80" w:type="dxa"/>
              <w:left w:w="80" w:type="dxa"/>
              <w:bottom w:w="80" w:type="dxa"/>
              <w:right w:w="80" w:type="dxa"/>
            </w:tcMar>
            <w:vAlign w:val="center"/>
          </w:tcPr>
          <w:p w14:paraId="1DCBD0A2" w14:textId="77777777" w:rsidR="008F7E0F" w:rsidRPr="008D05CC" w:rsidRDefault="00000000" w:rsidP="005D005A">
            <w:pPr>
              <w:pStyle w:val="Style1"/>
            </w:pPr>
            <w:r w:rsidRPr="008D05CC">
              <w:t>3.0</w:t>
            </w:r>
          </w:p>
        </w:tc>
        <w:tc>
          <w:tcPr>
            <w:tcW w:w="2376" w:type="dxa"/>
            <w:tcMar>
              <w:top w:w="80" w:type="dxa"/>
              <w:left w:w="80" w:type="dxa"/>
              <w:bottom w:w="80" w:type="dxa"/>
              <w:right w:w="80" w:type="dxa"/>
            </w:tcMar>
            <w:vAlign w:val="center"/>
          </w:tcPr>
          <w:p w14:paraId="2F0F968B" w14:textId="77777777" w:rsidR="008F7E0F" w:rsidRPr="008D05CC" w:rsidRDefault="00000000" w:rsidP="005D005A">
            <w:pPr>
              <w:pStyle w:val="Style1"/>
            </w:pPr>
            <w:r w:rsidRPr="008D05CC">
              <w:t>Architecture and security design</w:t>
            </w:r>
          </w:p>
        </w:tc>
        <w:tc>
          <w:tcPr>
            <w:tcW w:w="4320" w:type="dxa"/>
            <w:tcMar>
              <w:top w:w="80" w:type="dxa"/>
              <w:left w:w="80" w:type="dxa"/>
              <w:bottom w:w="80" w:type="dxa"/>
              <w:right w:w="80" w:type="dxa"/>
            </w:tcMar>
            <w:vAlign w:val="center"/>
          </w:tcPr>
          <w:p w14:paraId="040F151D" w14:textId="77777777" w:rsidR="008F7E0F" w:rsidRPr="008D05CC" w:rsidRDefault="00000000" w:rsidP="005D005A">
            <w:pPr>
              <w:pStyle w:val="Style1"/>
            </w:pPr>
            <w:r w:rsidRPr="008D05CC">
              <w:t>Topology; IP plan; VLANs; firewall rules; identity, hardening and logging design.</w:t>
            </w:r>
          </w:p>
        </w:tc>
        <w:tc>
          <w:tcPr>
            <w:tcW w:w="3456" w:type="dxa"/>
            <w:tcMar>
              <w:top w:w="80" w:type="dxa"/>
              <w:left w:w="80" w:type="dxa"/>
              <w:bottom w:w="80" w:type="dxa"/>
              <w:right w:w="80" w:type="dxa"/>
            </w:tcMar>
            <w:vAlign w:val="center"/>
          </w:tcPr>
          <w:p w14:paraId="51A99901" w14:textId="77777777" w:rsidR="008F7E0F" w:rsidRPr="008D05CC" w:rsidRDefault="00000000" w:rsidP="005D005A">
            <w:pPr>
              <w:pStyle w:val="Style1"/>
            </w:pPr>
            <w:r w:rsidRPr="008D05CC">
              <w:t>Architecture diagram, IP plan and security design.</w:t>
            </w:r>
          </w:p>
        </w:tc>
      </w:tr>
      <w:tr w:rsidR="008F7E0F" w:rsidRPr="008D05CC" w14:paraId="707A94B4" w14:textId="77777777" w:rsidTr="008D05CC">
        <w:trPr>
          <w:jc w:val="center"/>
        </w:trPr>
        <w:tc>
          <w:tcPr>
            <w:tcW w:w="792" w:type="dxa"/>
            <w:tcMar>
              <w:top w:w="80" w:type="dxa"/>
              <w:left w:w="80" w:type="dxa"/>
              <w:bottom w:w="80" w:type="dxa"/>
              <w:right w:w="80" w:type="dxa"/>
            </w:tcMar>
            <w:vAlign w:val="center"/>
          </w:tcPr>
          <w:p w14:paraId="59952A6C" w14:textId="77777777" w:rsidR="008F7E0F" w:rsidRPr="008D05CC" w:rsidRDefault="00000000" w:rsidP="005D005A">
            <w:pPr>
              <w:pStyle w:val="Style1"/>
            </w:pPr>
            <w:r w:rsidRPr="008D05CC">
              <w:t>4.0</w:t>
            </w:r>
          </w:p>
        </w:tc>
        <w:tc>
          <w:tcPr>
            <w:tcW w:w="2376" w:type="dxa"/>
            <w:tcMar>
              <w:top w:w="80" w:type="dxa"/>
              <w:left w:w="80" w:type="dxa"/>
              <w:bottom w:w="80" w:type="dxa"/>
              <w:right w:w="80" w:type="dxa"/>
            </w:tcMar>
            <w:vAlign w:val="center"/>
          </w:tcPr>
          <w:p w14:paraId="4A894EAB" w14:textId="77777777" w:rsidR="008F7E0F" w:rsidRPr="008D05CC" w:rsidRDefault="00000000" w:rsidP="005D005A">
            <w:pPr>
              <w:pStyle w:val="Style1"/>
            </w:pPr>
            <w:r w:rsidRPr="008D05CC">
              <w:t>Core environment build</w:t>
            </w:r>
          </w:p>
        </w:tc>
        <w:tc>
          <w:tcPr>
            <w:tcW w:w="4320" w:type="dxa"/>
            <w:tcMar>
              <w:top w:w="80" w:type="dxa"/>
              <w:left w:w="80" w:type="dxa"/>
              <w:bottom w:w="80" w:type="dxa"/>
              <w:right w:w="80" w:type="dxa"/>
            </w:tcMar>
            <w:vAlign w:val="center"/>
          </w:tcPr>
          <w:p w14:paraId="109BE35F" w14:textId="77777777" w:rsidR="008F7E0F" w:rsidRPr="008D05CC" w:rsidRDefault="00000000" w:rsidP="005D005A">
            <w:pPr>
              <w:pStyle w:val="Style1"/>
            </w:pPr>
            <w:r w:rsidRPr="008D05CC">
              <w:t>Deploy pfSense, VMs and networks; make baseline snapshots and shared access.</w:t>
            </w:r>
          </w:p>
        </w:tc>
        <w:tc>
          <w:tcPr>
            <w:tcW w:w="3456" w:type="dxa"/>
            <w:tcMar>
              <w:top w:w="80" w:type="dxa"/>
              <w:left w:w="80" w:type="dxa"/>
              <w:bottom w:w="80" w:type="dxa"/>
              <w:right w:w="80" w:type="dxa"/>
            </w:tcMar>
            <w:vAlign w:val="center"/>
          </w:tcPr>
          <w:p w14:paraId="476E608B" w14:textId="77777777" w:rsidR="008F7E0F" w:rsidRPr="008D05CC" w:rsidRDefault="00000000" w:rsidP="005D005A">
            <w:pPr>
              <w:pStyle w:val="Style1"/>
            </w:pPr>
            <w:r w:rsidRPr="008D05CC">
              <w:t>Running virtual environment and configuration exports.</w:t>
            </w:r>
          </w:p>
        </w:tc>
      </w:tr>
      <w:tr w:rsidR="008F7E0F" w:rsidRPr="008D05CC" w14:paraId="210D69E0" w14:textId="77777777" w:rsidTr="008D05CC">
        <w:trPr>
          <w:jc w:val="center"/>
        </w:trPr>
        <w:tc>
          <w:tcPr>
            <w:tcW w:w="792" w:type="dxa"/>
            <w:tcMar>
              <w:top w:w="80" w:type="dxa"/>
              <w:left w:w="80" w:type="dxa"/>
              <w:bottom w:w="80" w:type="dxa"/>
              <w:right w:w="80" w:type="dxa"/>
            </w:tcMar>
            <w:vAlign w:val="center"/>
          </w:tcPr>
          <w:p w14:paraId="29A79FEC" w14:textId="77777777" w:rsidR="008F7E0F" w:rsidRPr="008D05CC" w:rsidRDefault="00000000" w:rsidP="005D005A">
            <w:pPr>
              <w:pStyle w:val="Style1"/>
            </w:pPr>
            <w:r w:rsidRPr="008D05CC">
              <w:t>5.0</w:t>
            </w:r>
          </w:p>
        </w:tc>
        <w:tc>
          <w:tcPr>
            <w:tcW w:w="2376" w:type="dxa"/>
            <w:tcMar>
              <w:top w:w="80" w:type="dxa"/>
              <w:left w:w="80" w:type="dxa"/>
              <w:bottom w:w="80" w:type="dxa"/>
              <w:right w:w="80" w:type="dxa"/>
            </w:tcMar>
            <w:vAlign w:val="center"/>
          </w:tcPr>
          <w:p w14:paraId="1EAEF52E" w14:textId="77777777" w:rsidR="008F7E0F" w:rsidRPr="008D05CC" w:rsidRDefault="00000000" w:rsidP="005D005A">
            <w:pPr>
              <w:pStyle w:val="Style1"/>
            </w:pPr>
            <w:r w:rsidRPr="008D05CC">
              <w:t>Identity and application</w:t>
            </w:r>
          </w:p>
        </w:tc>
        <w:tc>
          <w:tcPr>
            <w:tcW w:w="4320" w:type="dxa"/>
            <w:tcMar>
              <w:top w:w="80" w:type="dxa"/>
              <w:left w:w="80" w:type="dxa"/>
              <w:bottom w:w="80" w:type="dxa"/>
              <w:right w:w="80" w:type="dxa"/>
            </w:tcMar>
            <w:vAlign w:val="center"/>
          </w:tcPr>
          <w:p w14:paraId="3900B463" w14:textId="77777777" w:rsidR="008F7E0F" w:rsidRPr="008D05CC" w:rsidRDefault="00000000" w:rsidP="005D005A">
            <w:pPr>
              <w:pStyle w:val="Style1"/>
            </w:pPr>
            <w:r w:rsidRPr="008D05CC">
              <w:t>Nextcloud, groups, roles, TOTP MFA, TLS and access testing.</w:t>
            </w:r>
          </w:p>
        </w:tc>
        <w:tc>
          <w:tcPr>
            <w:tcW w:w="3456" w:type="dxa"/>
            <w:tcMar>
              <w:top w:w="80" w:type="dxa"/>
              <w:left w:w="80" w:type="dxa"/>
              <w:bottom w:w="80" w:type="dxa"/>
              <w:right w:w="80" w:type="dxa"/>
            </w:tcMar>
            <w:vAlign w:val="center"/>
          </w:tcPr>
          <w:p w14:paraId="6B150929" w14:textId="77777777" w:rsidR="008F7E0F" w:rsidRPr="008D05CC" w:rsidRDefault="00000000" w:rsidP="005D005A">
            <w:pPr>
              <w:pStyle w:val="Style1"/>
            </w:pPr>
            <w:r w:rsidRPr="008D05CC">
              <w:t>Application configuration and access-test evidence.</w:t>
            </w:r>
          </w:p>
        </w:tc>
      </w:tr>
      <w:tr w:rsidR="008F7E0F" w:rsidRPr="008D05CC" w14:paraId="6D7CC16D" w14:textId="77777777" w:rsidTr="008D05CC">
        <w:trPr>
          <w:jc w:val="center"/>
        </w:trPr>
        <w:tc>
          <w:tcPr>
            <w:tcW w:w="792" w:type="dxa"/>
            <w:tcMar>
              <w:top w:w="80" w:type="dxa"/>
              <w:left w:w="80" w:type="dxa"/>
              <w:bottom w:w="80" w:type="dxa"/>
              <w:right w:w="80" w:type="dxa"/>
            </w:tcMar>
            <w:vAlign w:val="center"/>
          </w:tcPr>
          <w:p w14:paraId="1AA37325" w14:textId="77777777" w:rsidR="008F7E0F" w:rsidRPr="008D05CC" w:rsidRDefault="00000000" w:rsidP="005D005A">
            <w:pPr>
              <w:pStyle w:val="Style1"/>
            </w:pPr>
            <w:r w:rsidRPr="008D05CC">
              <w:t>6.0</w:t>
            </w:r>
          </w:p>
        </w:tc>
        <w:tc>
          <w:tcPr>
            <w:tcW w:w="2376" w:type="dxa"/>
            <w:tcMar>
              <w:top w:w="80" w:type="dxa"/>
              <w:left w:w="80" w:type="dxa"/>
              <w:bottom w:w="80" w:type="dxa"/>
              <w:right w:w="80" w:type="dxa"/>
            </w:tcMar>
            <w:vAlign w:val="center"/>
          </w:tcPr>
          <w:p w14:paraId="0B8511D6" w14:textId="77777777" w:rsidR="008F7E0F" w:rsidRPr="008D05CC" w:rsidRDefault="00000000" w:rsidP="005D005A">
            <w:pPr>
              <w:pStyle w:val="Style1"/>
            </w:pPr>
            <w:r w:rsidRPr="008D05CC">
              <w:t>Monitoring and alerting</w:t>
            </w:r>
          </w:p>
        </w:tc>
        <w:tc>
          <w:tcPr>
            <w:tcW w:w="4320" w:type="dxa"/>
            <w:tcMar>
              <w:top w:w="80" w:type="dxa"/>
              <w:left w:w="80" w:type="dxa"/>
              <w:bottom w:w="80" w:type="dxa"/>
              <w:right w:w="80" w:type="dxa"/>
            </w:tcMar>
            <w:vAlign w:val="center"/>
          </w:tcPr>
          <w:p w14:paraId="0B09E57C" w14:textId="1717E389" w:rsidR="008F7E0F" w:rsidRPr="008D05CC" w:rsidRDefault="00000000" w:rsidP="005D005A">
            <w:pPr>
              <w:pStyle w:val="Style1"/>
            </w:pPr>
            <w:r w:rsidRPr="008D05CC">
              <w:t xml:space="preserve">Deploy Wazuh, </w:t>
            </w:r>
            <w:r w:rsidR="005D005A" w:rsidRPr="008D05CC">
              <w:t>enroll</w:t>
            </w:r>
            <w:r w:rsidRPr="008D05CC">
              <w:t xml:space="preserve"> agents, receive firewall logs and configure file monitoring.</w:t>
            </w:r>
          </w:p>
        </w:tc>
        <w:tc>
          <w:tcPr>
            <w:tcW w:w="3456" w:type="dxa"/>
            <w:tcMar>
              <w:top w:w="80" w:type="dxa"/>
              <w:left w:w="80" w:type="dxa"/>
              <w:bottom w:w="80" w:type="dxa"/>
              <w:right w:w="80" w:type="dxa"/>
            </w:tcMar>
            <w:vAlign w:val="center"/>
          </w:tcPr>
          <w:p w14:paraId="15B57601" w14:textId="77777777" w:rsidR="008F7E0F" w:rsidRPr="008D05CC" w:rsidRDefault="00000000" w:rsidP="005D005A">
            <w:pPr>
              <w:pStyle w:val="Style1"/>
            </w:pPr>
            <w:r w:rsidRPr="008D05CC">
              <w:t>Monitoring configuration and generated alert evidence.</w:t>
            </w:r>
          </w:p>
        </w:tc>
      </w:tr>
      <w:tr w:rsidR="008F7E0F" w:rsidRPr="008D05CC" w14:paraId="15B01F7B" w14:textId="77777777" w:rsidTr="008D05CC">
        <w:trPr>
          <w:jc w:val="center"/>
        </w:trPr>
        <w:tc>
          <w:tcPr>
            <w:tcW w:w="792" w:type="dxa"/>
            <w:tcMar>
              <w:top w:w="80" w:type="dxa"/>
              <w:left w:w="80" w:type="dxa"/>
              <w:bottom w:w="80" w:type="dxa"/>
              <w:right w:w="80" w:type="dxa"/>
            </w:tcMar>
            <w:vAlign w:val="center"/>
          </w:tcPr>
          <w:p w14:paraId="66157439" w14:textId="77777777" w:rsidR="008F7E0F" w:rsidRPr="008D05CC" w:rsidRDefault="00000000" w:rsidP="005D005A">
            <w:pPr>
              <w:pStyle w:val="Style1"/>
            </w:pPr>
            <w:r w:rsidRPr="008D05CC">
              <w:t>7.0</w:t>
            </w:r>
          </w:p>
        </w:tc>
        <w:tc>
          <w:tcPr>
            <w:tcW w:w="2376" w:type="dxa"/>
            <w:tcMar>
              <w:top w:w="80" w:type="dxa"/>
              <w:left w:w="80" w:type="dxa"/>
              <w:bottom w:w="80" w:type="dxa"/>
              <w:right w:w="80" w:type="dxa"/>
            </w:tcMar>
            <w:vAlign w:val="center"/>
          </w:tcPr>
          <w:p w14:paraId="601891D6" w14:textId="77777777" w:rsidR="008F7E0F" w:rsidRPr="008D05CC" w:rsidRDefault="00000000" w:rsidP="005D005A">
            <w:pPr>
              <w:pStyle w:val="Style1"/>
            </w:pPr>
            <w:r w:rsidRPr="008D05CC">
              <w:t>Backup and recovery</w:t>
            </w:r>
          </w:p>
        </w:tc>
        <w:tc>
          <w:tcPr>
            <w:tcW w:w="4320" w:type="dxa"/>
            <w:tcMar>
              <w:top w:w="80" w:type="dxa"/>
              <w:left w:w="80" w:type="dxa"/>
              <w:bottom w:w="80" w:type="dxa"/>
              <w:right w:w="80" w:type="dxa"/>
            </w:tcMar>
            <w:vAlign w:val="center"/>
          </w:tcPr>
          <w:p w14:paraId="299FA47F" w14:textId="77777777" w:rsidR="008F7E0F" w:rsidRPr="008D05CC" w:rsidRDefault="00000000" w:rsidP="005D005A">
            <w:pPr>
              <w:pStyle w:val="Style1"/>
            </w:pPr>
            <w:r w:rsidRPr="008D05CC">
              <w:t>MinIO, Restic, scripts, schedule, retention, verification and runbook.</w:t>
            </w:r>
          </w:p>
        </w:tc>
        <w:tc>
          <w:tcPr>
            <w:tcW w:w="3456" w:type="dxa"/>
            <w:tcMar>
              <w:top w:w="80" w:type="dxa"/>
              <w:left w:w="80" w:type="dxa"/>
              <w:bottom w:w="80" w:type="dxa"/>
              <w:right w:w="80" w:type="dxa"/>
            </w:tcMar>
            <w:vAlign w:val="center"/>
          </w:tcPr>
          <w:p w14:paraId="6C76693C" w14:textId="77777777" w:rsidR="008F7E0F" w:rsidRPr="008D05CC" w:rsidRDefault="00000000" w:rsidP="005D005A">
            <w:pPr>
              <w:pStyle w:val="Style1"/>
            </w:pPr>
            <w:r w:rsidRPr="008D05CC">
              <w:t>Backup scripts, repository evidence and recovery runbook.</w:t>
            </w:r>
          </w:p>
        </w:tc>
      </w:tr>
      <w:tr w:rsidR="008F7E0F" w:rsidRPr="008D05CC" w14:paraId="4A5A1367" w14:textId="77777777" w:rsidTr="008D05CC">
        <w:trPr>
          <w:jc w:val="center"/>
        </w:trPr>
        <w:tc>
          <w:tcPr>
            <w:tcW w:w="792" w:type="dxa"/>
            <w:tcMar>
              <w:top w:w="80" w:type="dxa"/>
              <w:left w:w="80" w:type="dxa"/>
              <w:bottom w:w="80" w:type="dxa"/>
              <w:right w:w="80" w:type="dxa"/>
            </w:tcMar>
            <w:vAlign w:val="center"/>
          </w:tcPr>
          <w:p w14:paraId="20B46EC1" w14:textId="77777777" w:rsidR="008F7E0F" w:rsidRPr="008D05CC" w:rsidRDefault="00000000" w:rsidP="005D005A">
            <w:pPr>
              <w:pStyle w:val="Style1"/>
            </w:pPr>
            <w:r w:rsidRPr="008D05CC">
              <w:t>8.0</w:t>
            </w:r>
          </w:p>
        </w:tc>
        <w:tc>
          <w:tcPr>
            <w:tcW w:w="2376" w:type="dxa"/>
            <w:tcMar>
              <w:top w:w="80" w:type="dxa"/>
              <w:left w:w="80" w:type="dxa"/>
              <w:bottom w:w="80" w:type="dxa"/>
              <w:right w:w="80" w:type="dxa"/>
            </w:tcMar>
            <w:vAlign w:val="center"/>
          </w:tcPr>
          <w:p w14:paraId="45099703" w14:textId="77777777" w:rsidR="008F7E0F" w:rsidRPr="008D05CC" w:rsidRDefault="00000000" w:rsidP="005D005A">
            <w:pPr>
              <w:pStyle w:val="Style1"/>
            </w:pPr>
            <w:r w:rsidRPr="008D05CC">
              <w:t>Security and recovery testing</w:t>
            </w:r>
          </w:p>
        </w:tc>
        <w:tc>
          <w:tcPr>
            <w:tcW w:w="4320" w:type="dxa"/>
            <w:tcMar>
              <w:top w:w="80" w:type="dxa"/>
              <w:left w:w="80" w:type="dxa"/>
              <w:bottom w:w="80" w:type="dxa"/>
              <w:right w:w="80" w:type="dxa"/>
            </w:tcMar>
            <w:vAlign w:val="center"/>
          </w:tcPr>
          <w:p w14:paraId="1BF33113" w14:textId="77777777" w:rsidR="008F7E0F" w:rsidRPr="008D05CC" w:rsidRDefault="00000000" w:rsidP="005D005A">
            <w:pPr>
              <w:pStyle w:val="Style1"/>
            </w:pPr>
            <w:r w:rsidRPr="008D05CC">
              <w:t>Segmentation tests, safe file-change simulation, timed restore, hashes and file counts.</w:t>
            </w:r>
          </w:p>
        </w:tc>
        <w:tc>
          <w:tcPr>
            <w:tcW w:w="3456" w:type="dxa"/>
            <w:tcMar>
              <w:top w:w="80" w:type="dxa"/>
              <w:left w:w="80" w:type="dxa"/>
              <w:bottom w:w="80" w:type="dxa"/>
              <w:right w:w="80" w:type="dxa"/>
            </w:tcMar>
            <w:vAlign w:val="center"/>
          </w:tcPr>
          <w:p w14:paraId="5BAE575B" w14:textId="77777777" w:rsidR="008F7E0F" w:rsidRPr="008D05CC" w:rsidRDefault="00000000" w:rsidP="005D005A">
            <w:pPr>
              <w:pStyle w:val="Style1"/>
            </w:pPr>
            <w:r w:rsidRPr="008D05CC">
              <w:t>Test plan, logs, screenshots/video and measured results.</w:t>
            </w:r>
          </w:p>
        </w:tc>
      </w:tr>
      <w:tr w:rsidR="008F7E0F" w:rsidRPr="008D05CC" w14:paraId="76F3B86F" w14:textId="77777777" w:rsidTr="008D05CC">
        <w:trPr>
          <w:jc w:val="center"/>
        </w:trPr>
        <w:tc>
          <w:tcPr>
            <w:tcW w:w="792" w:type="dxa"/>
            <w:tcMar>
              <w:top w:w="80" w:type="dxa"/>
              <w:left w:w="80" w:type="dxa"/>
              <w:bottom w:w="80" w:type="dxa"/>
              <w:right w:w="80" w:type="dxa"/>
            </w:tcMar>
            <w:vAlign w:val="center"/>
          </w:tcPr>
          <w:p w14:paraId="7CA72BFC" w14:textId="77777777" w:rsidR="008F7E0F" w:rsidRPr="008D05CC" w:rsidRDefault="00000000" w:rsidP="005D005A">
            <w:pPr>
              <w:pStyle w:val="Style1"/>
            </w:pPr>
            <w:r w:rsidRPr="008D05CC">
              <w:t>9.0</w:t>
            </w:r>
          </w:p>
        </w:tc>
        <w:tc>
          <w:tcPr>
            <w:tcW w:w="2376" w:type="dxa"/>
            <w:tcMar>
              <w:top w:w="80" w:type="dxa"/>
              <w:left w:w="80" w:type="dxa"/>
              <w:bottom w:w="80" w:type="dxa"/>
              <w:right w:w="80" w:type="dxa"/>
            </w:tcMar>
            <w:vAlign w:val="center"/>
          </w:tcPr>
          <w:p w14:paraId="344F4D05" w14:textId="77777777" w:rsidR="008F7E0F" w:rsidRPr="008D05CC" w:rsidRDefault="00000000" w:rsidP="005D005A">
            <w:pPr>
              <w:pStyle w:val="Style1"/>
            </w:pPr>
            <w:r w:rsidRPr="008D05CC">
              <w:t>Quality, risk and change</w:t>
            </w:r>
          </w:p>
        </w:tc>
        <w:tc>
          <w:tcPr>
            <w:tcW w:w="4320" w:type="dxa"/>
            <w:tcMar>
              <w:top w:w="80" w:type="dxa"/>
              <w:left w:w="80" w:type="dxa"/>
              <w:bottom w:w="80" w:type="dxa"/>
              <w:right w:w="80" w:type="dxa"/>
            </w:tcMar>
            <w:vAlign w:val="center"/>
          </w:tcPr>
          <w:p w14:paraId="614A9700" w14:textId="77777777" w:rsidR="008F7E0F" w:rsidRPr="008D05CC" w:rsidRDefault="00000000" w:rsidP="005D005A">
            <w:pPr>
              <w:pStyle w:val="Style1"/>
            </w:pPr>
            <w:r w:rsidRPr="008D05CC">
              <w:t>Peer review, risk updates, change decisions, secret checks and traceability review.</w:t>
            </w:r>
          </w:p>
        </w:tc>
        <w:tc>
          <w:tcPr>
            <w:tcW w:w="3456" w:type="dxa"/>
            <w:tcMar>
              <w:top w:w="80" w:type="dxa"/>
              <w:left w:w="80" w:type="dxa"/>
              <w:bottom w:w="80" w:type="dxa"/>
              <w:right w:w="80" w:type="dxa"/>
            </w:tcMar>
            <w:vAlign w:val="center"/>
          </w:tcPr>
          <w:p w14:paraId="058FC135" w14:textId="77777777" w:rsidR="008F7E0F" w:rsidRPr="008D05CC" w:rsidRDefault="00000000" w:rsidP="005D005A">
            <w:pPr>
              <w:pStyle w:val="Style1"/>
            </w:pPr>
            <w:r w:rsidRPr="008D05CC">
              <w:t>Risk register, quality checklist and approvals.</w:t>
            </w:r>
          </w:p>
        </w:tc>
      </w:tr>
      <w:tr w:rsidR="008F7E0F" w:rsidRPr="008D05CC" w14:paraId="0ABF24F9" w14:textId="77777777" w:rsidTr="008D05CC">
        <w:trPr>
          <w:jc w:val="center"/>
        </w:trPr>
        <w:tc>
          <w:tcPr>
            <w:tcW w:w="792" w:type="dxa"/>
            <w:tcMar>
              <w:top w:w="80" w:type="dxa"/>
              <w:left w:w="80" w:type="dxa"/>
              <w:bottom w:w="80" w:type="dxa"/>
              <w:right w:w="80" w:type="dxa"/>
            </w:tcMar>
            <w:vAlign w:val="center"/>
          </w:tcPr>
          <w:p w14:paraId="7EF784A3" w14:textId="77777777" w:rsidR="008F7E0F" w:rsidRPr="008D05CC" w:rsidRDefault="00000000" w:rsidP="005D005A">
            <w:pPr>
              <w:pStyle w:val="Style1"/>
            </w:pPr>
            <w:r w:rsidRPr="008D05CC">
              <w:t>10.0</w:t>
            </w:r>
          </w:p>
        </w:tc>
        <w:tc>
          <w:tcPr>
            <w:tcW w:w="2376" w:type="dxa"/>
            <w:tcMar>
              <w:top w:w="80" w:type="dxa"/>
              <w:left w:w="80" w:type="dxa"/>
              <w:bottom w:w="80" w:type="dxa"/>
              <w:right w:w="80" w:type="dxa"/>
            </w:tcMar>
            <w:vAlign w:val="center"/>
          </w:tcPr>
          <w:p w14:paraId="78A86D67" w14:textId="77777777" w:rsidR="008F7E0F" w:rsidRPr="008D05CC" w:rsidRDefault="00000000" w:rsidP="005D005A">
            <w:pPr>
              <w:pStyle w:val="Style1"/>
            </w:pPr>
            <w:r w:rsidRPr="008D05CC">
              <w:t>Final communication</w:t>
            </w:r>
          </w:p>
        </w:tc>
        <w:tc>
          <w:tcPr>
            <w:tcW w:w="4320" w:type="dxa"/>
            <w:tcMar>
              <w:top w:w="80" w:type="dxa"/>
              <w:left w:w="80" w:type="dxa"/>
              <w:bottom w:w="80" w:type="dxa"/>
              <w:right w:w="80" w:type="dxa"/>
            </w:tcMar>
            <w:vAlign w:val="center"/>
          </w:tcPr>
          <w:p w14:paraId="707A02EC" w14:textId="77777777" w:rsidR="008F7E0F" w:rsidRPr="008D05CC" w:rsidRDefault="00000000" w:rsidP="005D005A">
            <w:pPr>
              <w:pStyle w:val="Style1"/>
            </w:pPr>
            <w:r w:rsidRPr="008D05CC">
              <w:t>Final report, artefact pack, portfolio, live demo and recorded fallback.</w:t>
            </w:r>
          </w:p>
        </w:tc>
        <w:tc>
          <w:tcPr>
            <w:tcW w:w="3456" w:type="dxa"/>
            <w:tcMar>
              <w:top w:w="80" w:type="dxa"/>
              <w:left w:w="80" w:type="dxa"/>
              <w:bottom w:w="80" w:type="dxa"/>
              <w:right w:w="80" w:type="dxa"/>
            </w:tcMar>
            <w:vAlign w:val="center"/>
          </w:tcPr>
          <w:p w14:paraId="13CF1757" w14:textId="77777777" w:rsidR="008F7E0F" w:rsidRPr="008D05CC" w:rsidRDefault="00000000" w:rsidP="005D005A">
            <w:pPr>
              <w:pStyle w:val="Style1"/>
            </w:pPr>
            <w:r w:rsidRPr="008D05CC">
              <w:t>Submission package and defended demonstration.</w:t>
            </w:r>
          </w:p>
        </w:tc>
      </w:tr>
    </w:tbl>
    <w:p w14:paraId="61FA190E" w14:textId="77777777" w:rsidR="008F7E0F" w:rsidRDefault="008F7E0F"/>
    <w:p w14:paraId="52A01B8E" w14:textId="77777777" w:rsidR="008F7E0F" w:rsidRDefault="00000000">
      <w:pPr>
        <w:pStyle w:val="Heading1"/>
      </w:pPr>
      <w:r>
        <w:lastRenderedPageBreak/>
        <w:t>9 Delivery roadmap</w:t>
      </w:r>
    </w:p>
    <w:p w14:paraId="634DFEE2" w14:textId="77777777" w:rsidR="008F7E0F" w:rsidRDefault="00000000">
      <w:r>
        <w:t>The project will use incremental delivery. The team will not wait until the final weeks to connect the components. A basic working environment should appear early and more security controls will be added each week.</w:t>
      </w:r>
    </w:p>
    <w:tbl>
      <w:tblPr>
        <w:tblStyle w:val="TableGrid"/>
        <w:tblW w:w="0" w:type="auto"/>
        <w:jc w:val="center"/>
        <w:tblLook w:val="04A0" w:firstRow="1" w:lastRow="0" w:firstColumn="1" w:lastColumn="0" w:noHBand="0" w:noVBand="1"/>
      </w:tblPr>
      <w:tblGrid>
        <w:gridCol w:w="1627"/>
        <w:gridCol w:w="4413"/>
        <w:gridCol w:w="4013"/>
      </w:tblGrid>
      <w:tr w:rsidR="008F7E0F" w:rsidRPr="00436A06" w14:paraId="0A13D0FB" w14:textId="77777777" w:rsidTr="00436A06">
        <w:trPr>
          <w:jc w:val="center"/>
        </w:trPr>
        <w:tc>
          <w:tcPr>
            <w:tcW w:w="1728" w:type="dxa"/>
            <w:tcMar>
              <w:top w:w="80" w:type="dxa"/>
              <w:left w:w="80" w:type="dxa"/>
              <w:bottom w:w="80" w:type="dxa"/>
              <w:right w:w="80" w:type="dxa"/>
            </w:tcMar>
            <w:vAlign w:val="center"/>
          </w:tcPr>
          <w:p w14:paraId="42381E4F" w14:textId="77777777" w:rsidR="008F7E0F" w:rsidRPr="005D005A" w:rsidRDefault="00000000" w:rsidP="005D005A">
            <w:pPr>
              <w:pStyle w:val="Style1"/>
              <w:rPr>
                <w:b/>
                <w:bCs/>
              </w:rPr>
            </w:pPr>
            <w:r w:rsidRPr="005D005A">
              <w:rPr>
                <w:b/>
                <w:bCs/>
              </w:rPr>
              <w:t>Time</w:t>
            </w:r>
          </w:p>
        </w:tc>
        <w:tc>
          <w:tcPr>
            <w:tcW w:w="4752" w:type="dxa"/>
            <w:tcMar>
              <w:top w:w="80" w:type="dxa"/>
              <w:left w:w="80" w:type="dxa"/>
              <w:bottom w:w="80" w:type="dxa"/>
              <w:right w:w="80" w:type="dxa"/>
            </w:tcMar>
            <w:vAlign w:val="center"/>
          </w:tcPr>
          <w:p w14:paraId="7DEFA05A" w14:textId="77777777" w:rsidR="008F7E0F" w:rsidRPr="005D005A" w:rsidRDefault="00000000" w:rsidP="005D005A">
            <w:pPr>
              <w:pStyle w:val="Style1"/>
              <w:rPr>
                <w:b/>
                <w:bCs/>
              </w:rPr>
            </w:pPr>
            <w:r w:rsidRPr="005D005A">
              <w:rPr>
                <w:b/>
                <w:bCs/>
              </w:rPr>
              <w:t>Main work</w:t>
            </w:r>
          </w:p>
        </w:tc>
        <w:tc>
          <w:tcPr>
            <w:tcW w:w="4320" w:type="dxa"/>
            <w:tcMar>
              <w:top w:w="80" w:type="dxa"/>
              <w:left w:w="80" w:type="dxa"/>
              <w:bottom w:w="80" w:type="dxa"/>
              <w:right w:w="80" w:type="dxa"/>
            </w:tcMar>
            <w:vAlign w:val="center"/>
          </w:tcPr>
          <w:p w14:paraId="6CE78CDC" w14:textId="77777777" w:rsidR="008F7E0F" w:rsidRPr="005D005A" w:rsidRDefault="00000000" w:rsidP="005D005A">
            <w:pPr>
              <w:pStyle w:val="Style1"/>
              <w:rPr>
                <w:b/>
                <w:bCs/>
              </w:rPr>
            </w:pPr>
            <w:r w:rsidRPr="005D005A">
              <w:rPr>
                <w:b/>
                <w:bCs/>
              </w:rPr>
              <w:t>Evidence or milestone</w:t>
            </w:r>
          </w:p>
        </w:tc>
      </w:tr>
      <w:tr w:rsidR="008F7E0F" w:rsidRPr="00436A06" w14:paraId="55C65787" w14:textId="77777777" w:rsidTr="00436A06">
        <w:trPr>
          <w:jc w:val="center"/>
        </w:trPr>
        <w:tc>
          <w:tcPr>
            <w:tcW w:w="1728" w:type="dxa"/>
            <w:tcMar>
              <w:top w:w="80" w:type="dxa"/>
              <w:left w:w="80" w:type="dxa"/>
              <w:bottom w:w="80" w:type="dxa"/>
              <w:right w:w="80" w:type="dxa"/>
            </w:tcMar>
            <w:vAlign w:val="center"/>
          </w:tcPr>
          <w:p w14:paraId="3544E6CE" w14:textId="77777777" w:rsidR="008F7E0F" w:rsidRPr="00436A06" w:rsidRDefault="00000000" w:rsidP="005D005A">
            <w:pPr>
              <w:pStyle w:val="Style1"/>
            </w:pPr>
            <w:r w:rsidRPr="00436A06">
              <w:t>Weeks 1–2</w:t>
            </w:r>
          </w:p>
        </w:tc>
        <w:tc>
          <w:tcPr>
            <w:tcW w:w="4752" w:type="dxa"/>
            <w:tcMar>
              <w:top w:w="80" w:type="dxa"/>
              <w:left w:w="80" w:type="dxa"/>
              <w:bottom w:w="80" w:type="dxa"/>
              <w:right w:w="80" w:type="dxa"/>
            </w:tcMar>
            <w:vAlign w:val="center"/>
          </w:tcPr>
          <w:p w14:paraId="2F573A77" w14:textId="77777777" w:rsidR="008F7E0F" w:rsidRPr="00436A06" w:rsidRDefault="00000000" w:rsidP="005D005A">
            <w:pPr>
              <w:pStyle w:val="Style1"/>
            </w:pPr>
            <w:r w:rsidRPr="00436A06">
              <w:t>Confirm scenario, team tools, MVP, risks and first lab test.</w:t>
            </w:r>
          </w:p>
        </w:tc>
        <w:tc>
          <w:tcPr>
            <w:tcW w:w="4320" w:type="dxa"/>
            <w:tcMar>
              <w:top w:w="80" w:type="dxa"/>
              <w:left w:w="80" w:type="dxa"/>
              <w:bottom w:w="80" w:type="dxa"/>
              <w:right w:w="80" w:type="dxa"/>
            </w:tcMar>
            <w:vAlign w:val="center"/>
          </w:tcPr>
          <w:p w14:paraId="406AA19A" w14:textId="77777777" w:rsidR="008F7E0F" w:rsidRPr="00436A06" w:rsidRDefault="00000000" w:rsidP="005D005A">
            <w:pPr>
              <w:pStyle w:val="Style1"/>
            </w:pPr>
            <w:r w:rsidRPr="00436A06">
              <w:t>Repo, Kanban, Teams, checklist and installed platform.</w:t>
            </w:r>
          </w:p>
        </w:tc>
      </w:tr>
      <w:tr w:rsidR="008F7E0F" w:rsidRPr="00436A06" w14:paraId="6A7025F6" w14:textId="77777777" w:rsidTr="00436A06">
        <w:trPr>
          <w:jc w:val="center"/>
        </w:trPr>
        <w:tc>
          <w:tcPr>
            <w:tcW w:w="1728" w:type="dxa"/>
            <w:tcMar>
              <w:top w:w="80" w:type="dxa"/>
              <w:left w:w="80" w:type="dxa"/>
              <w:bottom w:w="80" w:type="dxa"/>
              <w:right w:w="80" w:type="dxa"/>
            </w:tcMar>
            <w:vAlign w:val="center"/>
          </w:tcPr>
          <w:p w14:paraId="3518B3EE" w14:textId="77777777" w:rsidR="008F7E0F" w:rsidRPr="00436A06" w:rsidRDefault="00000000" w:rsidP="005D005A">
            <w:pPr>
              <w:pStyle w:val="Style1"/>
            </w:pPr>
            <w:r w:rsidRPr="00436A06">
              <w:t>Weeks 3–4</w:t>
            </w:r>
          </w:p>
        </w:tc>
        <w:tc>
          <w:tcPr>
            <w:tcW w:w="4752" w:type="dxa"/>
            <w:tcMar>
              <w:top w:w="80" w:type="dxa"/>
              <w:left w:w="80" w:type="dxa"/>
              <w:bottom w:w="80" w:type="dxa"/>
              <w:right w:w="80" w:type="dxa"/>
            </w:tcMar>
            <w:vAlign w:val="center"/>
          </w:tcPr>
          <w:p w14:paraId="0FBB7BCB" w14:textId="77777777" w:rsidR="008F7E0F" w:rsidRPr="00436A06" w:rsidRDefault="00000000" w:rsidP="005D005A">
            <w:pPr>
              <w:pStyle w:val="Style1"/>
            </w:pPr>
            <w:r w:rsidRPr="00436A06">
              <w:t>Complete proposal, requirements, acceptance criteria and first design.</w:t>
            </w:r>
          </w:p>
        </w:tc>
        <w:tc>
          <w:tcPr>
            <w:tcW w:w="4320" w:type="dxa"/>
            <w:tcMar>
              <w:top w:w="80" w:type="dxa"/>
              <w:left w:w="80" w:type="dxa"/>
              <w:bottom w:w="80" w:type="dxa"/>
              <w:right w:w="80" w:type="dxa"/>
            </w:tcMar>
            <w:vAlign w:val="center"/>
          </w:tcPr>
          <w:p w14:paraId="2688D56B" w14:textId="77777777" w:rsidR="008F7E0F" w:rsidRPr="00436A06" w:rsidRDefault="00000000" w:rsidP="005D005A">
            <w:pPr>
              <w:pStyle w:val="Style1"/>
            </w:pPr>
            <w:r w:rsidRPr="00436A06">
              <w:t>Approved proposal, traceability draft and design decisions.</w:t>
            </w:r>
          </w:p>
        </w:tc>
      </w:tr>
      <w:tr w:rsidR="008F7E0F" w:rsidRPr="00436A06" w14:paraId="4B8BD2CB" w14:textId="77777777" w:rsidTr="00436A06">
        <w:trPr>
          <w:jc w:val="center"/>
        </w:trPr>
        <w:tc>
          <w:tcPr>
            <w:tcW w:w="1728" w:type="dxa"/>
            <w:tcMar>
              <w:top w:w="80" w:type="dxa"/>
              <w:left w:w="80" w:type="dxa"/>
              <w:bottom w:w="80" w:type="dxa"/>
              <w:right w:w="80" w:type="dxa"/>
            </w:tcMar>
            <w:vAlign w:val="center"/>
          </w:tcPr>
          <w:p w14:paraId="6B6D4221" w14:textId="77777777" w:rsidR="008F7E0F" w:rsidRPr="00436A06" w:rsidRDefault="00000000" w:rsidP="005D005A">
            <w:pPr>
              <w:pStyle w:val="Style1"/>
            </w:pPr>
            <w:r w:rsidRPr="00436A06">
              <w:t>Weeks 5–6</w:t>
            </w:r>
          </w:p>
        </w:tc>
        <w:tc>
          <w:tcPr>
            <w:tcW w:w="4752" w:type="dxa"/>
            <w:tcMar>
              <w:top w:w="80" w:type="dxa"/>
              <w:left w:w="80" w:type="dxa"/>
              <w:bottom w:w="80" w:type="dxa"/>
              <w:right w:w="80" w:type="dxa"/>
            </w:tcMar>
            <w:vAlign w:val="center"/>
          </w:tcPr>
          <w:p w14:paraId="598EDE2E" w14:textId="77777777" w:rsidR="008F7E0F" w:rsidRPr="00436A06" w:rsidRDefault="00000000" w:rsidP="005D005A">
            <w:pPr>
              <w:pStyle w:val="Style1"/>
            </w:pPr>
            <w:r w:rsidRPr="00436A06">
              <w:t>Build pfSense, VLANs, VMs and the first end-to-end client-to-portal path.</w:t>
            </w:r>
          </w:p>
        </w:tc>
        <w:tc>
          <w:tcPr>
            <w:tcW w:w="4320" w:type="dxa"/>
            <w:tcMar>
              <w:top w:w="80" w:type="dxa"/>
              <w:left w:w="80" w:type="dxa"/>
              <w:bottom w:w="80" w:type="dxa"/>
              <w:right w:w="80" w:type="dxa"/>
            </w:tcMar>
            <w:vAlign w:val="center"/>
          </w:tcPr>
          <w:p w14:paraId="58EE5DA8" w14:textId="77777777" w:rsidR="008F7E0F" w:rsidRPr="00436A06" w:rsidRDefault="00000000" w:rsidP="005D005A">
            <w:pPr>
              <w:pStyle w:val="Style1"/>
            </w:pPr>
            <w:r w:rsidRPr="00436A06">
              <w:t>Running network skeleton and first connectivity evidence.</w:t>
            </w:r>
          </w:p>
        </w:tc>
      </w:tr>
      <w:tr w:rsidR="008F7E0F" w:rsidRPr="00436A06" w14:paraId="63FC8C25" w14:textId="77777777" w:rsidTr="00436A06">
        <w:trPr>
          <w:jc w:val="center"/>
        </w:trPr>
        <w:tc>
          <w:tcPr>
            <w:tcW w:w="1728" w:type="dxa"/>
            <w:tcMar>
              <w:top w:w="80" w:type="dxa"/>
              <w:left w:w="80" w:type="dxa"/>
              <w:bottom w:w="80" w:type="dxa"/>
              <w:right w:w="80" w:type="dxa"/>
            </w:tcMar>
            <w:vAlign w:val="center"/>
          </w:tcPr>
          <w:p w14:paraId="4E228AA4" w14:textId="77777777" w:rsidR="008F7E0F" w:rsidRPr="00436A06" w:rsidRDefault="00000000" w:rsidP="005D005A">
            <w:pPr>
              <w:pStyle w:val="Style1"/>
            </w:pPr>
            <w:r w:rsidRPr="00436A06">
              <w:t>Weeks 7–8</w:t>
            </w:r>
          </w:p>
        </w:tc>
        <w:tc>
          <w:tcPr>
            <w:tcW w:w="4752" w:type="dxa"/>
            <w:tcMar>
              <w:top w:w="80" w:type="dxa"/>
              <w:left w:w="80" w:type="dxa"/>
              <w:bottom w:w="80" w:type="dxa"/>
              <w:right w:w="80" w:type="dxa"/>
            </w:tcMar>
            <w:vAlign w:val="center"/>
          </w:tcPr>
          <w:p w14:paraId="1E2D87B4" w14:textId="77777777" w:rsidR="008F7E0F" w:rsidRPr="00436A06" w:rsidRDefault="00000000" w:rsidP="005D005A">
            <w:pPr>
              <w:pStyle w:val="Style1"/>
            </w:pPr>
            <w:r w:rsidRPr="00436A06">
              <w:t>Complete Nextcloud roles, MFA, hardening and initial monitoring.</w:t>
            </w:r>
          </w:p>
        </w:tc>
        <w:tc>
          <w:tcPr>
            <w:tcW w:w="4320" w:type="dxa"/>
            <w:tcMar>
              <w:top w:w="80" w:type="dxa"/>
              <w:left w:w="80" w:type="dxa"/>
              <w:bottom w:w="80" w:type="dxa"/>
              <w:right w:w="80" w:type="dxa"/>
            </w:tcMar>
            <w:vAlign w:val="center"/>
          </w:tcPr>
          <w:p w14:paraId="53BBBADD" w14:textId="77777777" w:rsidR="008F7E0F" w:rsidRPr="00436A06" w:rsidRDefault="00000000" w:rsidP="005D005A">
            <w:pPr>
              <w:pStyle w:val="Style1"/>
            </w:pPr>
            <w:r w:rsidRPr="00436A06">
              <w:t>User access tests, hardening checklist and Wazuh events.</w:t>
            </w:r>
          </w:p>
        </w:tc>
      </w:tr>
      <w:tr w:rsidR="008F7E0F" w:rsidRPr="00436A06" w14:paraId="640AA9C9" w14:textId="77777777" w:rsidTr="00436A06">
        <w:trPr>
          <w:jc w:val="center"/>
        </w:trPr>
        <w:tc>
          <w:tcPr>
            <w:tcW w:w="1728" w:type="dxa"/>
            <w:tcMar>
              <w:top w:w="80" w:type="dxa"/>
              <w:left w:w="80" w:type="dxa"/>
              <w:bottom w:w="80" w:type="dxa"/>
              <w:right w:w="80" w:type="dxa"/>
            </w:tcMar>
            <w:vAlign w:val="center"/>
          </w:tcPr>
          <w:p w14:paraId="6A995BCE" w14:textId="77777777" w:rsidR="008F7E0F" w:rsidRPr="00436A06" w:rsidRDefault="00000000" w:rsidP="005D005A">
            <w:pPr>
              <w:pStyle w:val="Style1"/>
            </w:pPr>
            <w:r w:rsidRPr="00436A06">
              <w:t>Week 9</w:t>
            </w:r>
          </w:p>
        </w:tc>
        <w:tc>
          <w:tcPr>
            <w:tcW w:w="4752" w:type="dxa"/>
            <w:tcMar>
              <w:top w:w="80" w:type="dxa"/>
              <w:left w:w="80" w:type="dxa"/>
              <w:bottom w:w="80" w:type="dxa"/>
              <w:right w:w="80" w:type="dxa"/>
            </w:tcMar>
            <w:vAlign w:val="center"/>
          </w:tcPr>
          <w:p w14:paraId="1863CB0D" w14:textId="77777777" w:rsidR="008F7E0F" w:rsidRPr="00436A06" w:rsidRDefault="00000000" w:rsidP="005D005A">
            <w:pPr>
              <w:pStyle w:val="Style1"/>
            </w:pPr>
            <w:r w:rsidRPr="00436A06">
              <w:t>Complete backup automation, repository isolation and main monitoring rules.</w:t>
            </w:r>
          </w:p>
        </w:tc>
        <w:tc>
          <w:tcPr>
            <w:tcW w:w="4320" w:type="dxa"/>
            <w:tcMar>
              <w:top w:w="80" w:type="dxa"/>
              <w:left w:w="80" w:type="dxa"/>
              <w:bottom w:w="80" w:type="dxa"/>
              <w:right w:w="80" w:type="dxa"/>
            </w:tcMar>
            <w:vAlign w:val="center"/>
          </w:tcPr>
          <w:p w14:paraId="477163B3" w14:textId="77777777" w:rsidR="008F7E0F" w:rsidRPr="00436A06" w:rsidRDefault="00000000" w:rsidP="005D005A">
            <w:pPr>
              <w:pStyle w:val="Style1"/>
            </w:pPr>
            <w:r w:rsidRPr="00436A06">
              <w:t>Scheduled snapshot, denied office-to-backup access and alerts.</w:t>
            </w:r>
          </w:p>
        </w:tc>
      </w:tr>
      <w:tr w:rsidR="008F7E0F" w:rsidRPr="00436A06" w14:paraId="5B54DF17" w14:textId="77777777" w:rsidTr="00436A06">
        <w:trPr>
          <w:jc w:val="center"/>
        </w:trPr>
        <w:tc>
          <w:tcPr>
            <w:tcW w:w="1728" w:type="dxa"/>
            <w:tcMar>
              <w:top w:w="80" w:type="dxa"/>
              <w:left w:w="80" w:type="dxa"/>
              <w:bottom w:w="80" w:type="dxa"/>
              <w:right w:w="80" w:type="dxa"/>
            </w:tcMar>
            <w:vAlign w:val="center"/>
          </w:tcPr>
          <w:p w14:paraId="0820631B" w14:textId="77777777" w:rsidR="008F7E0F" w:rsidRPr="00436A06" w:rsidRDefault="00000000" w:rsidP="005D005A">
            <w:pPr>
              <w:pStyle w:val="Style1"/>
            </w:pPr>
            <w:r w:rsidRPr="00436A06">
              <w:t>Weeks 10–11</w:t>
            </w:r>
          </w:p>
        </w:tc>
        <w:tc>
          <w:tcPr>
            <w:tcW w:w="4752" w:type="dxa"/>
            <w:tcMar>
              <w:top w:w="80" w:type="dxa"/>
              <w:left w:w="80" w:type="dxa"/>
              <w:bottom w:w="80" w:type="dxa"/>
              <w:right w:w="80" w:type="dxa"/>
            </w:tcMar>
            <w:vAlign w:val="center"/>
          </w:tcPr>
          <w:p w14:paraId="5D86C98A" w14:textId="77777777" w:rsidR="008F7E0F" w:rsidRPr="00436A06" w:rsidRDefault="00000000" w:rsidP="005D005A">
            <w:pPr>
              <w:pStyle w:val="Style1"/>
            </w:pPr>
            <w:r w:rsidRPr="00436A06">
              <w:t>Run segmentation tests, safe simulation and timed recovery.</w:t>
            </w:r>
          </w:p>
        </w:tc>
        <w:tc>
          <w:tcPr>
            <w:tcW w:w="4320" w:type="dxa"/>
            <w:tcMar>
              <w:top w:w="80" w:type="dxa"/>
              <w:left w:w="80" w:type="dxa"/>
              <w:bottom w:w="80" w:type="dxa"/>
              <w:right w:w="80" w:type="dxa"/>
            </w:tcMar>
            <w:vAlign w:val="center"/>
          </w:tcPr>
          <w:p w14:paraId="16EE9EF5" w14:textId="77777777" w:rsidR="008F7E0F" w:rsidRPr="00436A06" w:rsidRDefault="00000000" w:rsidP="005D005A">
            <w:pPr>
              <w:pStyle w:val="Style1"/>
            </w:pPr>
            <w:r w:rsidRPr="00436A06">
              <w:t>RTO/RPO results, hashes, logs and recovery evidence.</w:t>
            </w:r>
          </w:p>
        </w:tc>
      </w:tr>
      <w:tr w:rsidR="008F7E0F" w:rsidRPr="00436A06" w14:paraId="31D80D12" w14:textId="77777777" w:rsidTr="00436A06">
        <w:trPr>
          <w:jc w:val="center"/>
        </w:trPr>
        <w:tc>
          <w:tcPr>
            <w:tcW w:w="1728" w:type="dxa"/>
            <w:tcMar>
              <w:top w:w="80" w:type="dxa"/>
              <w:left w:w="80" w:type="dxa"/>
              <w:bottom w:w="80" w:type="dxa"/>
              <w:right w:w="80" w:type="dxa"/>
            </w:tcMar>
            <w:vAlign w:val="center"/>
          </w:tcPr>
          <w:p w14:paraId="61FF5723" w14:textId="77777777" w:rsidR="008F7E0F" w:rsidRPr="00436A06" w:rsidRDefault="00000000" w:rsidP="005D005A">
            <w:pPr>
              <w:pStyle w:val="Style1"/>
            </w:pPr>
            <w:r w:rsidRPr="00436A06">
              <w:t>Week 12</w:t>
            </w:r>
          </w:p>
        </w:tc>
        <w:tc>
          <w:tcPr>
            <w:tcW w:w="4752" w:type="dxa"/>
            <w:tcMar>
              <w:top w:w="80" w:type="dxa"/>
              <w:left w:w="80" w:type="dxa"/>
              <w:bottom w:w="80" w:type="dxa"/>
              <w:right w:w="80" w:type="dxa"/>
            </w:tcMar>
            <w:vAlign w:val="center"/>
          </w:tcPr>
          <w:p w14:paraId="1BBEB521" w14:textId="77777777" w:rsidR="008F7E0F" w:rsidRPr="00436A06" w:rsidRDefault="00000000" w:rsidP="005D005A">
            <w:pPr>
              <w:pStyle w:val="Style1"/>
            </w:pPr>
            <w:r w:rsidRPr="00436A06">
              <w:t>Fix defects, freeze MVP, complete report and rehearse the demo.</w:t>
            </w:r>
          </w:p>
        </w:tc>
        <w:tc>
          <w:tcPr>
            <w:tcW w:w="4320" w:type="dxa"/>
            <w:tcMar>
              <w:top w:w="80" w:type="dxa"/>
              <w:left w:w="80" w:type="dxa"/>
              <w:bottom w:w="80" w:type="dxa"/>
              <w:right w:w="80" w:type="dxa"/>
            </w:tcMar>
            <w:vAlign w:val="center"/>
          </w:tcPr>
          <w:p w14:paraId="7E377D8A" w14:textId="77777777" w:rsidR="008F7E0F" w:rsidRPr="00436A06" w:rsidRDefault="00000000" w:rsidP="005D005A">
            <w:pPr>
              <w:pStyle w:val="Style1"/>
            </w:pPr>
            <w:r w:rsidRPr="00436A06">
              <w:t>Completed acceptance register and evidence index.</w:t>
            </w:r>
          </w:p>
        </w:tc>
      </w:tr>
      <w:tr w:rsidR="008F7E0F" w:rsidRPr="00436A06" w14:paraId="636854C3" w14:textId="77777777" w:rsidTr="00436A06">
        <w:trPr>
          <w:jc w:val="center"/>
        </w:trPr>
        <w:tc>
          <w:tcPr>
            <w:tcW w:w="1728" w:type="dxa"/>
            <w:tcMar>
              <w:top w:w="80" w:type="dxa"/>
              <w:left w:w="80" w:type="dxa"/>
              <w:bottom w:w="80" w:type="dxa"/>
              <w:right w:w="80" w:type="dxa"/>
            </w:tcMar>
            <w:vAlign w:val="center"/>
          </w:tcPr>
          <w:p w14:paraId="487A41C8" w14:textId="77777777" w:rsidR="008F7E0F" w:rsidRPr="00436A06" w:rsidRDefault="00000000" w:rsidP="005D005A">
            <w:pPr>
              <w:pStyle w:val="Style1"/>
            </w:pPr>
            <w:r w:rsidRPr="00436A06">
              <w:t>Week 13</w:t>
            </w:r>
          </w:p>
        </w:tc>
        <w:tc>
          <w:tcPr>
            <w:tcW w:w="4752" w:type="dxa"/>
            <w:tcMar>
              <w:top w:w="80" w:type="dxa"/>
              <w:left w:w="80" w:type="dxa"/>
              <w:bottom w:w="80" w:type="dxa"/>
              <w:right w:w="80" w:type="dxa"/>
            </w:tcMar>
            <w:vAlign w:val="center"/>
          </w:tcPr>
          <w:p w14:paraId="153A721F" w14:textId="77777777" w:rsidR="008F7E0F" w:rsidRPr="00436A06" w:rsidRDefault="00000000" w:rsidP="005D005A">
            <w:pPr>
              <w:pStyle w:val="Style1"/>
            </w:pPr>
            <w:r w:rsidRPr="00436A06">
              <w:t>Submit final artefacts and complete the live defence.</w:t>
            </w:r>
          </w:p>
        </w:tc>
        <w:tc>
          <w:tcPr>
            <w:tcW w:w="4320" w:type="dxa"/>
            <w:tcMar>
              <w:top w:w="80" w:type="dxa"/>
              <w:left w:w="80" w:type="dxa"/>
              <w:bottom w:w="80" w:type="dxa"/>
              <w:right w:w="80" w:type="dxa"/>
            </w:tcMar>
            <w:vAlign w:val="center"/>
          </w:tcPr>
          <w:p w14:paraId="7E38C847" w14:textId="77777777" w:rsidR="008F7E0F" w:rsidRPr="00436A06" w:rsidRDefault="00000000" w:rsidP="005D005A">
            <w:pPr>
              <w:pStyle w:val="Style1"/>
            </w:pPr>
            <w:r w:rsidRPr="00436A06">
              <w:t>Final package, live demo and recorded fallback.</w:t>
            </w:r>
          </w:p>
        </w:tc>
      </w:tr>
    </w:tbl>
    <w:p w14:paraId="1D611E6A" w14:textId="77777777" w:rsidR="008D05CC" w:rsidRDefault="008D05CC"/>
    <w:p w14:paraId="7742E04B" w14:textId="77777777" w:rsidR="008F7E0F" w:rsidRDefault="00000000">
      <w:pPr>
        <w:pStyle w:val="Heading1"/>
      </w:pPr>
      <w:r>
        <w:t>10 Team structure, roles and responsibilities</w:t>
      </w:r>
    </w:p>
    <w:p w14:paraId="5BA3974E" w14:textId="77777777" w:rsidR="008F7E0F" w:rsidRDefault="00000000">
      <w:pPr>
        <w:pStyle w:val="Heading2"/>
      </w:pPr>
      <w:r>
        <w:t>10.1 Proposed team roles</w:t>
      </w:r>
    </w:p>
    <w:tbl>
      <w:tblPr>
        <w:tblStyle w:val="TableGrid"/>
        <w:tblW w:w="0" w:type="auto"/>
        <w:jc w:val="center"/>
        <w:tblLook w:val="04A0" w:firstRow="1" w:lastRow="0" w:firstColumn="1" w:lastColumn="0" w:noHBand="0" w:noVBand="1"/>
      </w:tblPr>
      <w:tblGrid>
        <w:gridCol w:w="1593"/>
        <w:gridCol w:w="2124"/>
        <w:gridCol w:w="3764"/>
        <w:gridCol w:w="2572"/>
      </w:tblGrid>
      <w:tr w:rsidR="008F7E0F" w:rsidRPr="00436A06" w14:paraId="68817574" w14:textId="77777777" w:rsidTr="00436A06">
        <w:trPr>
          <w:jc w:val="center"/>
        </w:trPr>
        <w:tc>
          <w:tcPr>
            <w:tcW w:w="1728" w:type="dxa"/>
            <w:tcMar>
              <w:top w:w="80" w:type="dxa"/>
              <w:left w:w="80" w:type="dxa"/>
              <w:bottom w:w="80" w:type="dxa"/>
              <w:right w:w="80" w:type="dxa"/>
            </w:tcMar>
            <w:vAlign w:val="center"/>
          </w:tcPr>
          <w:p w14:paraId="2DF06121" w14:textId="77777777" w:rsidR="008F7E0F" w:rsidRPr="005D005A" w:rsidRDefault="00000000" w:rsidP="005D005A">
            <w:pPr>
              <w:pStyle w:val="Style1"/>
              <w:rPr>
                <w:b/>
                <w:bCs/>
              </w:rPr>
            </w:pPr>
            <w:r w:rsidRPr="005D005A">
              <w:rPr>
                <w:b/>
                <w:bCs/>
              </w:rPr>
              <w:t>Member</w:t>
            </w:r>
          </w:p>
        </w:tc>
        <w:tc>
          <w:tcPr>
            <w:tcW w:w="2376" w:type="dxa"/>
            <w:tcMar>
              <w:top w:w="80" w:type="dxa"/>
              <w:left w:w="80" w:type="dxa"/>
              <w:bottom w:w="80" w:type="dxa"/>
              <w:right w:w="80" w:type="dxa"/>
            </w:tcMar>
            <w:vAlign w:val="center"/>
          </w:tcPr>
          <w:p w14:paraId="79CB0800" w14:textId="77777777" w:rsidR="008F7E0F" w:rsidRPr="005D005A" w:rsidRDefault="00000000" w:rsidP="005D005A">
            <w:pPr>
              <w:pStyle w:val="Style1"/>
              <w:rPr>
                <w:b/>
                <w:bCs/>
              </w:rPr>
            </w:pPr>
            <w:r w:rsidRPr="005D005A">
              <w:rPr>
                <w:b/>
                <w:bCs/>
              </w:rPr>
              <w:t>Role</w:t>
            </w:r>
          </w:p>
        </w:tc>
        <w:tc>
          <w:tcPr>
            <w:tcW w:w="4320" w:type="dxa"/>
            <w:tcMar>
              <w:top w:w="80" w:type="dxa"/>
              <w:left w:w="80" w:type="dxa"/>
              <w:bottom w:w="80" w:type="dxa"/>
              <w:right w:w="80" w:type="dxa"/>
            </w:tcMar>
            <w:vAlign w:val="center"/>
          </w:tcPr>
          <w:p w14:paraId="7CFEE01B" w14:textId="77777777" w:rsidR="008F7E0F" w:rsidRPr="005D005A" w:rsidRDefault="00000000" w:rsidP="005D005A">
            <w:pPr>
              <w:pStyle w:val="Style1"/>
              <w:rPr>
                <w:b/>
                <w:bCs/>
              </w:rPr>
            </w:pPr>
            <w:r w:rsidRPr="005D005A">
              <w:rPr>
                <w:b/>
                <w:bCs/>
              </w:rPr>
              <w:t>Technical responsibilities</w:t>
            </w:r>
          </w:p>
        </w:tc>
        <w:tc>
          <w:tcPr>
            <w:tcW w:w="2880" w:type="dxa"/>
            <w:tcMar>
              <w:top w:w="80" w:type="dxa"/>
              <w:left w:w="80" w:type="dxa"/>
              <w:bottom w:w="80" w:type="dxa"/>
              <w:right w:w="80" w:type="dxa"/>
            </w:tcMar>
            <w:vAlign w:val="center"/>
          </w:tcPr>
          <w:p w14:paraId="58E8729A" w14:textId="77777777" w:rsidR="008F7E0F" w:rsidRPr="005D005A" w:rsidRDefault="00000000" w:rsidP="005D005A">
            <w:pPr>
              <w:pStyle w:val="Style1"/>
              <w:rPr>
                <w:b/>
                <w:bCs/>
              </w:rPr>
            </w:pPr>
            <w:r w:rsidRPr="005D005A">
              <w:rPr>
                <w:b/>
                <w:bCs/>
              </w:rPr>
              <w:t>Observable evidence</w:t>
            </w:r>
          </w:p>
        </w:tc>
      </w:tr>
      <w:tr w:rsidR="008F7E0F" w:rsidRPr="00436A06" w14:paraId="4B5F5509" w14:textId="77777777" w:rsidTr="00436A06">
        <w:trPr>
          <w:jc w:val="center"/>
        </w:trPr>
        <w:tc>
          <w:tcPr>
            <w:tcW w:w="1728" w:type="dxa"/>
            <w:tcMar>
              <w:top w:w="80" w:type="dxa"/>
              <w:left w:w="80" w:type="dxa"/>
              <w:bottom w:w="80" w:type="dxa"/>
              <w:right w:w="80" w:type="dxa"/>
            </w:tcMar>
            <w:vAlign w:val="center"/>
          </w:tcPr>
          <w:p w14:paraId="4983D87A" w14:textId="21C5E18E" w:rsidR="008F7E0F" w:rsidRPr="00436A06" w:rsidRDefault="00436A06" w:rsidP="005D005A">
            <w:pPr>
              <w:pStyle w:val="Style1"/>
            </w:pPr>
            <w:r w:rsidRPr="00436A06">
              <w:t>Ashraful Abedin Shourab</w:t>
            </w:r>
            <w:r w:rsidR="00AC2227">
              <w:t xml:space="preserve"> (</w:t>
            </w:r>
            <w:r w:rsidRPr="00436A06">
              <w:t>12298592</w:t>
            </w:r>
            <w:r w:rsidR="00AC2227">
              <w:t>)</w:t>
            </w:r>
          </w:p>
        </w:tc>
        <w:tc>
          <w:tcPr>
            <w:tcW w:w="2376" w:type="dxa"/>
            <w:tcMar>
              <w:top w:w="80" w:type="dxa"/>
              <w:left w:w="80" w:type="dxa"/>
              <w:bottom w:w="80" w:type="dxa"/>
              <w:right w:w="80" w:type="dxa"/>
            </w:tcMar>
            <w:vAlign w:val="center"/>
          </w:tcPr>
          <w:p w14:paraId="6214AB64" w14:textId="77777777" w:rsidR="008F7E0F" w:rsidRPr="00436A06" w:rsidRDefault="00000000" w:rsidP="005D005A">
            <w:pPr>
              <w:pStyle w:val="Style1"/>
            </w:pPr>
            <w:r w:rsidRPr="00436A06">
              <w:t>Identity and application lead</w:t>
            </w:r>
          </w:p>
        </w:tc>
        <w:tc>
          <w:tcPr>
            <w:tcW w:w="4320" w:type="dxa"/>
            <w:tcMar>
              <w:top w:w="80" w:type="dxa"/>
              <w:left w:w="80" w:type="dxa"/>
              <w:bottom w:w="80" w:type="dxa"/>
              <w:right w:w="80" w:type="dxa"/>
            </w:tcMar>
            <w:vAlign w:val="center"/>
          </w:tcPr>
          <w:p w14:paraId="4E000AD2" w14:textId="77777777" w:rsidR="008F7E0F" w:rsidRPr="00436A06" w:rsidRDefault="00000000" w:rsidP="005D005A">
            <w:pPr>
              <w:pStyle w:val="Style1"/>
            </w:pPr>
            <w:r w:rsidRPr="00436A06">
              <w:t>Nextcloud, user accounts, role access, TOTP MFA, TLS and user-access tests.</w:t>
            </w:r>
          </w:p>
        </w:tc>
        <w:tc>
          <w:tcPr>
            <w:tcW w:w="2880" w:type="dxa"/>
            <w:tcMar>
              <w:top w:w="80" w:type="dxa"/>
              <w:left w:w="80" w:type="dxa"/>
              <w:bottom w:w="80" w:type="dxa"/>
              <w:right w:w="80" w:type="dxa"/>
            </w:tcMar>
            <w:vAlign w:val="center"/>
          </w:tcPr>
          <w:p w14:paraId="72ABFEEA" w14:textId="77777777" w:rsidR="008F7E0F" w:rsidRPr="00436A06" w:rsidRDefault="00000000" w:rsidP="005D005A">
            <w:pPr>
              <w:pStyle w:val="Style1"/>
            </w:pPr>
            <w:r w:rsidRPr="00436A06">
              <w:t>Configuration, screenshots, commits and test evidence.</w:t>
            </w:r>
          </w:p>
        </w:tc>
      </w:tr>
      <w:tr w:rsidR="008F7E0F" w:rsidRPr="00436A06" w14:paraId="7F0B7472" w14:textId="77777777" w:rsidTr="00436A06">
        <w:trPr>
          <w:jc w:val="center"/>
        </w:trPr>
        <w:tc>
          <w:tcPr>
            <w:tcW w:w="1728" w:type="dxa"/>
            <w:tcMar>
              <w:top w:w="80" w:type="dxa"/>
              <w:left w:w="80" w:type="dxa"/>
              <w:bottom w:w="80" w:type="dxa"/>
              <w:right w:w="80" w:type="dxa"/>
            </w:tcMar>
            <w:vAlign w:val="center"/>
          </w:tcPr>
          <w:p w14:paraId="234E2831" w14:textId="57C1C2E6" w:rsidR="008F7E0F" w:rsidRPr="00436A06" w:rsidRDefault="00436A06" w:rsidP="005D005A">
            <w:pPr>
              <w:pStyle w:val="Style1"/>
            </w:pPr>
            <w:r w:rsidRPr="00436A06">
              <w:t>Akib Hossain</w:t>
            </w:r>
            <w:r w:rsidR="00AC2227">
              <w:t xml:space="preserve"> (</w:t>
            </w:r>
            <w:r w:rsidRPr="00436A06">
              <w:t>12304711</w:t>
            </w:r>
            <w:r w:rsidR="00AC2227">
              <w:t>)</w:t>
            </w:r>
          </w:p>
        </w:tc>
        <w:tc>
          <w:tcPr>
            <w:tcW w:w="2376" w:type="dxa"/>
            <w:tcMar>
              <w:top w:w="80" w:type="dxa"/>
              <w:left w:w="80" w:type="dxa"/>
              <w:bottom w:w="80" w:type="dxa"/>
              <w:right w:w="80" w:type="dxa"/>
            </w:tcMar>
            <w:vAlign w:val="center"/>
          </w:tcPr>
          <w:p w14:paraId="0868A530" w14:textId="77777777" w:rsidR="008F7E0F" w:rsidRPr="00436A06" w:rsidRDefault="00000000" w:rsidP="005D005A">
            <w:pPr>
              <w:pStyle w:val="Style1"/>
            </w:pPr>
            <w:r w:rsidRPr="00436A06">
              <w:t>Network architecture and planning lead</w:t>
            </w:r>
          </w:p>
        </w:tc>
        <w:tc>
          <w:tcPr>
            <w:tcW w:w="4320" w:type="dxa"/>
            <w:tcMar>
              <w:top w:w="80" w:type="dxa"/>
              <w:left w:w="80" w:type="dxa"/>
              <w:bottom w:w="80" w:type="dxa"/>
              <w:right w:w="80" w:type="dxa"/>
            </w:tcMar>
            <w:vAlign w:val="center"/>
          </w:tcPr>
          <w:p w14:paraId="3195DD8F" w14:textId="77777777" w:rsidR="008F7E0F" w:rsidRPr="00436A06" w:rsidRDefault="00000000" w:rsidP="005D005A">
            <w:pPr>
              <w:pStyle w:val="Style1"/>
            </w:pPr>
            <w:r w:rsidRPr="00436A06">
              <w:t>Requirements, architecture, IP plan, pfSense VLANs, firewall design, WBS and roadmap.</w:t>
            </w:r>
          </w:p>
        </w:tc>
        <w:tc>
          <w:tcPr>
            <w:tcW w:w="2880" w:type="dxa"/>
            <w:tcMar>
              <w:top w:w="80" w:type="dxa"/>
              <w:left w:w="80" w:type="dxa"/>
              <w:bottom w:w="80" w:type="dxa"/>
              <w:right w:w="80" w:type="dxa"/>
            </w:tcMar>
            <w:vAlign w:val="center"/>
          </w:tcPr>
          <w:p w14:paraId="5D61767D" w14:textId="77777777" w:rsidR="008F7E0F" w:rsidRPr="00436A06" w:rsidRDefault="00000000" w:rsidP="005D005A">
            <w:pPr>
              <w:pStyle w:val="Style1"/>
            </w:pPr>
            <w:r w:rsidRPr="00436A06">
              <w:t>Diagrams, tables, exports, commits and network tests.</w:t>
            </w:r>
          </w:p>
        </w:tc>
      </w:tr>
      <w:tr w:rsidR="008F7E0F" w:rsidRPr="00436A06" w14:paraId="745BE033" w14:textId="77777777" w:rsidTr="00436A06">
        <w:trPr>
          <w:jc w:val="center"/>
        </w:trPr>
        <w:tc>
          <w:tcPr>
            <w:tcW w:w="1728" w:type="dxa"/>
            <w:tcMar>
              <w:top w:w="80" w:type="dxa"/>
              <w:left w:w="80" w:type="dxa"/>
              <w:bottom w:w="80" w:type="dxa"/>
              <w:right w:w="80" w:type="dxa"/>
            </w:tcMar>
            <w:vAlign w:val="center"/>
          </w:tcPr>
          <w:p w14:paraId="757F2DDA" w14:textId="1D2FD61B" w:rsidR="008F7E0F" w:rsidRPr="00436A06" w:rsidRDefault="00436A06" w:rsidP="005D005A">
            <w:pPr>
              <w:pStyle w:val="Style1"/>
            </w:pPr>
            <w:r w:rsidRPr="00436A06">
              <w:t>Sheikh Tanvi Mahmud</w:t>
            </w:r>
            <w:r w:rsidR="00AC2227">
              <w:t xml:space="preserve"> (</w:t>
            </w:r>
            <w:r w:rsidRPr="00436A06">
              <w:t>12297656</w:t>
            </w:r>
            <w:r w:rsidR="00AC2227">
              <w:t>)</w:t>
            </w:r>
          </w:p>
        </w:tc>
        <w:tc>
          <w:tcPr>
            <w:tcW w:w="2376" w:type="dxa"/>
            <w:tcMar>
              <w:top w:w="80" w:type="dxa"/>
              <w:left w:w="80" w:type="dxa"/>
              <w:bottom w:w="80" w:type="dxa"/>
              <w:right w:w="80" w:type="dxa"/>
            </w:tcMar>
            <w:vAlign w:val="center"/>
          </w:tcPr>
          <w:p w14:paraId="2B0EE887" w14:textId="77777777" w:rsidR="008F7E0F" w:rsidRPr="00436A06" w:rsidRDefault="00000000" w:rsidP="005D005A">
            <w:pPr>
              <w:pStyle w:val="Style1"/>
            </w:pPr>
            <w:r w:rsidRPr="00436A06">
              <w:t>Monitoring and hardening lead</w:t>
            </w:r>
          </w:p>
        </w:tc>
        <w:tc>
          <w:tcPr>
            <w:tcW w:w="4320" w:type="dxa"/>
            <w:tcMar>
              <w:top w:w="80" w:type="dxa"/>
              <w:left w:w="80" w:type="dxa"/>
              <w:bottom w:w="80" w:type="dxa"/>
              <w:right w:w="80" w:type="dxa"/>
            </w:tcMar>
            <w:vAlign w:val="center"/>
          </w:tcPr>
          <w:p w14:paraId="75FB3EE8" w14:textId="77777777" w:rsidR="008F7E0F" w:rsidRPr="00436A06" w:rsidRDefault="00000000" w:rsidP="005D005A">
            <w:pPr>
              <w:pStyle w:val="Style1"/>
            </w:pPr>
            <w:r w:rsidRPr="00436A06">
              <w:t>Wazuh deployment, agents, system hardening, alerts, risk and quality evidence.</w:t>
            </w:r>
          </w:p>
        </w:tc>
        <w:tc>
          <w:tcPr>
            <w:tcW w:w="2880" w:type="dxa"/>
            <w:tcMar>
              <w:top w:w="80" w:type="dxa"/>
              <w:left w:w="80" w:type="dxa"/>
              <w:bottom w:w="80" w:type="dxa"/>
              <w:right w:w="80" w:type="dxa"/>
            </w:tcMar>
            <w:vAlign w:val="center"/>
          </w:tcPr>
          <w:p w14:paraId="42A94F81" w14:textId="77777777" w:rsidR="008F7E0F" w:rsidRPr="00436A06" w:rsidRDefault="00000000" w:rsidP="005D005A">
            <w:pPr>
              <w:pStyle w:val="Style1"/>
            </w:pPr>
            <w:r w:rsidRPr="00436A06">
              <w:t>Wazuh screenshots, logs, checklist, commits and test results.</w:t>
            </w:r>
          </w:p>
        </w:tc>
      </w:tr>
      <w:tr w:rsidR="008F7E0F" w:rsidRPr="00436A06" w14:paraId="0B1F7EED" w14:textId="77777777" w:rsidTr="00436A06">
        <w:trPr>
          <w:jc w:val="center"/>
        </w:trPr>
        <w:tc>
          <w:tcPr>
            <w:tcW w:w="1728" w:type="dxa"/>
            <w:tcMar>
              <w:top w:w="80" w:type="dxa"/>
              <w:left w:w="80" w:type="dxa"/>
              <w:bottom w:w="80" w:type="dxa"/>
              <w:right w:w="80" w:type="dxa"/>
            </w:tcMar>
            <w:vAlign w:val="center"/>
          </w:tcPr>
          <w:p w14:paraId="03B50AA7" w14:textId="219F3C5F" w:rsidR="008F7E0F" w:rsidRPr="00436A06" w:rsidRDefault="00436A06" w:rsidP="005D005A">
            <w:pPr>
              <w:pStyle w:val="Style1"/>
            </w:pPr>
            <w:r w:rsidRPr="00436A06">
              <w:t xml:space="preserve">Md Mahafuz Faysal </w:t>
            </w:r>
            <w:r w:rsidR="00AC2227">
              <w:t>(</w:t>
            </w:r>
            <w:r w:rsidRPr="00436A06">
              <w:t>12281612</w:t>
            </w:r>
            <w:r w:rsidR="00AC2227">
              <w:t>)</w:t>
            </w:r>
          </w:p>
        </w:tc>
        <w:tc>
          <w:tcPr>
            <w:tcW w:w="2376" w:type="dxa"/>
            <w:tcMar>
              <w:top w:w="80" w:type="dxa"/>
              <w:left w:w="80" w:type="dxa"/>
              <w:bottom w:w="80" w:type="dxa"/>
              <w:right w:w="80" w:type="dxa"/>
            </w:tcMar>
            <w:vAlign w:val="center"/>
          </w:tcPr>
          <w:p w14:paraId="5366618A" w14:textId="77777777" w:rsidR="008F7E0F" w:rsidRPr="00436A06" w:rsidRDefault="00000000" w:rsidP="005D005A">
            <w:pPr>
              <w:pStyle w:val="Style1"/>
            </w:pPr>
            <w:r w:rsidRPr="00436A06">
              <w:t>Backup, recovery and integration lead</w:t>
            </w:r>
          </w:p>
        </w:tc>
        <w:tc>
          <w:tcPr>
            <w:tcW w:w="4320" w:type="dxa"/>
            <w:tcMar>
              <w:top w:w="80" w:type="dxa"/>
              <w:left w:w="80" w:type="dxa"/>
              <w:bottom w:w="80" w:type="dxa"/>
              <w:right w:w="80" w:type="dxa"/>
            </w:tcMar>
            <w:vAlign w:val="center"/>
          </w:tcPr>
          <w:p w14:paraId="19B8BFCE" w14:textId="77777777" w:rsidR="008F7E0F" w:rsidRPr="00436A06" w:rsidRDefault="00000000" w:rsidP="005D005A">
            <w:pPr>
              <w:pStyle w:val="Style1"/>
            </w:pPr>
            <w:r w:rsidRPr="00436A06">
              <w:t>Restic/MinIO, backup automation, verification, safe simulation and timed restore.</w:t>
            </w:r>
          </w:p>
        </w:tc>
        <w:tc>
          <w:tcPr>
            <w:tcW w:w="2880" w:type="dxa"/>
            <w:tcMar>
              <w:top w:w="80" w:type="dxa"/>
              <w:left w:w="80" w:type="dxa"/>
              <w:bottom w:w="80" w:type="dxa"/>
              <w:right w:w="80" w:type="dxa"/>
            </w:tcMar>
            <w:vAlign w:val="center"/>
          </w:tcPr>
          <w:p w14:paraId="5FA2FF0D" w14:textId="290F7CF2" w:rsidR="008D05CC" w:rsidRPr="00436A06" w:rsidRDefault="00000000" w:rsidP="005D005A">
            <w:pPr>
              <w:pStyle w:val="Style1"/>
            </w:pPr>
            <w:r w:rsidRPr="00436A06">
              <w:t>Scripts, snapshots, restore logs, hashes and recovery evidence.</w:t>
            </w:r>
          </w:p>
        </w:tc>
      </w:tr>
    </w:tbl>
    <w:p w14:paraId="7F2517A9" w14:textId="77777777" w:rsidR="008D05CC" w:rsidRDefault="008D05CC"/>
    <w:p w14:paraId="4D09A81D" w14:textId="77777777" w:rsidR="008D05CC" w:rsidRDefault="008D05CC" w:rsidP="008D05CC">
      <w:pPr>
        <w:pStyle w:val="Heading2"/>
      </w:pPr>
      <w:r>
        <w:t>10.2 RACI matrix</w:t>
      </w:r>
    </w:p>
    <w:tbl>
      <w:tblPr>
        <w:tblStyle w:val="TableGrid"/>
        <w:tblW w:w="0" w:type="auto"/>
        <w:jc w:val="center"/>
        <w:tblLook w:val="04A0" w:firstRow="1" w:lastRow="0" w:firstColumn="1" w:lastColumn="0" w:noHBand="0" w:noVBand="1"/>
      </w:tblPr>
      <w:tblGrid>
        <w:gridCol w:w="3692"/>
        <w:gridCol w:w="1279"/>
        <w:gridCol w:w="1261"/>
        <w:gridCol w:w="1287"/>
        <w:gridCol w:w="1282"/>
        <w:gridCol w:w="1252"/>
      </w:tblGrid>
      <w:tr w:rsidR="008D05CC" w:rsidRPr="00436A06" w14:paraId="153C398C" w14:textId="77777777" w:rsidTr="00AC2227">
        <w:trPr>
          <w:trHeight w:val="396"/>
          <w:jc w:val="center"/>
        </w:trPr>
        <w:tc>
          <w:tcPr>
            <w:tcW w:w="4608" w:type="dxa"/>
            <w:tcMar>
              <w:top w:w="80" w:type="dxa"/>
              <w:left w:w="80" w:type="dxa"/>
              <w:bottom w:w="80" w:type="dxa"/>
              <w:right w:w="80" w:type="dxa"/>
            </w:tcMar>
            <w:vAlign w:val="center"/>
          </w:tcPr>
          <w:p w14:paraId="0683508F" w14:textId="77777777" w:rsidR="008D05CC" w:rsidRPr="005D005A" w:rsidRDefault="008D05CC" w:rsidP="005D005A">
            <w:pPr>
              <w:pStyle w:val="Style1"/>
              <w:rPr>
                <w:b/>
                <w:bCs/>
              </w:rPr>
            </w:pPr>
            <w:r w:rsidRPr="005D005A">
              <w:rPr>
                <w:b/>
                <w:bCs/>
              </w:rPr>
              <w:t>Deliverable / activity</w:t>
            </w:r>
          </w:p>
        </w:tc>
        <w:tc>
          <w:tcPr>
            <w:tcW w:w="1440" w:type="dxa"/>
            <w:tcMar>
              <w:top w:w="80" w:type="dxa"/>
              <w:left w:w="80" w:type="dxa"/>
              <w:bottom w:w="80" w:type="dxa"/>
              <w:right w:w="80" w:type="dxa"/>
            </w:tcMar>
            <w:vAlign w:val="center"/>
          </w:tcPr>
          <w:p w14:paraId="76B62043" w14:textId="03353345" w:rsidR="008D05CC" w:rsidRPr="005D005A" w:rsidRDefault="00AC2227" w:rsidP="005D005A">
            <w:pPr>
              <w:pStyle w:val="Style1"/>
              <w:rPr>
                <w:b/>
                <w:bCs/>
              </w:rPr>
            </w:pPr>
            <w:r w:rsidRPr="005D005A">
              <w:rPr>
                <w:b/>
                <w:bCs/>
              </w:rPr>
              <w:t xml:space="preserve">Ashraful Abedin </w:t>
            </w:r>
            <w:r w:rsidRPr="005D005A">
              <w:rPr>
                <w:b/>
                <w:bCs/>
              </w:rPr>
              <w:lastRenderedPageBreak/>
              <w:t>Shourab</w:t>
            </w:r>
          </w:p>
        </w:tc>
        <w:tc>
          <w:tcPr>
            <w:tcW w:w="1440" w:type="dxa"/>
            <w:tcMar>
              <w:top w:w="80" w:type="dxa"/>
              <w:left w:w="80" w:type="dxa"/>
              <w:bottom w:w="80" w:type="dxa"/>
              <w:right w:w="80" w:type="dxa"/>
            </w:tcMar>
            <w:vAlign w:val="center"/>
          </w:tcPr>
          <w:p w14:paraId="4400B1E3" w14:textId="4078DFF4" w:rsidR="008D05CC" w:rsidRPr="005D005A" w:rsidRDefault="00AC2227" w:rsidP="005D005A">
            <w:pPr>
              <w:pStyle w:val="Style1"/>
              <w:rPr>
                <w:b/>
                <w:bCs/>
              </w:rPr>
            </w:pPr>
            <w:r w:rsidRPr="005D005A">
              <w:rPr>
                <w:b/>
                <w:bCs/>
              </w:rPr>
              <w:lastRenderedPageBreak/>
              <w:t>Akib Hossain</w:t>
            </w:r>
          </w:p>
        </w:tc>
        <w:tc>
          <w:tcPr>
            <w:tcW w:w="1440" w:type="dxa"/>
            <w:tcMar>
              <w:top w:w="80" w:type="dxa"/>
              <w:left w:w="80" w:type="dxa"/>
              <w:bottom w:w="80" w:type="dxa"/>
              <w:right w:w="80" w:type="dxa"/>
            </w:tcMar>
            <w:vAlign w:val="center"/>
          </w:tcPr>
          <w:p w14:paraId="69B51B91" w14:textId="624C0F98" w:rsidR="008D05CC" w:rsidRPr="005D005A" w:rsidRDefault="00AC2227" w:rsidP="005D005A">
            <w:pPr>
              <w:pStyle w:val="Style1"/>
              <w:rPr>
                <w:b/>
                <w:bCs/>
              </w:rPr>
            </w:pPr>
            <w:r w:rsidRPr="005D005A">
              <w:rPr>
                <w:b/>
                <w:bCs/>
              </w:rPr>
              <w:t>Sheikh Tanvi Mahmud</w:t>
            </w:r>
          </w:p>
        </w:tc>
        <w:tc>
          <w:tcPr>
            <w:tcW w:w="1440" w:type="dxa"/>
            <w:tcMar>
              <w:top w:w="80" w:type="dxa"/>
              <w:left w:w="80" w:type="dxa"/>
              <w:bottom w:w="80" w:type="dxa"/>
              <w:right w:w="80" w:type="dxa"/>
            </w:tcMar>
            <w:vAlign w:val="center"/>
          </w:tcPr>
          <w:p w14:paraId="63EF7C2A" w14:textId="361EA3F0" w:rsidR="008D05CC" w:rsidRPr="005D005A" w:rsidRDefault="00AC2227" w:rsidP="005D005A">
            <w:pPr>
              <w:pStyle w:val="Style1"/>
              <w:rPr>
                <w:b/>
                <w:bCs/>
              </w:rPr>
            </w:pPr>
            <w:r w:rsidRPr="005D005A">
              <w:rPr>
                <w:b/>
                <w:bCs/>
              </w:rPr>
              <w:t>Md Mahafuz Faysal</w:t>
            </w:r>
          </w:p>
        </w:tc>
        <w:tc>
          <w:tcPr>
            <w:tcW w:w="1440" w:type="dxa"/>
            <w:tcMar>
              <w:top w:w="80" w:type="dxa"/>
              <w:left w:w="80" w:type="dxa"/>
              <w:bottom w:w="80" w:type="dxa"/>
              <w:right w:w="80" w:type="dxa"/>
            </w:tcMar>
            <w:vAlign w:val="center"/>
          </w:tcPr>
          <w:p w14:paraId="757B4613" w14:textId="77777777" w:rsidR="008D05CC" w:rsidRPr="005D005A" w:rsidRDefault="008D05CC" w:rsidP="005D005A">
            <w:pPr>
              <w:pStyle w:val="Style1"/>
              <w:rPr>
                <w:b/>
                <w:bCs/>
              </w:rPr>
            </w:pPr>
            <w:r w:rsidRPr="005D005A">
              <w:rPr>
                <w:b/>
                <w:bCs/>
              </w:rPr>
              <w:t>Mentor</w:t>
            </w:r>
          </w:p>
        </w:tc>
      </w:tr>
      <w:tr w:rsidR="008D05CC" w:rsidRPr="00436A06" w14:paraId="766794D8" w14:textId="77777777" w:rsidTr="00436A06">
        <w:trPr>
          <w:jc w:val="center"/>
        </w:trPr>
        <w:tc>
          <w:tcPr>
            <w:tcW w:w="4608" w:type="dxa"/>
            <w:tcMar>
              <w:top w:w="80" w:type="dxa"/>
              <w:left w:w="80" w:type="dxa"/>
              <w:bottom w:w="80" w:type="dxa"/>
              <w:right w:w="80" w:type="dxa"/>
            </w:tcMar>
            <w:vAlign w:val="center"/>
          </w:tcPr>
          <w:p w14:paraId="4278600A" w14:textId="77777777" w:rsidR="008D05CC" w:rsidRPr="00436A06" w:rsidRDefault="008D05CC" w:rsidP="005D005A">
            <w:pPr>
              <w:pStyle w:val="Style1"/>
            </w:pPr>
            <w:r w:rsidRPr="00436A06">
              <w:t>Project proposal and requirements</w:t>
            </w:r>
          </w:p>
        </w:tc>
        <w:tc>
          <w:tcPr>
            <w:tcW w:w="1440" w:type="dxa"/>
            <w:tcMar>
              <w:top w:w="80" w:type="dxa"/>
              <w:left w:w="80" w:type="dxa"/>
              <w:bottom w:w="80" w:type="dxa"/>
              <w:right w:w="80" w:type="dxa"/>
            </w:tcMar>
            <w:vAlign w:val="center"/>
          </w:tcPr>
          <w:p w14:paraId="1F09319B"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3EC0D635" w14:textId="77777777" w:rsidR="008D05CC" w:rsidRPr="00436A06" w:rsidRDefault="008D05CC" w:rsidP="005D005A">
            <w:pPr>
              <w:pStyle w:val="Style1"/>
            </w:pPr>
            <w:r w:rsidRPr="00436A06">
              <w:t>A/R</w:t>
            </w:r>
          </w:p>
        </w:tc>
        <w:tc>
          <w:tcPr>
            <w:tcW w:w="1440" w:type="dxa"/>
            <w:tcMar>
              <w:top w:w="80" w:type="dxa"/>
              <w:left w:w="80" w:type="dxa"/>
              <w:bottom w:w="80" w:type="dxa"/>
              <w:right w:w="80" w:type="dxa"/>
            </w:tcMar>
            <w:vAlign w:val="center"/>
          </w:tcPr>
          <w:p w14:paraId="06E6935D"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56AFFDAC"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38A393BD" w14:textId="77777777" w:rsidR="008D05CC" w:rsidRPr="00436A06" w:rsidRDefault="008D05CC" w:rsidP="005D005A">
            <w:pPr>
              <w:pStyle w:val="Style1"/>
            </w:pPr>
            <w:r w:rsidRPr="00436A06">
              <w:t>I</w:t>
            </w:r>
          </w:p>
        </w:tc>
      </w:tr>
      <w:tr w:rsidR="008D05CC" w:rsidRPr="00436A06" w14:paraId="14AEC6E5" w14:textId="77777777" w:rsidTr="00436A06">
        <w:trPr>
          <w:jc w:val="center"/>
        </w:trPr>
        <w:tc>
          <w:tcPr>
            <w:tcW w:w="4608" w:type="dxa"/>
            <w:tcMar>
              <w:top w:w="80" w:type="dxa"/>
              <w:left w:w="80" w:type="dxa"/>
              <w:bottom w:w="80" w:type="dxa"/>
              <w:right w:w="80" w:type="dxa"/>
            </w:tcMar>
            <w:vAlign w:val="center"/>
          </w:tcPr>
          <w:p w14:paraId="7EC624D7" w14:textId="77777777" w:rsidR="008D05CC" w:rsidRPr="00436A06" w:rsidRDefault="008D05CC" w:rsidP="005D005A">
            <w:pPr>
              <w:pStyle w:val="Style1"/>
            </w:pPr>
            <w:r w:rsidRPr="00436A06">
              <w:t>Architecture and IP/firewall design</w:t>
            </w:r>
          </w:p>
        </w:tc>
        <w:tc>
          <w:tcPr>
            <w:tcW w:w="1440" w:type="dxa"/>
            <w:tcMar>
              <w:top w:w="80" w:type="dxa"/>
              <w:left w:w="80" w:type="dxa"/>
              <w:bottom w:w="80" w:type="dxa"/>
              <w:right w:w="80" w:type="dxa"/>
            </w:tcMar>
            <w:vAlign w:val="center"/>
          </w:tcPr>
          <w:p w14:paraId="12804E69"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5F4CC0D3" w14:textId="77777777" w:rsidR="008D05CC" w:rsidRPr="00436A06" w:rsidRDefault="008D05CC" w:rsidP="005D005A">
            <w:pPr>
              <w:pStyle w:val="Style1"/>
            </w:pPr>
            <w:r w:rsidRPr="00436A06">
              <w:t>A/R</w:t>
            </w:r>
          </w:p>
        </w:tc>
        <w:tc>
          <w:tcPr>
            <w:tcW w:w="1440" w:type="dxa"/>
            <w:tcMar>
              <w:top w:w="80" w:type="dxa"/>
              <w:left w:w="80" w:type="dxa"/>
              <w:bottom w:w="80" w:type="dxa"/>
              <w:right w:w="80" w:type="dxa"/>
            </w:tcMar>
            <w:vAlign w:val="center"/>
          </w:tcPr>
          <w:p w14:paraId="1E8E3EB6"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5208A0B6" w14:textId="77777777" w:rsidR="008D05CC" w:rsidRPr="00436A06" w:rsidRDefault="008D05CC" w:rsidP="005D005A">
            <w:pPr>
              <w:pStyle w:val="Style1"/>
            </w:pPr>
            <w:r w:rsidRPr="00436A06">
              <w:t>I</w:t>
            </w:r>
          </w:p>
        </w:tc>
        <w:tc>
          <w:tcPr>
            <w:tcW w:w="1440" w:type="dxa"/>
            <w:tcMar>
              <w:top w:w="80" w:type="dxa"/>
              <w:left w:w="80" w:type="dxa"/>
              <w:bottom w:w="80" w:type="dxa"/>
              <w:right w:w="80" w:type="dxa"/>
            </w:tcMar>
            <w:vAlign w:val="center"/>
          </w:tcPr>
          <w:p w14:paraId="300A42BB" w14:textId="77777777" w:rsidR="008D05CC" w:rsidRPr="00436A06" w:rsidRDefault="008D05CC" w:rsidP="005D005A">
            <w:pPr>
              <w:pStyle w:val="Style1"/>
            </w:pPr>
            <w:r w:rsidRPr="00436A06">
              <w:t>C</w:t>
            </w:r>
          </w:p>
        </w:tc>
      </w:tr>
      <w:tr w:rsidR="008D05CC" w:rsidRPr="00436A06" w14:paraId="370E0308" w14:textId="77777777" w:rsidTr="00436A06">
        <w:trPr>
          <w:jc w:val="center"/>
        </w:trPr>
        <w:tc>
          <w:tcPr>
            <w:tcW w:w="4608" w:type="dxa"/>
            <w:tcMar>
              <w:top w:w="80" w:type="dxa"/>
              <w:left w:w="80" w:type="dxa"/>
              <w:bottom w:w="80" w:type="dxa"/>
              <w:right w:w="80" w:type="dxa"/>
            </w:tcMar>
            <w:vAlign w:val="center"/>
          </w:tcPr>
          <w:p w14:paraId="1010F332" w14:textId="77777777" w:rsidR="008D05CC" w:rsidRPr="00436A06" w:rsidRDefault="008D05CC" w:rsidP="005D005A">
            <w:pPr>
              <w:pStyle w:val="Style1"/>
            </w:pPr>
            <w:r w:rsidRPr="00436A06">
              <w:t>Application, user roles and MFA</w:t>
            </w:r>
          </w:p>
        </w:tc>
        <w:tc>
          <w:tcPr>
            <w:tcW w:w="1440" w:type="dxa"/>
            <w:tcMar>
              <w:top w:w="80" w:type="dxa"/>
              <w:left w:w="80" w:type="dxa"/>
              <w:bottom w:w="80" w:type="dxa"/>
              <w:right w:w="80" w:type="dxa"/>
            </w:tcMar>
            <w:vAlign w:val="center"/>
          </w:tcPr>
          <w:p w14:paraId="754E7AE2" w14:textId="77777777" w:rsidR="008D05CC" w:rsidRPr="00436A06" w:rsidRDefault="008D05CC" w:rsidP="005D005A">
            <w:pPr>
              <w:pStyle w:val="Style1"/>
            </w:pPr>
            <w:r w:rsidRPr="00436A06">
              <w:t>A/R</w:t>
            </w:r>
          </w:p>
        </w:tc>
        <w:tc>
          <w:tcPr>
            <w:tcW w:w="1440" w:type="dxa"/>
            <w:tcMar>
              <w:top w:w="80" w:type="dxa"/>
              <w:left w:w="80" w:type="dxa"/>
              <w:bottom w:w="80" w:type="dxa"/>
              <w:right w:w="80" w:type="dxa"/>
            </w:tcMar>
            <w:vAlign w:val="center"/>
          </w:tcPr>
          <w:p w14:paraId="5ECD395E"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021EC25D"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71131CE2" w14:textId="77777777" w:rsidR="008D05CC" w:rsidRPr="00436A06" w:rsidRDefault="008D05CC" w:rsidP="005D005A">
            <w:pPr>
              <w:pStyle w:val="Style1"/>
            </w:pPr>
            <w:r w:rsidRPr="00436A06">
              <w:t>I</w:t>
            </w:r>
          </w:p>
        </w:tc>
        <w:tc>
          <w:tcPr>
            <w:tcW w:w="1440" w:type="dxa"/>
            <w:tcMar>
              <w:top w:w="80" w:type="dxa"/>
              <w:left w:w="80" w:type="dxa"/>
              <w:bottom w:w="80" w:type="dxa"/>
              <w:right w:w="80" w:type="dxa"/>
            </w:tcMar>
            <w:vAlign w:val="center"/>
          </w:tcPr>
          <w:p w14:paraId="054805AA" w14:textId="77777777" w:rsidR="008D05CC" w:rsidRPr="00436A06" w:rsidRDefault="008D05CC" w:rsidP="005D005A">
            <w:pPr>
              <w:pStyle w:val="Style1"/>
            </w:pPr>
            <w:r w:rsidRPr="00436A06">
              <w:t>C</w:t>
            </w:r>
          </w:p>
        </w:tc>
      </w:tr>
      <w:tr w:rsidR="008D05CC" w:rsidRPr="00436A06" w14:paraId="2D75C768" w14:textId="77777777" w:rsidTr="00436A06">
        <w:trPr>
          <w:jc w:val="center"/>
        </w:trPr>
        <w:tc>
          <w:tcPr>
            <w:tcW w:w="4608" w:type="dxa"/>
            <w:tcMar>
              <w:top w:w="80" w:type="dxa"/>
              <w:left w:w="80" w:type="dxa"/>
              <w:bottom w:w="80" w:type="dxa"/>
              <w:right w:w="80" w:type="dxa"/>
            </w:tcMar>
            <w:vAlign w:val="center"/>
          </w:tcPr>
          <w:p w14:paraId="2F970D31" w14:textId="77777777" w:rsidR="008D05CC" w:rsidRPr="00436A06" w:rsidRDefault="008D05CC" w:rsidP="005D005A">
            <w:pPr>
              <w:pStyle w:val="Style1"/>
            </w:pPr>
            <w:r w:rsidRPr="00436A06">
              <w:t>Wazuh monitoring and hardening</w:t>
            </w:r>
          </w:p>
        </w:tc>
        <w:tc>
          <w:tcPr>
            <w:tcW w:w="1440" w:type="dxa"/>
            <w:tcMar>
              <w:top w:w="80" w:type="dxa"/>
              <w:left w:w="80" w:type="dxa"/>
              <w:bottom w:w="80" w:type="dxa"/>
              <w:right w:w="80" w:type="dxa"/>
            </w:tcMar>
            <w:vAlign w:val="center"/>
          </w:tcPr>
          <w:p w14:paraId="50E1EEFC"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069A1FC1"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61C0D94C" w14:textId="77777777" w:rsidR="008D05CC" w:rsidRPr="00436A06" w:rsidRDefault="008D05CC" w:rsidP="005D005A">
            <w:pPr>
              <w:pStyle w:val="Style1"/>
            </w:pPr>
            <w:r w:rsidRPr="00436A06">
              <w:t>A/R</w:t>
            </w:r>
          </w:p>
        </w:tc>
        <w:tc>
          <w:tcPr>
            <w:tcW w:w="1440" w:type="dxa"/>
            <w:tcMar>
              <w:top w:w="80" w:type="dxa"/>
              <w:left w:w="80" w:type="dxa"/>
              <w:bottom w:w="80" w:type="dxa"/>
              <w:right w:w="80" w:type="dxa"/>
            </w:tcMar>
            <w:vAlign w:val="center"/>
          </w:tcPr>
          <w:p w14:paraId="3E5D1C90" w14:textId="77777777" w:rsidR="008D05CC" w:rsidRPr="00436A06" w:rsidRDefault="008D05CC" w:rsidP="005D005A">
            <w:pPr>
              <w:pStyle w:val="Style1"/>
            </w:pPr>
            <w:r w:rsidRPr="00436A06">
              <w:t>I</w:t>
            </w:r>
          </w:p>
        </w:tc>
        <w:tc>
          <w:tcPr>
            <w:tcW w:w="1440" w:type="dxa"/>
            <w:tcMar>
              <w:top w:w="80" w:type="dxa"/>
              <w:left w:w="80" w:type="dxa"/>
              <w:bottom w:w="80" w:type="dxa"/>
              <w:right w:w="80" w:type="dxa"/>
            </w:tcMar>
            <w:vAlign w:val="center"/>
          </w:tcPr>
          <w:p w14:paraId="151DA5FE" w14:textId="77777777" w:rsidR="008D05CC" w:rsidRPr="00436A06" w:rsidRDefault="008D05CC" w:rsidP="005D005A">
            <w:pPr>
              <w:pStyle w:val="Style1"/>
            </w:pPr>
            <w:r w:rsidRPr="00436A06">
              <w:t>C</w:t>
            </w:r>
          </w:p>
        </w:tc>
      </w:tr>
      <w:tr w:rsidR="008D05CC" w:rsidRPr="00436A06" w14:paraId="099E7303" w14:textId="77777777" w:rsidTr="00436A06">
        <w:trPr>
          <w:jc w:val="center"/>
        </w:trPr>
        <w:tc>
          <w:tcPr>
            <w:tcW w:w="4608" w:type="dxa"/>
            <w:tcMar>
              <w:top w:w="80" w:type="dxa"/>
              <w:left w:w="80" w:type="dxa"/>
              <w:bottom w:w="80" w:type="dxa"/>
              <w:right w:w="80" w:type="dxa"/>
            </w:tcMar>
            <w:vAlign w:val="center"/>
          </w:tcPr>
          <w:p w14:paraId="1A6FBB39" w14:textId="77777777" w:rsidR="008D05CC" w:rsidRPr="00436A06" w:rsidRDefault="008D05CC" w:rsidP="005D005A">
            <w:pPr>
              <w:pStyle w:val="Style1"/>
            </w:pPr>
            <w:r w:rsidRPr="00436A06">
              <w:t>Backup and recovery system</w:t>
            </w:r>
          </w:p>
        </w:tc>
        <w:tc>
          <w:tcPr>
            <w:tcW w:w="1440" w:type="dxa"/>
            <w:tcMar>
              <w:top w:w="80" w:type="dxa"/>
              <w:left w:w="80" w:type="dxa"/>
              <w:bottom w:w="80" w:type="dxa"/>
              <w:right w:w="80" w:type="dxa"/>
            </w:tcMar>
            <w:vAlign w:val="center"/>
          </w:tcPr>
          <w:p w14:paraId="4B6E3666" w14:textId="77777777" w:rsidR="008D05CC" w:rsidRPr="00436A06" w:rsidRDefault="008D05CC" w:rsidP="005D005A">
            <w:pPr>
              <w:pStyle w:val="Style1"/>
            </w:pPr>
            <w:r w:rsidRPr="00436A06">
              <w:t>I</w:t>
            </w:r>
          </w:p>
        </w:tc>
        <w:tc>
          <w:tcPr>
            <w:tcW w:w="1440" w:type="dxa"/>
            <w:tcMar>
              <w:top w:w="80" w:type="dxa"/>
              <w:left w:w="80" w:type="dxa"/>
              <w:bottom w:w="80" w:type="dxa"/>
              <w:right w:w="80" w:type="dxa"/>
            </w:tcMar>
            <w:vAlign w:val="center"/>
          </w:tcPr>
          <w:p w14:paraId="5E29C5D6"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03979A55"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6A085E75" w14:textId="77777777" w:rsidR="008D05CC" w:rsidRPr="00436A06" w:rsidRDefault="008D05CC" w:rsidP="005D005A">
            <w:pPr>
              <w:pStyle w:val="Style1"/>
            </w:pPr>
            <w:r w:rsidRPr="00436A06">
              <w:t>A/R</w:t>
            </w:r>
          </w:p>
        </w:tc>
        <w:tc>
          <w:tcPr>
            <w:tcW w:w="1440" w:type="dxa"/>
            <w:tcMar>
              <w:top w:w="80" w:type="dxa"/>
              <w:left w:w="80" w:type="dxa"/>
              <w:bottom w:w="80" w:type="dxa"/>
              <w:right w:w="80" w:type="dxa"/>
            </w:tcMar>
            <w:vAlign w:val="center"/>
          </w:tcPr>
          <w:p w14:paraId="5E1C9574" w14:textId="77777777" w:rsidR="008D05CC" w:rsidRPr="00436A06" w:rsidRDefault="008D05CC" w:rsidP="005D005A">
            <w:pPr>
              <w:pStyle w:val="Style1"/>
            </w:pPr>
            <w:r w:rsidRPr="00436A06">
              <w:t>C</w:t>
            </w:r>
          </w:p>
        </w:tc>
      </w:tr>
      <w:tr w:rsidR="008D05CC" w:rsidRPr="00436A06" w14:paraId="55692426" w14:textId="77777777" w:rsidTr="00436A06">
        <w:trPr>
          <w:jc w:val="center"/>
        </w:trPr>
        <w:tc>
          <w:tcPr>
            <w:tcW w:w="4608" w:type="dxa"/>
            <w:tcMar>
              <w:top w:w="80" w:type="dxa"/>
              <w:left w:w="80" w:type="dxa"/>
              <w:bottom w:w="80" w:type="dxa"/>
              <w:right w:w="80" w:type="dxa"/>
            </w:tcMar>
            <w:vAlign w:val="center"/>
          </w:tcPr>
          <w:p w14:paraId="1EAEF4D6" w14:textId="77777777" w:rsidR="008D05CC" w:rsidRPr="00436A06" w:rsidRDefault="008D05CC" w:rsidP="005D005A">
            <w:pPr>
              <w:pStyle w:val="Style1"/>
            </w:pPr>
            <w:r w:rsidRPr="00436A06">
              <w:t>Safe ransomware-loss simulation</w:t>
            </w:r>
          </w:p>
        </w:tc>
        <w:tc>
          <w:tcPr>
            <w:tcW w:w="1440" w:type="dxa"/>
            <w:tcMar>
              <w:top w:w="80" w:type="dxa"/>
              <w:left w:w="80" w:type="dxa"/>
              <w:bottom w:w="80" w:type="dxa"/>
              <w:right w:w="80" w:type="dxa"/>
            </w:tcMar>
            <w:vAlign w:val="center"/>
          </w:tcPr>
          <w:p w14:paraId="38F378CE" w14:textId="77777777" w:rsidR="008D05CC" w:rsidRPr="00436A06" w:rsidRDefault="008D05CC" w:rsidP="005D005A">
            <w:pPr>
              <w:pStyle w:val="Style1"/>
            </w:pPr>
            <w:r w:rsidRPr="00436A06">
              <w:t>I</w:t>
            </w:r>
          </w:p>
        </w:tc>
        <w:tc>
          <w:tcPr>
            <w:tcW w:w="1440" w:type="dxa"/>
            <w:tcMar>
              <w:top w:w="80" w:type="dxa"/>
              <w:left w:w="80" w:type="dxa"/>
              <w:bottom w:w="80" w:type="dxa"/>
              <w:right w:w="80" w:type="dxa"/>
            </w:tcMar>
            <w:vAlign w:val="center"/>
          </w:tcPr>
          <w:p w14:paraId="6F6E401D"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739E8B19" w14:textId="77777777" w:rsidR="008D05CC" w:rsidRPr="00436A06" w:rsidRDefault="008D05CC" w:rsidP="005D005A">
            <w:pPr>
              <w:pStyle w:val="Style1"/>
            </w:pPr>
            <w:r w:rsidRPr="00436A06">
              <w:t>R</w:t>
            </w:r>
          </w:p>
        </w:tc>
        <w:tc>
          <w:tcPr>
            <w:tcW w:w="1440" w:type="dxa"/>
            <w:tcMar>
              <w:top w:w="80" w:type="dxa"/>
              <w:left w:w="80" w:type="dxa"/>
              <w:bottom w:w="80" w:type="dxa"/>
              <w:right w:w="80" w:type="dxa"/>
            </w:tcMar>
            <w:vAlign w:val="center"/>
          </w:tcPr>
          <w:p w14:paraId="244B33F2" w14:textId="77777777" w:rsidR="008D05CC" w:rsidRPr="00436A06" w:rsidRDefault="008D05CC" w:rsidP="005D005A">
            <w:pPr>
              <w:pStyle w:val="Style1"/>
            </w:pPr>
            <w:r w:rsidRPr="00436A06">
              <w:t>A/R</w:t>
            </w:r>
          </w:p>
        </w:tc>
        <w:tc>
          <w:tcPr>
            <w:tcW w:w="1440" w:type="dxa"/>
            <w:tcMar>
              <w:top w:w="80" w:type="dxa"/>
              <w:left w:w="80" w:type="dxa"/>
              <w:bottom w:w="80" w:type="dxa"/>
              <w:right w:w="80" w:type="dxa"/>
            </w:tcMar>
            <w:vAlign w:val="center"/>
          </w:tcPr>
          <w:p w14:paraId="74149A1C" w14:textId="77777777" w:rsidR="008D05CC" w:rsidRPr="00436A06" w:rsidRDefault="008D05CC" w:rsidP="005D005A">
            <w:pPr>
              <w:pStyle w:val="Style1"/>
            </w:pPr>
            <w:r w:rsidRPr="00436A06">
              <w:t>C</w:t>
            </w:r>
          </w:p>
        </w:tc>
      </w:tr>
      <w:tr w:rsidR="008D05CC" w:rsidRPr="00436A06" w14:paraId="7C9AC282" w14:textId="77777777" w:rsidTr="00436A06">
        <w:trPr>
          <w:jc w:val="center"/>
        </w:trPr>
        <w:tc>
          <w:tcPr>
            <w:tcW w:w="4608" w:type="dxa"/>
            <w:tcMar>
              <w:top w:w="80" w:type="dxa"/>
              <w:left w:w="80" w:type="dxa"/>
              <w:bottom w:w="80" w:type="dxa"/>
              <w:right w:w="80" w:type="dxa"/>
            </w:tcMar>
            <w:vAlign w:val="center"/>
          </w:tcPr>
          <w:p w14:paraId="3D9CA8EF" w14:textId="77777777" w:rsidR="008D05CC" w:rsidRPr="00436A06" w:rsidRDefault="008D05CC" w:rsidP="005D005A">
            <w:pPr>
              <w:pStyle w:val="Style1"/>
            </w:pPr>
            <w:r w:rsidRPr="00436A06">
              <w:t>Acceptance testing and evidence</w:t>
            </w:r>
          </w:p>
        </w:tc>
        <w:tc>
          <w:tcPr>
            <w:tcW w:w="1440" w:type="dxa"/>
            <w:tcMar>
              <w:top w:w="80" w:type="dxa"/>
              <w:left w:w="80" w:type="dxa"/>
              <w:bottom w:w="80" w:type="dxa"/>
              <w:right w:w="80" w:type="dxa"/>
            </w:tcMar>
            <w:vAlign w:val="center"/>
          </w:tcPr>
          <w:p w14:paraId="3E09BE94" w14:textId="77777777" w:rsidR="008D05CC" w:rsidRPr="00436A06" w:rsidRDefault="008D05CC" w:rsidP="005D005A">
            <w:pPr>
              <w:pStyle w:val="Style1"/>
            </w:pPr>
            <w:r w:rsidRPr="00436A06">
              <w:t>R</w:t>
            </w:r>
          </w:p>
        </w:tc>
        <w:tc>
          <w:tcPr>
            <w:tcW w:w="1440" w:type="dxa"/>
            <w:tcMar>
              <w:top w:w="80" w:type="dxa"/>
              <w:left w:w="80" w:type="dxa"/>
              <w:bottom w:w="80" w:type="dxa"/>
              <w:right w:w="80" w:type="dxa"/>
            </w:tcMar>
            <w:vAlign w:val="center"/>
          </w:tcPr>
          <w:p w14:paraId="16E100DF" w14:textId="77777777" w:rsidR="008D05CC" w:rsidRPr="00436A06" w:rsidRDefault="008D05CC" w:rsidP="005D005A">
            <w:pPr>
              <w:pStyle w:val="Style1"/>
            </w:pPr>
            <w:r w:rsidRPr="00436A06">
              <w:t>A/R</w:t>
            </w:r>
          </w:p>
        </w:tc>
        <w:tc>
          <w:tcPr>
            <w:tcW w:w="1440" w:type="dxa"/>
            <w:tcMar>
              <w:top w:w="80" w:type="dxa"/>
              <w:left w:w="80" w:type="dxa"/>
              <w:bottom w:w="80" w:type="dxa"/>
              <w:right w:w="80" w:type="dxa"/>
            </w:tcMar>
            <w:vAlign w:val="center"/>
          </w:tcPr>
          <w:p w14:paraId="50EB1AF7" w14:textId="77777777" w:rsidR="008D05CC" w:rsidRPr="00436A06" w:rsidRDefault="008D05CC" w:rsidP="005D005A">
            <w:pPr>
              <w:pStyle w:val="Style1"/>
            </w:pPr>
            <w:r w:rsidRPr="00436A06">
              <w:t>R</w:t>
            </w:r>
          </w:p>
        </w:tc>
        <w:tc>
          <w:tcPr>
            <w:tcW w:w="1440" w:type="dxa"/>
            <w:tcMar>
              <w:top w:w="80" w:type="dxa"/>
              <w:left w:w="80" w:type="dxa"/>
              <w:bottom w:w="80" w:type="dxa"/>
              <w:right w:w="80" w:type="dxa"/>
            </w:tcMar>
            <w:vAlign w:val="center"/>
          </w:tcPr>
          <w:p w14:paraId="66765929" w14:textId="77777777" w:rsidR="008D05CC" w:rsidRPr="00436A06" w:rsidRDefault="008D05CC" w:rsidP="005D005A">
            <w:pPr>
              <w:pStyle w:val="Style1"/>
            </w:pPr>
            <w:r w:rsidRPr="00436A06">
              <w:t>R</w:t>
            </w:r>
          </w:p>
        </w:tc>
        <w:tc>
          <w:tcPr>
            <w:tcW w:w="1440" w:type="dxa"/>
            <w:tcMar>
              <w:top w:w="80" w:type="dxa"/>
              <w:left w:w="80" w:type="dxa"/>
              <w:bottom w:w="80" w:type="dxa"/>
              <w:right w:w="80" w:type="dxa"/>
            </w:tcMar>
            <w:vAlign w:val="center"/>
          </w:tcPr>
          <w:p w14:paraId="65475528" w14:textId="77777777" w:rsidR="008D05CC" w:rsidRPr="00436A06" w:rsidRDefault="008D05CC" w:rsidP="005D005A">
            <w:pPr>
              <w:pStyle w:val="Style1"/>
            </w:pPr>
            <w:r w:rsidRPr="00436A06">
              <w:t>C</w:t>
            </w:r>
          </w:p>
        </w:tc>
      </w:tr>
      <w:tr w:rsidR="008D05CC" w:rsidRPr="00436A06" w14:paraId="6C1485B5" w14:textId="77777777" w:rsidTr="00436A06">
        <w:trPr>
          <w:jc w:val="center"/>
        </w:trPr>
        <w:tc>
          <w:tcPr>
            <w:tcW w:w="4608" w:type="dxa"/>
            <w:tcMar>
              <w:top w:w="80" w:type="dxa"/>
              <w:left w:w="80" w:type="dxa"/>
              <w:bottom w:w="80" w:type="dxa"/>
              <w:right w:w="80" w:type="dxa"/>
            </w:tcMar>
            <w:vAlign w:val="center"/>
          </w:tcPr>
          <w:p w14:paraId="5824F368" w14:textId="77777777" w:rsidR="008D05CC" w:rsidRPr="00436A06" w:rsidRDefault="008D05CC" w:rsidP="005D005A">
            <w:pPr>
              <w:pStyle w:val="Style1"/>
            </w:pPr>
            <w:r w:rsidRPr="00436A06">
              <w:t>Risk and quality review</w:t>
            </w:r>
          </w:p>
        </w:tc>
        <w:tc>
          <w:tcPr>
            <w:tcW w:w="1440" w:type="dxa"/>
            <w:tcMar>
              <w:top w:w="80" w:type="dxa"/>
              <w:left w:w="80" w:type="dxa"/>
              <w:bottom w:w="80" w:type="dxa"/>
              <w:right w:w="80" w:type="dxa"/>
            </w:tcMar>
            <w:vAlign w:val="center"/>
          </w:tcPr>
          <w:p w14:paraId="1C9AB221"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75B04B31" w14:textId="77777777" w:rsidR="008D05CC" w:rsidRPr="00436A06" w:rsidRDefault="008D05CC" w:rsidP="005D005A">
            <w:pPr>
              <w:pStyle w:val="Style1"/>
            </w:pPr>
            <w:r w:rsidRPr="00436A06">
              <w:t>R</w:t>
            </w:r>
          </w:p>
        </w:tc>
        <w:tc>
          <w:tcPr>
            <w:tcW w:w="1440" w:type="dxa"/>
            <w:tcMar>
              <w:top w:w="80" w:type="dxa"/>
              <w:left w:w="80" w:type="dxa"/>
              <w:bottom w:w="80" w:type="dxa"/>
              <w:right w:w="80" w:type="dxa"/>
            </w:tcMar>
            <w:vAlign w:val="center"/>
          </w:tcPr>
          <w:p w14:paraId="07418147" w14:textId="77777777" w:rsidR="008D05CC" w:rsidRPr="00436A06" w:rsidRDefault="008D05CC" w:rsidP="005D005A">
            <w:pPr>
              <w:pStyle w:val="Style1"/>
            </w:pPr>
            <w:r w:rsidRPr="00436A06">
              <w:t>A/R</w:t>
            </w:r>
          </w:p>
        </w:tc>
        <w:tc>
          <w:tcPr>
            <w:tcW w:w="1440" w:type="dxa"/>
            <w:tcMar>
              <w:top w:w="80" w:type="dxa"/>
              <w:left w:w="80" w:type="dxa"/>
              <w:bottom w:w="80" w:type="dxa"/>
              <w:right w:w="80" w:type="dxa"/>
            </w:tcMar>
            <w:vAlign w:val="center"/>
          </w:tcPr>
          <w:p w14:paraId="7709389D" w14:textId="77777777" w:rsidR="008D05CC" w:rsidRPr="00436A06" w:rsidRDefault="008D05CC" w:rsidP="005D005A">
            <w:pPr>
              <w:pStyle w:val="Style1"/>
            </w:pPr>
            <w:r w:rsidRPr="00436A06">
              <w:t>C</w:t>
            </w:r>
          </w:p>
        </w:tc>
        <w:tc>
          <w:tcPr>
            <w:tcW w:w="1440" w:type="dxa"/>
            <w:tcMar>
              <w:top w:w="80" w:type="dxa"/>
              <w:left w:w="80" w:type="dxa"/>
              <w:bottom w:w="80" w:type="dxa"/>
              <w:right w:w="80" w:type="dxa"/>
            </w:tcMar>
            <w:vAlign w:val="center"/>
          </w:tcPr>
          <w:p w14:paraId="37CDC53D" w14:textId="77777777" w:rsidR="008D05CC" w:rsidRPr="00436A06" w:rsidRDefault="008D05CC" w:rsidP="005D005A">
            <w:pPr>
              <w:pStyle w:val="Style1"/>
            </w:pPr>
            <w:r w:rsidRPr="00436A06">
              <w:t>C</w:t>
            </w:r>
          </w:p>
        </w:tc>
      </w:tr>
      <w:tr w:rsidR="008D05CC" w:rsidRPr="00436A06" w14:paraId="44F5ABC1" w14:textId="77777777" w:rsidTr="00436A06">
        <w:trPr>
          <w:jc w:val="center"/>
        </w:trPr>
        <w:tc>
          <w:tcPr>
            <w:tcW w:w="4608" w:type="dxa"/>
            <w:tcMar>
              <w:top w:w="80" w:type="dxa"/>
              <w:left w:w="80" w:type="dxa"/>
              <w:bottom w:w="80" w:type="dxa"/>
              <w:right w:w="80" w:type="dxa"/>
            </w:tcMar>
            <w:vAlign w:val="center"/>
          </w:tcPr>
          <w:p w14:paraId="6A5A54B5" w14:textId="77777777" w:rsidR="008D05CC" w:rsidRPr="00436A06" w:rsidRDefault="008D05CC" w:rsidP="005D005A">
            <w:pPr>
              <w:pStyle w:val="Style1"/>
            </w:pPr>
            <w:r w:rsidRPr="00436A06">
              <w:t>Final report and demonstration</w:t>
            </w:r>
          </w:p>
        </w:tc>
        <w:tc>
          <w:tcPr>
            <w:tcW w:w="1440" w:type="dxa"/>
            <w:tcMar>
              <w:top w:w="80" w:type="dxa"/>
              <w:left w:w="80" w:type="dxa"/>
              <w:bottom w:w="80" w:type="dxa"/>
              <w:right w:w="80" w:type="dxa"/>
            </w:tcMar>
            <w:vAlign w:val="center"/>
          </w:tcPr>
          <w:p w14:paraId="26708995" w14:textId="77777777" w:rsidR="008D05CC" w:rsidRPr="00436A06" w:rsidRDefault="008D05CC" w:rsidP="005D005A">
            <w:pPr>
              <w:pStyle w:val="Style1"/>
            </w:pPr>
            <w:r w:rsidRPr="00436A06">
              <w:t>R</w:t>
            </w:r>
          </w:p>
        </w:tc>
        <w:tc>
          <w:tcPr>
            <w:tcW w:w="1440" w:type="dxa"/>
            <w:tcMar>
              <w:top w:w="80" w:type="dxa"/>
              <w:left w:w="80" w:type="dxa"/>
              <w:bottom w:w="80" w:type="dxa"/>
              <w:right w:w="80" w:type="dxa"/>
            </w:tcMar>
            <w:vAlign w:val="center"/>
          </w:tcPr>
          <w:p w14:paraId="465AED33" w14:textId="77777777" w:rsidR="008D05CC" w:rsidRPr="00436A06" w:rsidRDefault="008D05CC" w:rsidP="005D005A">
            <w:pPr>
              <w:pStyle w:val="Style1"/>
            </w:pPr>
            <w:r w:rsidRPr="00436A06">
              <w:t>R</w:t>
            </w:r>
          </w:p>
        </w:tc>
        <w:tc>
          <w:tcPr>
            <w:tcW w:w="1440" w:type="dxa"/>
            <w:tcMar>
              <w:top w:w="80" w:type="dxa"/>
              <w:left w:w="80" w:type="dxa"/>
              <w:bottom w:w="80" w:type="dxa"/>
              <w:right w:w="80" w:type="dxa"/>
            </w:tcMar>
            <w:vAlign w:val="center"/>
          </w:tcPr>
          <w:p w14:paraId="294A8FBA" w14:textId="77777777" w:rsidR="008D05CC" w:rsidRPr="00436A06" w:rsidRDefault="008D05CC" w:rsidP="005D005A">
            <w:pPr>
              <w:pStyle w:val="Style1"/>
            </w:pPr>
            <w:r w:rsidRPr="00436A06">
              <w:t>R</w:t>
            </w:r>
          </w:p>
        </w:tc>
        <w:tc>
          <w:tcPr>
            <w:tcW w:w="1440" w:type="dxa"/>
            <w:tcMar>
              <w:top w:w="80" w:type="dxa"/>
              <w:left w:w="80" w:type="dxa"/>
              <w:bottom w:w="80" w:type="dxa"/>
              <w:right w:w="80" w:type="dxa"/>
            </w:tcMar>
            <w:vAlign w:val="center"/>
          </w:tcPr>
          <w:p w14:paraId="2C789003" w14:textId="77777777" w:rsidR="008D05CC" w:rsidRPr="00436A06" w:rsidRDefault="008D05CC" w:rsidP="005D005A">
            <w:pPr>
              <w:pStyle w:val="Style1"/>
            </w:pPr>
            <w:r w:rsidRPr="00436A06">
              <w:t>A/R</w:t>
            </w:r>
          </w:p>
        </w:tc>
        <w:tc>
          <w:tcPr>
            <w:tcW w:w="1440" w:type="dxa"/>
            <w:tcMar>
              <w:top w:w="80" w:type="dxa"/>
              <w:left w:w="80" w:type="dxa"/>
              <w:bottom w:w="80" w:type="dxa"/>
              <w:right w:w="80" w:type="dxa"/>
            </w:tcMar>
            <w:vAlign w:val="center"/>
          </w:tcPr>
          <w:p w14:paraId="28399AD5" w14:textId="77777777" w:rsidR="008D05CC" w:rsidRPr="00436A06" w:rsidRDefault="008D05CC" w:rsidP="005D005A">
            <w:pPr>
              <w:pStyle w:val="Style1"/>
            </w:pPr>
            <w:r w:rsidRPr="00436A06">
              <w:t>C</w:t>
            </w:r>
          </w:p>
        </w:tc>
      </w:tr>
    </w:tbl>
    <w:p w14:paraId="78B83CCF" w14:textId="21DC7EFC" w:rsidR="00436A06" w:rsidRPr="00AC2227" w:rsidRDefault="008D05CC" w:rsidP="008D05CC">
      <w:pPr>
        <w:pStyle w:val="SmallNote"/>
        <w:rPr>
          <w:b/>
          <w:bCs/>
        </w:rPr>
      </w:pPr>
      <w:r w:rsidRPr="00AC2227">
        <w:rPr>
          <w:b/>
          <w:bCs/>
        </w:rPr>
        <w:t>R = Responsible, A = Accountable, C = Consulted and I = Informed</w:t>
      </w:r>
      <w:r w:rsidR="00436A06" w:rsidRPr="00AC2227">
        <w:rPr>
          <w:b/>
          <w:bCs/>
        </w:rPr>
        <w:t>.</w:t>
      </w:r>
    </w:p>
    <w:p w14:paraId="4F01D9C9" w14:textId="77777777" w:rsidR="00436A06" w:rsidRDefault="00436A06" w:rsidP="00436A06">
      <w:pPr>
        <w:pStyle w:val="Heading2"/>
      </w:pPr>
      <w:r>
        <w:t>10.3 Task leads for major deliverables</w:t>
      </w:r>
    </w:p>
    <w:tbl>
      <w:tblPr>
        <w:tblStyle w:val="TableGrid"/>
        <w:tblW w:w="0" w:type="auto"/>
        <w:jc w:val="center"/>
        <w:tblLook w:val="04A0" w:firstRow="1" w:lastRow="0" w:firstColumn="1" w:lastColumn="0" w:noHBand="0" w:noVBand="1"/>
      </w:tblPr>
      <w:tblGrid>
        <w:gridCol w:w="3474"/>
        <w:gridCol w:w="2285"/>
        <w:gridCol w:w="2934"/>
        <w:gridCol w:w="1360"/>
      </w:tblGrid>
      <w:tr w:rsidR="00436A06" w:rsidRPr="00AC2227" w14:paraId="23AC76DD" w14:textId="77777777" w:rsidTr="00AC2227">
        <w:trPr>
          <w:jc w:val="center"/>
        </w:trPr>
        <w:tc>
          <w:tcPr>
            <w:tcW w:w="3744" w:type="dxa"/>
            <w:tcMar>
              <w:top w:w="80" w:type="dxa"/>
              <w:left w:w="80" w:type="dxa"/>
              <w:bottom w:w="80" w:type="dxa"/>
              <w:right w:w="80" w:type="dxa"/>
            </w:tcMar>
            <w:vAlign w:val="center"/>
          </w:tcPr>
          <w:p w14:paraId="150CE623" w14:textId="77777777" w:rsidR="00436A06" w:rsidRPr="005D005A" w:rsidRDefault="00436A06" w:rsidP="005D005A">
            <w:pPr>
              <w:pStyle w:val="Style1"/>
              <w:rPr>
                <w:b/>
                <w:bCs/>
              </w:rPr>
            </w:pPr>
            <w:r w:rsidRPr="005D005A">
              <w:rPr>
                <w:b/>
                <w:bCs/>
              </w:rPr>
              <w:t>Major deliverable</w:t>
            </w:r>
          </w:p>
        </w:tc>
        <w:tc>
          <w:tcPr>
            <w:tcW w:w="2448" w:type="dxa"/>
            <w:tcMar>
              <w:top w:w="80" w:type="dxa"/>
              <w:left w:w="80" w:type="dxa"/>
              <w:bottom w:w="80" w:type="dxa"/>
              <w:right w:w="80" w:type="dxa"/>
            </w:tcMar>
            <w:vAlign w:val="center"/>
          </w:tcPr>
          <w:p w14:paraId="2AE598B2" w14:textId="77777777" w:rsidR="00436A06" w:rsidRPr="005D005A" w:rsidRDefault="00436A06" w:rsidP="005D005A">
            <w:pPr>
              <w:pStyle w:val="Style1"/>
              <w:rPr>
                <w:b/>
                <w:bCs/>
              </w:rPr>
            </w:pPr>
            <w:r w:rsidRPr="005D005A">
              <w:rPr>
                <w:b/>
                <w:bCs/>
              </w:rPr>
              <w:t>Technical lead</w:t>
            </w:r>
          </w:p>
        </w:tc>
        <w:tc>
          <w:tcPr>
            <w:tcW w:w="3168" w:type="dxa"/>
            <w:tcMar>
              <w:top w:w="80" w:type="dxa"/>
              <w:left w:w="80" w:type="dxa"/>
              <w:bottom w:w="80" w:type="dxa"/>
              <w:right w:w="80" w:type="dxa"/>
            </w:tcMar>
            <w:vAlign w:val="center"/>
          </w:tcPr>
          <w:p w14:paraId="451F9F2F" w14:textId="77777777" w:rsidR="00436A06" w:rsidRPr="005D005A" w:rsidRDefault="00436A06" w:rsidP="005D005A">
            <w:pPr>
              <w:pStyle w:val="Style1"/>
              <w:rPr>
                <w:b/>
                <w:bCs/>
              </w:rPr>
            </w:pPr>
            <w:r w:rsidRPr="005D005A">
              <w:rPr>
                <w:b/>
                <w:bCs/>
              </w:rPr>
              <w:t>Reviewers</w:t>
            </w:r>
          </w:p>
        </w:tc>
        <w:tc>
          <w:tcPr>
            <w:tcW w:w="1440" w:type="dxa"/>
            <w:tcMar>
              <w:top w:w="80" w:type="dxa"/>
              <w:left w:w="80" w:type="dxa"/>
              <w:bottom w:w="80" w:type="dxa"/>
              <w:right w:w="80" w:type="dxa"/>
            </w:tcMar>
            <w:vAlign w:val="center"/>
          </w:tcPr>
          <w:p w14:paraId="692AA297" w14:textId="77777777" w:rsidR="00436A06" w:rsidRPr="005D005A" w:rsidRDefault="00436A06" w:rsidP="005D005A">
            <w:pPr>
              <w:pStyle w:val="Style1"/>
              <w:rPr>
                <w:b/>
                <w:bCs/>
              </w:rPr>
            </w:pPr>
            <w:r w:rsidRPr="005D005A">
              <w:rPr>
                <w:b/>
                <w:bCs/>
              </w:rPr>
              <w:t>Target</w:t>
            </w:r>
          </w:p>
        </w:tc>
      </w:tr>
      <w:tr w:rsidR="00436A06" w:rsidRPr="00AC2227" w14:paraId="2B3C4322" w14:textId="77777777" w:rsidTr="00AC2227">
        <w:trPr>
          <w:jc w:val="center"/>
        </w:trPr>
        <w:tc>
          <w:tcPr>
            <w:tcW w:w="3744" w:type="dxa"/>
            <w:tcMar>
              <w:top w:w="80" w:type="dxa"/>
              <w:left w:w="80" w:type="dxa"/>
              <w:bottom w:w="80" w:type="dxa"/>
              <w:right w:w="80" w:type="dxa"/>
            </w:tcMar>
            <w:vAlign w:val="center"/>
          </w:tcPr>
          <w:p w14:paraId="2A58C75D" w14:textId="77777777" w:rsidR="00436A06" w:rsidRPr="00AC2227" w:rsidRDefault="00436A06" w:rsidP="005D005A">
            <w:pPr>
              <w:pStyle w:val="Style1"/>
            </w:pPr>
            <w:r w:rsidRPr="00AC2227">
              <w:t>Requirements and traceability</w:t>
            </w:r>
          </w:p>
        </w:tc>
        <w:tc>
          <w:tcPr>
            <w:tcW w:w="2448" w:type="dxa"/>
            <w:tcMar>
              <w:top w:w="80" w:type="dxa"/>
              <w:left w:w="80" w:type="dxa"/>
              <w:bottom w:w="80" w:type="dxa"/>
              <w:right w:w="80" w:type="dxa"/>
            </w:tcMar>
            <w:vAlign w:val="center"/>
          </w:tcPr>
          <w:p w14:paraId="2AE514C7" w14:textId="77777777" w:rsidR="00436A06" w:rsidRPr="00AC2227" w:rsidRDefault="00436A06" w:rsidP="005D005A">
            <w:pPr>
              <w:pStyle w:val="Style1"/>
            </w:pPr>
            <w:r w:rsidRPr="00AC2227">
              <w:t>Akib</w:t>
            </w:r>
          </w:p>
        </w:tc>
        <w:tc>
          <w:tcPr>
            <w:tcW w:w="3168" w:type="dxa"/>
            <w:tcMar>
              <w:top w:w="80" w:type="dxa"/>
              <w:left w:w="80" w:type="dxa"/>
              <w:bottom w:w="80" w:type="dxa"/>
              <w:right w:w="80" w:type="dxa"/>
            </w:tcMar>
            <w:vAlign w:val="center"/>
          </w:tcPr>
          <w:p w14:paraId="315ACF8A" w14:textId="77777777" w:rsidR="00436A06" w:rsidRPr="00AC2227" w:rsidRDefault="00436A06" w:rsidP="005D005A">
            <w:pPr>
              <w:pStyle w:val="Style1"/>
            </w:pPr>
            <w:r w:rsidRPr="00AC2227">
              <w:t>All members</w:t>
            </w:r>
          </w:p>
        </w:tc>
        <w:tc>
          <w:tcPr>
            <w:tcW w:w="1440" w:type="dxa"/>
            <w:tcMar>
              <w:top w:w="80" w:type="dxa"/>
              <w:left w:w="80" w:type="dxa"/>
              <w:bottom w:w="80" w:type="dxa"/>
              <w:right w:w="80" w:type="dxa"/>
            </w:tcMar>
            <w:vAlign w:val="center"/>
          </w:tcPr>
          <w:p w14:paraId="03D8B249" w14:textId="77777777" w:rsidR="00436A06" w:rsidRPr="00AC2227" w:rsidRDefault="00436A06" w:rsidP="005D005A">
            <w:pPr>
              <w:pStyle w:val="Style1"/>
            </w:pPr>
            <w:r w:rsidRPr="00AC2227">
              <w:t>Week 4</w:t>
            </w:r>
          </w:p>
        </w:tc>
      </w:tr>
      <w:tr w:rsidR="00436A06" w:rsidRPr="00AC2227" w14:paraId="6DDD88A4" w14:textId="77777777" w:rsidTr="00AC2227">
        <w:trPr>
          <w:jc w:val="center"/>
        </w:trPr>
        <w:tc>
          <w:tcPr>
            <w:tcW w:w="3744" w:type="dxa"/>
            <w:tcMar>
              <w:top w:w="80" w:type="dxa"/>
              <w:left w:w="80" w:type="dxa"/>
              <w:bottom w:w="80" w:type="dxa"/>
              <w:right w:w="80" w:type="dxa"/>
            </w:tcMar>
            <w:vAlign w:val="center"/>
          </w:tcPr>
          <w:p w14:paraId="41E83410" w14:textId="77777777" w:rsidR="00436A06" w:rsidRPr="00AC2227" w:rsidRDefault="00436A06" w:rsidP="005D005A">
            <w:pPr>
              <w:pStyle w:val="Style1"/>
            </w:pPr>
            <w:r w:rsidRPr="00AC2227">
              <w:t>Architecture, IP and firewall design</w:t>
            </w:r>
          </w:p>
        </w:tc>
        <w:tc>
          <w:tcPr>
            <w:tcW w:w="2448" w:type="dxa"/>
            <w:tcMar>
              <w:top w:w="80" w:type="dxa"/>
              <w:left w:w="80" w:type="dxa"/>
              <w:bottom w:w="80" w:type="dxa"/>
              <w:right w:w="80" w:type="dxa"/>
            </w:tcMar>
            <w:vAlign w:val="center"/>
          </w:tcPr>
          <w:p w14:paraId="042212F2" w14:textId="77777777" w:rsidR="00436A06" w:rsidRPr="00AC2227" w:rsidRDefault="00436A06" w:rsidP="005D005A">
            <w:pPr>
              <w:pStyle w:val="Style1"/>
            </w:pPr>
            <w:r w:rsidRPr="00AC2227">
              <w:t>Akib</w:t>
            </w:r>
          </w:p>
        </w:tc>
        <w:tc>
          <w:tcPr>
            <w:tcW w:w="3168" w:type="dxa"/>
            <w:tcMar>
              <w:top w:w="80" w:type="dxa"/>
              <w:left w:w="80" w:type="dxa"/>
              <w:bottom w:w="80" w:type="dxa"/>
              <w:right w:w="80" w:type="dxa"/>
            </w:tcMar>
            <w:vAlign w:val="center"/>
          </w:tcPr>
          <w:p w14:paraId="2A3D8C2E" w14:textId="77777777" w:rsidR="00436A06" w:rsidRPr="00AC2227" w:rsidRDefault="00436A06" w:rsidP="005D005A">
            <w:pPr>
              <w:pStyle w:val="Style1"/>
            </w:pPr>
            <w:r w:rsidRPr="00AC2227">
              <w:t>Tanvir and Shourab</w:t>
            </w:r>
          </w:p>
        </w:tc>
        <w:tc>
          <w:tcPr>
            <w:tcW w:w="1440" w:type="dxa"/>
            <w:tcMar>
              <w:top w:w="80" w:type="dxa"/>
              <w:left w:w="80" w:type="dxa"/>
              <w:bottom w:w="80" w:type="dxa"/>
              <w:right w:w="80" w:type="dxa"/>
            </w:tcMar>
            <w:vAlign w:val="center"/>
          </w:tcPr>
          <w:p w14:paraId="16379861" w14:textId="77777777" w:rsidR="00436A06" w:rsidRPr="00AC2227" w:rsidRDefault="00436A06" w:rsidP="005D005A">
            <w:pPr>
              <w:pStyle w:val="Style1"/>
            </w:pPr>
            <w:r w:rsidRPr="00AC2227">
              <w:t>Week 5</w:t>
            </w:r>
          </w:p>
        </w:tc>
      </w:tr>
      <w:tr w:rsidR="00436A06" w:rsidRPr="00AC2227" w14:paraId="3ABAEB89" w14:textId="77777777" w:rsidTr="00AC2227">
        <w:trPr>
          <w:jc w:val="center"/>
        </w:trPr>
        <w:tc>
          <w:tcPr>
            <w:tcW w:w="3744" w:type="dxa"/>
            <w:tcMar>
              <w:top w:w="80" w:type="dxa"/>
              <w:left w:w="80" w:type="dxa"/>
              <w:bottom w:w="80" w:type="dxa"/>
              <w:right w:w="80" w:type="dxa"/>
            </w:tcMar>
            <w:vAlign w:val="center"/>
          </w:tcPr>
          <w:p w14:paraId="66CFFFC0" w14:textId="77777777" w:rsidR="00436A06" w:rsidRPr="00AC2227" w:rsidRDefault="00436A06" w:rsidP="005D005A">
            <w:pPr>
              <w:pStyle w:val="Style1"/>
            </w:pPr>
            <w:r w:rsidRPr="00AC2227">
              <w:t>Application, roles and MFA</w:t>
            </w:r>
          </w:p>
        </w:tc>
        <w:tc>
          <w:tcPr>
            <w:tcW w:w="2448" w:type="dxa"/>
            <w:tcMar>
              <w:top w:w="80" w:type="dxa"/>
              <w:left w:w="80" w:type="dxa"/>
              <w:bottom w:w="80" w:type="dxa"/>
              <w:right w:w="80" w:type="dxa"/>
            </w:tcMar>
            <w:vAlign w:val="center"/>
          </w:tcPr>
          <w:p w14:paraId="54935279" w14:textId="77777777" w:rsidR="00436A06" w:rsidRPr="00AC2227" w:rsidRDefault="00436A06" w:rsidP="005D005A">
            <w:pPr>
              <w:pStyle w:val="Style1"/>
            </w:pPr>
            <w:r w:rsidRPr="00AC2227">
              <w:t>Shourab</w:t>
            </w:r>
          </w:p>
        </w:tc>
        <w:tc>
          <w:tcPr>
            <w:tcW w:w="3168" w:type="dxa"/>
            <w:tcMar>
              <w:top w:w="80" w:type="dxa"/>
              <w:left w:w="80" w:type="dxa"/>
              <w:bottom w:w="80" w:type="dxa"/>
              <w:right w:w="80" w:type="dxa"/>
            </w:tcMar>
            <w:vAlign w:val="center"/>
          </w:tcPr>
          <w:p w14:paraId="32CFD11D" w14:textId="77777777" w:rsidR="00436A06" w:rsidRPr="00AC2227" w:rsidRDefault="00436A06" w:rsidP="005D005A">
            <w:pPr>
              <w:pStyle w:val="Style1"/>
            </w:pPr>
            <w:r w:rsidRPr="00AC2227">
              <w:t>Akib</w:t>
            </w:r>
          </w:p>
        </w:tc>
        <w:tc>
          <w:tcPr>
            <w:tcW w:w="1440" w:type="dxa"/>
            <w:tcMar>
              <w:top w:w="80" w:type="dxa"/>
              <w:left w:w="80" w:type="dxa"/>
              <w:bottom w:w="80" w:type="dxa"/>
              <w:right w:w="80" w:type="dxa"/>
            </w:tcMar>
            <w:vAlign w:val="center"/>
          </w:tcPr>
          <w:p w14:paraId="69960140" w14:textId="77777777" w:rsidR="00436A06" w:rsidRPr="00AC2227" w:rsidRDefault="00436A06" w:rsidP="005D005A">
            <w:pPr>
              <w:pStyle w:val="Style1"/>
            </w:pPr>
            <w:r w:rsidRPr="00AC2227">
              <w:t>Week 8</w:t>
            </w:r>
          </w:p>
        </w:tc>
      </w:tr>
      <w:tr w:rsidR="00436A06" w:rsidRPr="00AC2227" w14:paraId="7B445A87" w14:textId="77777777" w:rsidTr="00AC2227">
        <w:trPr>
          <w:jc w:val="center"/>
        </w:trPr>
        <w:tc>
          <w:tcPr>
            <w:tcW w:w="3744" w:type="dxa"/>
            <w:tcMar>
              <w:top w:w="80" w:type="dxa"/>
              <w:left w:w="80" w:type="dxa"/>
              <w:bottom w:w="80" w:type="dxa"/>
              <w:right w:w="80" w:type="dxa"/>
            </w:tcMar>
            <w:vAlign w:val="center"/>
          </w:tcPr>
          <w:p w14:paraId="2FEAC734" w14:textId="77777777" w:rsidR="00436A06" w:rsidRPr="00AC2227" w:rsidRDefault="00436A06" w:rsidP="005D005A">
            <w:pPr>
              <w:pStyle w:val="Style1"/>
            </w:pPr>
            <w:r w:rsidRPr="00AC2227">
              <w:t>Monitoring and hardening</w:t>
            </w:r>
          </w:p>
        </w:tc>
        <w:tc>
          <w:tcPr>
            <w:tcW w:w="2448" w:type="dxa"/>
            <w:tcMar>
              <w:top w:w="80" w:type="dxa"/>
              <w:left w:w="80" w:type="dxa"/>
              <w:bottom w:w="80" w:type="dxa"/>
              <w:right w:w="80" w:type="dxa"/>
            </w:tcMar>
            <w:vAlign w:val="center"/>
          </w:tcPr>
          <w:p w14:paraId="5CE8E6F6" w14:textId="77777777" w:rsidR="00436A06" w:rsidRPr="00AC2227" w:rsidRDefault="00436A06" w:rsidP="005D005A">
            <w:pPr>
              <w:pStyle w:val="Style1"/>
            </w:pPr>
            <w:r w:rsidRPr="00AC2227">
              <w:t>Tanvir</w:t>
            </w:r>
          </w:p>
        </w:tc>
        <w:tc>
          <w:tcPr>
            <w:tcW w:w="3168" w:type="dxa"/>
            <w:tcMar>
              <w:top w:w="80" w:type="dxa"/>
              <w:left w:w="80" w:type="dxa"/>
              <w:bottom w:w="80" w:type="dxa"/>
              <w:right w:w="80" w:type="dxa"/>
            </w:tcMar>
            <w:vAlign w:val="center"/>
          </w:tcPr>
          <w:p w14:paraId="6DF159BC" w14:textId="77777777" w:rsidR="00436A06" w:rsidRPr="00AC2227" w:rsidRDefault="00436A06" w:rsidP="005D005A">
            <w:pPr>
              <w:pStyle w:val="Style1"/>
            </w:pPr>
            <w:r w:rsidRPr="00AC2227">
              <w:t>Akib</w:t>
            </w:r>
          </w:p>
        </w:tc>
        <w:tc>
          <w:tcPr>
            <w:tcW w:w="1440" w:type="dxa"/>
            <w:tcMar>
              <w:top w:w="80" w:type="dxa"/>
              <w:left w:w="80" w:type="dxa"/>
              <w:bottom w:w="80" w:type="dxa"/>
              <w:right w:w="80" w:type="dxa"/>
            </w:tcMar>
            <w:vAlign w:val="center"/>
          </w:tcPr>
          <w:p w14:paraId="5F0C707D" w14:textId="77777777" w:rsidR="00436A06" w:rsidRPr="00AC2227" w:rsidRDefault="00436A06" w:rsidP="005D005A">
            <w:pPr>
              <w:pStyle w:val="Style1"/>
            </w:pPr>
            <w:r w:rsidRPr="00AC2227">
              <w:t>Week 9</w:t>
            </w:r>
          </w:p>
        </w:tc>
      </w:tr>
      <w:tr w:rsidR="00436A06" w:rsidRPr="00AC2227" w14:paraId="47F5EB17" w14:textId="77777777" w:rsidTr="00AC2227">
        <w:trPr>
          <w:jc w:val="center"/>
        </w:trPr>
        <w:tc>
          <w:tcPr>
            <w:tcW w:w="3744" w:type="dxa"/>
            <w:tcMar>
              <w:top w:w="80" w:type="dxa"/>
              <w:left w:w="80" w:type="dxa"/>
              <w:bottom w:w="80" w:type="dxa"/>
              <w:right w:w="80" w:type="dxa"/>
            </w:tcMar>
            <w:vAlign w:val="center"/>
          </w:tcPr>
          <w:p w14:paraId="0851D532" w14:textId="77777777" w:rsidR="00436A06" w:rsidRPr="00AC2227" w:rsidRDefault="00436A06" w:rsidP="005D005A">
            <w:pPr>
              <w:pStyle w:val="Style1"/>
            </w:pPr>
            <w:r w:rsidRPr="00AC2227">
              <w:t>Backup, recovery and simulation</w:t>
            </w:r>
          </w:p>
        </w:tc>
        <w:tc>
          <w:tcPr>
            <w:tcW w:w="2448" w:type="dxa"/>
            <w:tcMar>
              <w:top w:w="80" w:type="dxa"/>
              <w:left w:w="80" w:type="dxa"/>
              <w:bottom w:w="80" w:type="dxa"/>
              <w:right w:w="80" w:type="dxa"/>
            </w:tcMar>
            <w:vAlign w:val="center"/>
          </w:tcPr>
          <w:p w14:paraId="466CA539" w14:textId="77777777" w:rsidR="00436A06" w:rsidRPr="00AC2227" w:rsidRDefault="00436A06" w:rsidP="005D005A">
            <w:pPr>
              <w:pStyle w:val="Style1"/>
            </w:pPr>
            <w:r w:rsidRPr="00AC2227">
              <w:t>Faysal</w:t>
            </w:r>
          </w:p>
        </w:tc>
        <w:tc>
          <w:tcPr>
            <w:tcW w:w="3168" w:type="dxa"/>
            <w:tcMar>
              <w:top w:w="80" w:type="dxa"/>
              <w:left w:w="80" w:type="dxa"/>
              <w:bottom w:w="80" w:type="dxa"/>
              <w:right w:w="80" w:type="dxa"/>
            </w:tcMar>
            <w:vAlign w:val="center"/>
          </w:tcPr>
          <w:p w14:paraId="510B4F2D" w14:textId="77777777" w:rsidR="00436A06" w:rsidRPr="00AC2227" w:rsidRDefault="00436A06" w:rsidP="005D005A">
            <w:pPr>
              <w:pStyle w:val="Style1"/>
            </w:pPr>
            <w:r w:rsidRPr="00AC2227">
              <w:t>Tanvir and Shourab</w:t>
            </w:r>
          </w:p>
        </w:tc>
        <w:tc>
          <w:tcPr>
            <w:tcW w:w="1440" w:type="dxa"/>
            <w:tcMar>
              <w:top w:w="80" w:type="dxa"/>
              <w:left w:w="80" w:type="dxa"/>
              <w:bottom w:w="80" w:type="dxa"/>
              <w:right w:w="80" w:type="dxa"/>
            </w:tcMar>
            <w:vAlign w:val="center"/>
          </w:tcPr>
          <w:p w14:paraId="39E95886" w14:textId="77777777" w:rsidR="00436A06" w:rsidRPr="00AC2227" w:rsidRDefault="00436A06" w:rsidP="005D005A">
            <w:pPr>
              <w:pStyle w:val="Style1"/>
            </w:pPr>
            <w:r w:rsidRPr="00AC2227">
              <w:t>Week 11</w:t>
            </w:r>
          </w:p>
        </w:tc>
      </w:tr>
      <w:tr w:rsidR="00436A06" w:rsidRPr="00AC2227" w14:paraId="450FFB6D" w14:textId="77777777" w:rsidTr="00AC2227">
        <w:trPr>
          <w:jc w:val="center"/>
        </w:trPr>
        <w:tc>
          <w:tcPr>
            <w:tcW w:w="3744" w:type="dxa"/>
            <w:tcMar>
              <w:top w:w="80" w:type="dxa"/>
              <w:left w:w="80" w:type="dxa"/>
              <w:bottom w:w="80" w:type="dxa"/>
              <w:right w:w="80" w:type="dxa"/>
            </w:tcMar>
            <w:vAlign w:val="center"/>
          </w:tcPr>
          <w:p w14:paraId="4048A61A" w14:textId="77777777" w:rsidR="00436A06" w:rsidRPr="00AC2227" w:rsidRDefault="00436A06" w:rsidP="005D005A">
            <w:pPr>
              <w:pStyle w:val="Style1"/>
            </w:pPr>
            <w:r w:rsidRPr="00AC2227">
              <w:t>Final testing and evidence index</w:t>
            </w:r>
          </w:p>
        </w:tc>
        <w:tc>
          <w:tcPr>
            <w:tcW w:w="2448" w:type="dxa"/>
            <w:tcMar>
              <w:top w:w="80" w:type="dxa"/>
              <w:left w:w="80" w:type="dxa"/>
              <w:bottom w:w="80" w:type="dxa"/>
              <w:right w:w="80" w:type="dxa"/>
            </w:tcMar>
            <w:vAlign w:val="center"/>
          </w:tcPr>
          <w:p w14:paraId="3E18F7A1" w14:textId="77777777" w:rsidR="00436A06" w:rsidRPr="00AC2227" w:rsidRDefault="00436A06" w:rsidP="005D005A">
            <w:pPr>
              <w:pStyle w:val="Style1"/>
            </w:pPr>
            <w:r w:rsidRPr="00AC2227">
              <w:t>All members</w:t>
            </w:r>
          </w:p>
        </w:tc>
        <w:tc>
          <w:tcPr>
            <w:tcW w:w="3168" w:type="dxa"/>
            <w:tcMar>
              <w:top w:w="80" w:type="dxa"/>
              <w:left w:w="80" w:type="dxa"/>
              <w:bottom w:w="80" w:type="dxa"/>
              <w:right w:w="80" w:type="dxa"/>
            </w:tcMar>
            <w:vAlign w:val="center"/>
          </w:tcPr>
          <w:p w14:paraId="5EE0C091" w14:textId="77777777" w:rsidR="00436A06" w:rsidRPr="00AC2227" w:rsidRDefault="00436A06" w:rsidP="005D005A">
            <w:pPr>
              <w:pStyle w:val="Style1"/>
            </w:pPr>
            <w:r w:rsidRPr="00AC2227">
              <w:t>Project mentor</w:t>
            </w:r>
          </w:p>
        </w:tc>
        <w:tc>
          <w:tcPr>
            <w:tcW w:w="1440" w:type="dxa"/>
            <w:tcMar>
              <w:top w:w="80" w:type="dxa"/>
              <w:left w:w="80" w:type="dxa"/>
              <w:bottom w:w="80" w:type="dxa"/>
              <w:right w:w="80" w:type="dxa"/>
            </w:tcMar>
            <w:vAlign w:val="center"/>
          </w:tcPr>
          <w:p w14:paraId="6F4855C9" w14:textId="77777777" w:rsidR="00436A06" w:rsidRPr="00AC2227" w:rsidRDefault="00436A06" w:rsidP="005D005A">
            <w:pPr>
              <w:pStyle w:val="Style1"/>
            </w:pPr>
            <w:r w:rsidRPr="00AC2227">
              <w:t>Week 12</w:t>
            </w:r>
          </w:p>
        </w:tc>
      </w:tr>
      <w:tr w:rsidR="00436A06" w:rsidRPr="00AC2227" w14:paraId="1A242322" w14:textId="77777777" w:rsidTr="00AC2227">
        <w:trPr>
          <w:jc w:val="center"/>
        </w:trPr>
        <w:tc>
          <w:tcPr>
            <w:tcW w:w="3744" w:type="dxa"/>
            <w:tcMar>
              <w:top w:w="80" w:type="dxa"/>
              <w:left w:w="80" w:type="dxa"/>
              <w:bottom w:w="80" w:type="dxa"/>
              <w:right w:w="80" w:type="dxa"/>
            </w:tcMar>
            <w:vAlign w:val="center"/>
          </w:tcPr>
          <w:p w14:paraId="112D64BC" w14:textId="77777777" w:rsidR="00436A06" w:rsidRPr="00AC2227" w:rsidRDefault="00436A06" w:rsidP="005D005A">
            <w:pPr>
              <w:pStyle w:val="Style1"/>
            </w:pPr>
            <w:r w:rsidRPr="00AC2227">
              <w:t>Final report and demonstration</w:t>
            </w:r>
          </w:p>
        </w:tc>
        <w:tc>
          <w:tcPr>
            <w:tcW w:w="2448" w:type="dxa"/>
            <w:tcMar>
              <w:top w:w="80" w:type="dxa"/>
              <w:left w:w="80" w:type="dxa"/>
              <w:bottom w:w="80" w:type="dxa"/>
              <w:right w:w="80" w:type="dxa"/>
            </w:tcMar>
            <w:vAlign w:val="center"/>
          </w:tcPr>
          <w:p w14:paraId="157E3580" w14:textId="77777777" w:rsidR="00436A06" w:rsidRPr="00AC2227" w:rsidRDefault="00436A06" w:rsidP="005D005A">
            <w:pPr>
              <w:pStyle w:val="Style1"/>
            </w:pPr>
            <w:r w:rsidRPr="00AC2227">
              <w:t>Faysal / rotating leader</w:t>
            </w:r>
          </w:p>
        </w:tc>
        <w:tc>
          <w:tcPr>
            <w:tcW w:w="3168" w:type="dxa"/>
            <w:tcMar>
              <w:top w:w="80" w:type="dxa"/>
              <w:left w:w="80" w:type="dxa"/>
              <w:bottom w:w="80" w:type="dxa"/>
              <w:right w:w="80" w:type="dxa"/>
            </w:tcMar>
            <w:vAlign w:val="center"/>
          </w:tcPr>
          <w:p w14:paraId="25D721A1" w14:textId="77777777" w:rsidR="00436A06" w:rsidRPr="00AC2227" w:rsidRDefault="00436A06" w:rsidP="005D005A">
            <w:pPr>
              <w:pStyle w:val="Style1"/>
            </w:pPr>
            <w:r w:rsidRPr="00AC2227">
              <w:t>All members and mentor</w:t>
            </w:r>
          </w:p>
        </w:tc>
        <w:tc>
          <w:tcPr>
            <w:tcW w:w="1440" w:type="dxa"/>
            <w:tcMar>
              <w:top w:w="80" w:type="dxa"/>
              <w:left w:w="80" w:type="dxa"/>
              <w:bottom w:w="80" w:type="dxa"/>
              <w:right w:w="80" w:type="dxa"/>
            </w:tcMar>
            <w:vAlign w:val="center"/>
          </w:tcPr>
          <w:p w14:paraId="4931E4D2" w14:textId="77777777" w:rsidR="00436A06" w:rsidRPr="00AC2227" w:rsidRDefault="00436A06" w:rsidP="005D005A">
            <w:pPr>
              <w:pStyle w:val="Style1"/>
            </w:pPr>
            <w:r w:rsidRPr="00AC2227">
              <w:t>Week 13</w:t>
            </w:r>
          </w:p>
        </w:tc>
      </w:tr>
    </w:tbl>
    <w:p w14:paraId="3D0A625A" w14:textId="77777777" w:rsidR="00436A06" w:rsidRDefault="00436A06" w:rsidP="008D05CC">
      <w:pPr>
        <w:pStyle w:val="SmallNote"/>
      </w:pPr>
    </w:p>
    <w:p w14:paraId="086D3EC7" w14:textId="77777777" w:rsidR="00AC2227" w:rsidRDefault="00AC2227" w:rsidP="008D05CC">
      <w:pPr>
        <w:pStyle w:val="SmallNote"/>
      </w:pPr>
    </w:p>
    <w:p w14:paraId="4EF2013B" w14:textId="77777777" w:rsidR="00AC2227" w:rsidRDefault="00AC2227" w:rsidP="008D05CC">
      <w:pPr>
        <w:pStyle w:val="SmallNote"/>
      </w:pPr>
    </w:p>
    <w:p w14:paraId="10ADBD37" w14:textId="77777777" w:rsidR="00AC2227" w:rsidRDefault="00AC2227" w:rsidP="008D05CC">
      <w:pPr>
        <w:pStyle w:val="SmallNote"/>
      </w:pPr>
    </w:p>
    <w:p w14:paraId="51FF7EE5" w14:textId="77777777" w:rsidR="00AC2227" w:rsidRDefault="00AC2227" w:rsidP="008D05CC">
      <w:pPr>
        <w:pStyle w:val="SmallNote"/>
      </w:pPr>
    </w:p>
    <w:p w14:paraId="6FF34F55" w14:textId="77777777" w:rsidR="00AC2227" w:rsidRDefault="00AC2227" w:rsidP="008D05CC">
      <w:pPr>
        <w:pStyle w:val="SmallNote"/>
      </w:pPr>
    </w:p>
    <w:p w14:paraId="526BEFEF" w14:textId="77777777" w:rsidR="00436A06" w:rsidRDefault="00436A06" w:rsidP="00436A06">
      <w:pPr>
        <w:pStyle w:val="Heading1"/>
      </w:pPr>
      <w:r>
        <w:t>References used for this part</w:t>
      </w:r>
    </w:p>
    <w:p w14:paraId="11E08A7B" w14:textId="77777777" w:rsidR="00436A06" w:rsidRDefault="00436A06" w:rsidP="00436A06">
      <w:pPr>
        <w:pStyle w:val="SmallNote"/>
      </w:pPr>
      <w:r>
        <w:t>International Organization for Standardization 2018, ISO/IEC/IEEE 29148:2018 Systems and software engineering — Life cycle processes — Requirements engineering.</w:t>
      </w:r>
    </w:p>
    <w:p w14:paraId="6E2D3E50" w14:textId="77777777" w:rsidR="00436A06" w:rsidRDefault="00436A06" w:rsidP="00436A06">
      <w:pPr>
        <w:pStyle w:val="SmallNote"/>
      </w:pPr>
      <w:r>
        <w:t>National Institute of Standards and Technology 2020, SP 800-207 Zero Trust Architecture.</w:t>
      </w:r>
    </w:p>
    <w:p w14:paraId="58BC74A7" w14:textId="77777777" w:rsidR="00436A06" w:rsidRDefault="00436A06" w:rsidP="00436A06">
      <w:pPr>
        <w:pStyle w:val="SmallNote"/>
      </w:pPr>
      <w:r>
        <w:t>National Institute of Standards and Technology 2022, SP 800-215 Guide to a Secure Enterprise Network Landscape.</w:t>
      </w:r>
    </w:p>
    <w:p w14:paraId="50D41298" w14:textId="77777777" w:rsidR="00436A06" w:rsidRDefault="00436A06" w:rsidP="00436A06">
      <w:pPr>
        <w:pStyle w:val="SmallNote"/>
      </w:pPr>
      <w:r>
        <w:t>National Institute of Standards and Technology 2009, SP 800-41 Rev. 1 Guidelines on Firewalls and Firewall Policy.</w:t>
      </w:r>
    </w:p>
    <w:p w14:paraId="72DA2895" w14:textId="77777777" w:rsidR="00436A06" w:rsidRDefault="00436A06" w:rsidP="00436A06">
      <w:pPr>
        <w:pStyle w:val="SmallNote"/>
      </w:pPr>
      <w:proofErr w:type="spellStart"/>
      <w:r>
        <w:t>Netgate</w:t>
      </w:r>
      <w:proofErr w:type="spellEnd"/>
      <w:r>
        <w:t xml:space="preserve"> 2026, pfSense VLAN and firewall documentation.</w:t>
      </w:r>
    </w:p>
    <w:p w14:paraId="634E5411" w14:textId="167B7418" w:rsidR="008D05CC" w:rsidRDefault="00436A06" w:rsidP="00AC2227">
      <w:pPr>
        <w:pStyle w:val="SmallNote"/>
      </w:pPr>
      <w:r>
        <w:t>Project Management Institute, Work Breakdown Structure, schedule management and responsibility assignment guidance.</w:t>
      </w:r>
    </w:p>
    <w:sectPr w:rsidR="008D05CC" w:rsidSect="00034616">
      <w:headerReference w:type="default" r:id="rId10"/>
      <w:footerReference w:type="default" r:id="rId11"/>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E81A9" w14:textId="77777777" w:rsidR="00554EA4" w:rsidRDefault="00554EA4">
      <w:pPr>
        <w:spacing w:after="0" w:line="240" w:lineRule="auto"/>
      </w:pPr>
      <w:r>
        <w:separator/>
      </w:r>
    </w:p>
  </w:endnote>
  <w:endnote w:type="continuationSeparator" w:id="0">
    <w:p w14:paraId="11C1E9DA" w14:textId="77777777" w:rsidR="00554EA4" w:rsidRDefault="00554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A8BE" w14:textId="00D3862A" w:rsidR="008F7E0F" w:rsidRDefault="008F7E0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27BAE" w14:textId="77777777" w:rsidR="00554EA4" w:rsidRDefault="00554EA4">
      <w:pPr>
        <w:spacing w:after="0" w:line="240" w:lineRule="auto"/>
      </w:pPr>
      <w:r>
        <w:separator/>
      </w:r>
    </w:p>
  </w:footnote>
  <w:footnote w:type="continuationSeparator" w:id="0">
    <w:p w14:paraId="00D93974" w14:textId="77777777" w:rsidR="00554EA4" w:rsidRDefault="00554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539A" w14:textId="00881D2A" w:rsidR="008F7E0F" w:rsidRDefault="008F7E0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1387115">
    <w:abstractNumId w:val="8"/>
  </w:num>
  <w:num w:numId="2" w16cid:durableId="109056519">
    <w:abstractNumId w:val="6"/>
  </w:num>
  <w:num w:numId="3" w16cid:durableId="139854722">
    <w:abstractNumId w:val="5"/>
  </w:num>
  <w:num w:numId="4" w16cid:durableId="1167868777">
    <w:abstractNumId w:val="4"/>
  </w:num>
  <w:num w:numId="5" w16cid:durableId="1766917383">
    <w:abstractNumId w:val="7"/>
  </w:num>
  <w:num w:numId="6" w16cid:durableId="355473765">
    <w:abstractNumId w:val="3"/>
  </w:num>
  <w:num w:numId="7" w16cid:durableId="492646039">
    <w:abstractNumId w:val="2"/>
  </w:num>
  <w:num w:numId="8" w16cid:durableId="684476617">
    <w:abstractNumId w:val="1"/>
  </w:num>
  <w:num w:numId="9" w16cid:durableId="194676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E9B"/>
    <w:rsid w:val="0029639D"/>
    <w:rsid w:val="00326F90"/>
    <w:rsid w:val="00436A06"/>
    <w:rsid w:val="00554EA4"/>
    <w:rsid w:val="005D005A"/>
    <w:rsid w:val="008D05CC"/>
    <w:rsid w:val="008F7E0F"/>
    <w:rsid w:val="00AA1D8D"/>
    <w:rsid w:val="00AC2227"/>
    <w:rsid w:val="00B47730"/>
    <w:rsid w:val="00CB0664"/>
    <w:rsid w:val="00DD43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81516"/>
  <w14:defaultImageDpi w14:val="300"/>
  <w15:docId w15:val="{6F87A9AC-E571-4629-9FF6-C63B92192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06"/>
    <w:pPr>
      <w:spacing w:after="120" w:line="259" w:lineRule="auto"/>
    </w:pPr>
    <w:rPr>
      <w:rFonts w:ascii="Times New Roman" w:hAnsi="Times New Roman"/>
      <w:sz w:val="24"/>
    </w:rPr>
  </w:style>
  <w:style w:type="paragraph" w:styleId="Heading1">
    <w:name w:val="heading 1"/>
    <w:basedOn w:val="Normal"/>
    <w:next w:val="Normal"/>
    <w:link w:val="Heading1Char"/>
    <w:uiPriority w:val="9"/>
    <w:qFormat/>
    <w:rsid w:val="00436A06"/>
    <w:pPr>
      <w:keepNext/>
      <w:keepLines/>
      <w:spacing w:before="200" w:after="100"/>
      <w:outlineLvl w:val="0"/>
    </w:pPr>
    <w:rPr>
      <w:rFonts w:eastAsiaTheme="majorEastAsia" w:cstheme="majorBidi"/>
      <w:b/>
      <w:bCs/>
      <w:color w:val="000000" w:themeColor="text1"/>
      <w:sz w:val="30"/>
      <w:szCs w:val="28"/>
    </w:rPr>
  </w:style>
  <w:style w:type="paragraph" w:styleId="Heading2">
    <w:name w:val="heading 2"/>
    <w:basedOn w:val="Normal"/>
    <w:next w:val="Normal"/>
    <w:link w:val="Heading2Char"/>
    <w:uiPriority w:val="9"/>
    <w:unhideWhenUsed/>
    <w:qFormat/>
    <w:rsid w:val="00436A06"/>
    <w:pPr>
      <w:keepNext/>
      <w:keepLines/>
      <w:spacing w:before="200" w:after="10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36A06"/>
    <w:rPr>
      <w:rFonts w:ascii="Times New Roman" w:eastAsiaTheme="majorEastAsia" w:hAnsi="Times New Roman" w:cstheme="majorBidi"/>
      <w:b/>
      <w:bCs/>
      <w:color w:val="000000" w:themeColor="text1"/>
      <w:sz w:val="30"/>
      <w:szCs w:val="28"/>
    </w:rPr>
  </w:style>
  <w:style w:type="character" w:customStyle="1" w:styleId="Heading2Char">
    <w:name w:val="Heading 2 Char"/>
    <w:basedOn w:val="DefaultParagraphFont"/>
    <w:link w:val="Heading2"/>
    <w:uiPriority w:val="9"/>
    <w:rsid w:val="00436A06"/>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color w:val="5A5A5A"/>
      <w:sz w:val="17"/>
    </w:rPr>
  </w:style>
  <w:style w:type="paragraph" w:customStyle="1" w:styleId="Style1">
    <w:name w:val="Style1"/>
    <w:basedOn w:val="Normal"/>
    <w:link w:val="Style1Char"/>
    <w:qFormat/>
    <w:rsid w:val="005D005A"/>
    <w:pPr>
      <w:jc w:val="center"/>
    </w:pPr>
    <w:rPr>
      <w:rFonts w:cs="Times New Roman"/>
      <w:sz w:val="18"/>
      <w:szCs w:val="18"/>
    </w:rPr>
  </w:style>
  <w:style w:type="character" w:customStyle="1" w:styleId="Style1Char">
    <w:name w:val="Style1 Char"/>
    <w:basedOn w:val="DefaultParagraphFont"/>
    <w:link w:val="Style1"/>
    <w:rsid w:val="005D005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696B5528E44064698A49A0FAED3EE76" ma:contentTypeVersion="3" ma:contentTypeDescription="Create a new document." ma:contentTypeScope="" ma:versionID="f7c89b999a66d4c771fd408c82c74c13">
  <xsd:schema xmlns:xsd="http://www.w3.org/2001/XMLSchema" xmlns:xs="http://www.w3.org/2001/XMLSchema" xmlns:p="http://schemas.microsoft.com/office/2006/metadata/properties" xmlns:ns2="c07c47bb-3c13-4b0a-a17f-f1eafdffd1cd" targetNamespace="http://schemas.microsoft.com/office/2006/metadata/properties" ma:root="true" ma:fieldsID="348a861290d783dd7b83e56e56374a7f" ns2:_="">
    <xsd:import namespace="c07c47bb-3c13-4b0a-a17f-f1eafdffd1c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c47bb-3c13-4b0a-a17f-f1eafdffd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59A997E-4475-42C3-88C2-AC35180C9A11}"/>
</file>

<file path=customXml/itemProps3.xml><?xml version="1.0" encoding="utf-8"?>
<ds:datastoreItem xmlns:ds="http://schemas.openxmlformats.org/officeDocument/2006/customXml" ds:itemID="{FC630FA0-AAC9-42D8-88CC-98A1D57DCF73}"/>
</file>

<file path=customXml/itemProps4.xml><?xml version="1.0" encoding="utf-8"?>
<ds:datastoreItem xmlns:ds="http://schemas.openxmlformats.org/officeDocument/2006/customXml" ds:itemID="{CF63760D-A591-49DC-A71C-B81CC7909705}"/>
</file>

<file path=docProps/app.xml><?xml version="1.0" encoding="utf-8"?>
<Properties xmlns="http://schemas.openxmlformats.org/officeDocument/2006/extended-properties" xmlns:vt="http://schemas.openxmlformats.org/officeDocument/2006/docPropsVTypes">
  <Template>Normal.dotm</Template>
  <TotalTime>47</TotalTime>
  <Pages>7</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Akib Hossain</cp:lastModifiedBy>
  <cp:revision>2</cp:revision>
  <dcterms:created xsi:type="dcterms:W3CDTF">2013-12-23T23:15:00Z</dcterms:created>
  <dcterms:modified xsi:type="dcterms:W3CDTF">2026-07-29T05:35:00Z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0x010100F696B5528E44064698A49A0FAED3EE76</vt:lpwstr>
  </property>
</Properties>
</file>