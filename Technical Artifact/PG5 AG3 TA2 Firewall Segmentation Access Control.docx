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75AF" w14:textId="77777777" w:rsidR="000D1451" w:rsidRDefault="000D1451">
      <w:pPr>
        <w:jc w:val="center"/>
        <w:rPr>
          <w:b/>
          <w:sz w:val="56"/>
        </w:rPr>
      </w:pPr>
    </w:p>
    <w:p w14:paraId="0A2A934A" w14:textId="1E56B661" w:rsidR="0032175D" w:rsidRPr="004452B3" w:rsidRDefault="00000000">
      <w:pPr>
        <w:jc w:val="center"/>
      </w:pPr>
      <w:r w:rsidRPr="004452B3">
        <w:rPr>
          <w:b/>
          <w:sz w:val="56"/>
        </w:rPr>
        <w:t>AG-3</w:t>
      </w:r>
    </w:p>
    <w:p w14:paraId="1E6132A2" w14:textId="77777777" w:rsidR="0032175D" w:rsidRPr="004452B3" w:rsidRDefault="00000000">
      <w:pPr>
        <w:jc w:val="center"/>
        <w:rPr>
          <w:b/>
          <w:sz w:val="36"/>
        </w:rPr>
      </w:pPr>
      <w:r w:rsidRPr="004452B3">
        <w:rPr>
          <w:b/>
          <w:sz w:val="36"/>
        </w:rPr>
        <w:t>Cyber Resilience for an Agribusiness Back Office</w:t>
      </w:r>
    </w:p>
    <w:p w14:paraId="576CFF19" w14:textId="77777777" w:rsidR="00CC231A" w:rsidRPr="004452B3" w:rsidRDefault="00CC231A">
      <w:pPr>
        <w:jc w:val="center"/>
        <w:rPr>
          <w:b/>
          <w:sz w:val="36"/>
        </w:rPr>
      </w:pPr>
    </w:p>
    <w:p w14:paraId="46E34448" w14:textId="77777777" w:rsidR="00CC231A" w:rsidRPr="004452B3" w:rsidRDefault="00CC231A">
      <w:pPr>
        <w:jc w:val="center"/>
      </w:pPr>
    </w:p>
    <w:p w14:paraId="11E045E6" w14:textId="226CDDA6" w:rsidR="0032175D" w:rsidRPr="004452B3" w:rsidRDefault="00000000">
      <w:pPr>
        <w:spacing w:before="440"/>
        <w:jc w:val="center"/>
      </w:pPr>
      <w:r w:rsidRPr="004452B3">
        <w:rPr>
          <w:b/>
          <w:sz w:val="32"/>
        </w:rPr>
        <w:t xml:space="preserve">Technical Artefact </w:t>
      </w:r>
      <w:r w:rsidR="00CC231A" w:rsidRPr="004452B3">
        <w:rPr>
          <w:b/>
          <w:sz w:val="32"/>
        </w:rPr>
        <w:t>2</w:t>
      </w:r>
      <w:r w:rsidRPr="004452B3">
        <w:rPr>
          <w:b/>
          <w:sz w:val="32"/>
        </w:rPr>
        <w:t>: Firewall, Segmentation and Access Control Design</w:t>
      </w:r>
    </w:p>
    <w:p w14:paraId="63E6423F" w14:textId="77777777" w:rsidR="0032175D" w:rsidRPr="004452B3" w:rsidRDefault="00000000">
      <w:pPr>
        <w:jc w:val="center"/>
        <w:rPr>
          <w:szCs w:val="24"/>
        </w:rPr>
      </w:pPr>
      <w:r w:rsidRPr="004452B3">
        <w:rPr>
          <w:szCs w:val="24"/>
        </w:rPr>
        <w:t>COIT20265 Networks and Information Security Project</w:t>
      </w:r>
    </w:p>
    <w:p w14:paraId="59000B64" w14:textId="77777777" w:rsidR="00CC231A" w:rsidRPr="004452B3" w:rsidRDefault="00CC231A">
      <w:pPr>
        <w:jc w:val="center"/>
      </w:pPr>
    </w:p>
    <w:p w14:paraId="35F8CED3" w14:textId="77777777" w:rsidR="00CC231A" w:rsidRPr="004452B3" w:rsidRDefault="00CC231A">
      <w:pPr>
        <w:jc w:val="center"/>
      </w:pPr>
    </w:p>
    <w:p w14:paraId="763AAC85" w14:textId="77777777" w:rsidR="00CC231A" w:rsidRPr="004452B3" w:rsidRDefault="00CC231A">
      <w:pPr>
        <w:jc w:val="center"/>
      </w:pPr>
    </w:p>
    <w:p w14:paraId="520DE6C6" w14:textId="77777777" w:rsidR="00CC231A" w:rsidRPr="004452B3" w:rsidRDefault="00CC231A">
      <w:pPr>
        <w:jc w:val="center"/>
      </w:pPr>
    </w:p>
    <w:p w14:paraId="12DBA0B3" w14:textId="77777777" w:rsidR="00CC231A" w:rsidRPr="004452B3" w:rsidRDefault="00CC231A">
      <w:pPr>
        <w:jc w:val="center"/>
      </w:pPr>
    </w:p>
    <w:p w14:paraId="2A1E7278" w14:textId="77777777" w:rsidR="00CC231A" w:rsidRPr="004452B3" w:rsidRDefault="00CC231A">
      <w:pPr>
        <w:jc w:val="center"/>
      </w:pPr>
    </w:p>
    <w:p w14:paraId="138865D9" w14:textId="71C1E19A" w:rsidR="0032175D" w:rsidRPr="004452B3" w:rsidRDefault="00000000">
      <w:pPr>
        <w:jc w:val="center"/>
        <w:rPr>
          <w:b/>
          <w:bCs/>
          <w:szCs w:val="24"/>
        </w:rPr>
      </w:pPr>
      <w:r w:rsidRPr="004452B3">
        <w:rPr>
          <w:b/>
          <w:bCs/>
          <w:szCs w:val="24"/>
        </w:rPr>
        <w:t>Group PG5</w:t>
      </w:r>
    </w:p>
    <w:p w14:paraId="72B7EC14" w14:textId="77777777" w:rsidR="0032175D" w:rsidRPr="004452B3" w:rsidRDefault="00000000">
      <w:pPr>
        <w:jc w:val="center"/>
        <w:rPr>
          <w:szCs w:val="24"/>
        </w:rPr>
      </w:pPr>
      <w:r w:rsidRPr="004452B3">
        <w:rPr>
          <w:szCs w:val="24"/>
        </w:rPr>
        <w:t>Technical Lead: Akib Hossain (12304711)</w:t>
      </w:r>
    </w:p>
    <w:p w14:paraId="1ECD475E" w14:textId="5582DCB6" w:rsidR="00CC231A" w:rsidRPr="004452B3" w:rsidRDefault="00CC231A">
      <w:pPr>
        <w:jc w:val="center"/>
        <w:rPr>
          <w:szCs w:val="24"/>
        </w:rPr>
      </w:pPr>
      <w:r w:rsidRPr="004452B3">
        <w:rPr>
          <w:szCs w:val="24"/>
        </w:rPr>
        <w:t>Ashraful Abedin Shourab (12298592)</w:t>
      </w:r>
    </w:p>
    <w:p w14:paraId="55B62C3C" w14:textId="77777777" w:rsidR="00CC231A" w:rsidRPr="004452B3" w:rsidRDefault="00CC231A">
      <w:pPr>
        <w:jc w:val="center"/>
        <w:rPr>
          <w:szCs w:val="24"/>
        </w:rPr>
      </w:pPr>
    </w:p>
    <w:p w14:paraId="14E8A897" w14:textId="77777777" w:rsidR="0032175D" w:rsidRPr="004452B3" w:rsidRDefault="00000000">
      <w:pPr>
        <w:jc w:val="center"/>
        <w:rPr>
          <w:szCs w:val="24"/>
        </w:rPr>
      </w:pPr>
      <w:r w:rsidRPr="004452B3">
        <w:rPr>
          <w:szCs w:val="24"/>
        </w:rPr>
        <w:t>Project Mentor: Dr Fariza Sabrina</w:t>
      </w:r>
    </w:p>
    <w:p w14:paraId="3C985CEE" w14:textId="77777777" w:rsidR="0032175D" w:rsidRPr="004452B3" w:rsidRDefault="00000000">
      <w:pPr>
        <w:jc w:val="center"/>
        <w:rPr>
          <w:szCs w:val="24"/>
        </w:rPr>
      </w:pPr>
      <w:proofErr w:type="spellStart"/>
      <w:r w:rsidRPr="004452B3">
        <w:rPr>
          <w:szCs w:val="24"/>
        </w:rPr>
        <w:t>CQUniversity</w:t>
      </w:r>
      <w:proofErr w:type="spellEnd"/>
      <w:r w:rsidRPr="004452B3">
        <w:rPr>
          <w:szCs w:val="24"/>
        </w:rPr>
        <w:t xml:space="preserve"> Australia</w:t>
      </w:r>
    </w:p>
    <w:p w14:paraId="3C31F984" w14:textId="77777777" w:rsidR="0032175D" w:rsidRPr="004452B3" w:rsidRDefault="00000000" w:rsidP="008C67E2">
      <w:r w:rsidRPr="004452B3">
        <w:br w:type="page"/>
      </w:r>
    </w:p>
    <w:sdt>
      <w:sdtPr>
        <w:rPr>
          <w:b w:val="0"/>
          <w:bCs w:val="0"/>
          <w:sz w:val="22"/>
          <w:szCs w:val="22"/>
        </w:rPr>
        <w:id w:val="-145361897"/>
        <w:docPartObj>
          <w:docPartGallery w:val="Table of Contents"/>
          <w:docPartUnique/>
        </w:docPartObj>
      </w:sdtPr>
      <w:sdtEndPr>
        <w:rPr>
          <w:noProof/>
          <w:sz w:val="24"/>
        </w:rPr>
      </w:sdtEndPr>
      <w:sdtContent>
        <w:p w14:paraId="643E1BBC" w14:textId="77777777" w:rsidR="008C67E2" w:rsidRPr="004452B3" w:rsidRDefault="008C67E2">
          <w:pPr>
            <w:pStyle w:val="TOCHeading"/>
          </w:pPr>
          <w:r w:rsidRPr="004452B3">
            <w:t>Contents</w:t>
          </w:r>
        </w:p>
        <w:p w14:paraId="6B1A1E4D" w14:textId="779184E2" w:rsidR="00CC414F" w:rsidRDefault="008C67E2">
          <w:pPr>
            <w:pStyle w:val="TOC1"/>
            <w:tabs>
              <w:tab w:val="right" w:leader="dot" w:pos="10214"/>
            </w:tabs>
            <w:rPr>
              <w:rFonts w:asciiTheme="minorHAnsi" w:eastAsiaTheme="minorEastAsia" w:hAnsiTheme="minorHAnsi" w:cstheme="minorBidi"/>
              <w:noProof/>
              <w:color w:val="auto"/>
              <w:kern w:val="2"/>
              <w:szCs w:val="24"/>
              <w14:ligatures w14:val="standardContextual"/>
            </w:rPr>
          </w:pPr>
          <w:r w:rsidRPr="004452B3">
            <w:fldChar w:fldCharType="begin"/>
          </w:r>
          <w:r w:rsidRPr="004452B3">
            <w:instrText xml:space="preserve"> TOC \o "1-3" \h \z \u </w:instrText>
          </w:r>
          <w:r w:rsidRPr="004452B3">
            <w:fldChar w:fldCharType="separate"/>
          </w:r>
          <w:hyperlink w:anchor="_Toc242195800" w:history="1">
            <w:r w:rsidR="00CC414F" w:rsidRPr="002807E7">
              <w:rPr>
                <w:rStyle w:val="Hyperlink"/>
                <w:noProof/>
              </w:rPr>
              <w:t>1 Introduction</w:t>
            </w:r>
            <w:r w:rsidR="00CC414F">
              <w:rPr>
                <w:noProof/>
                <w:webHidden/>
              </w:rPr>
              <w:tab/>
            </w:r>
            <w:r w:rsidR="00CC414F">
              <w:rPr>
                <w:noProof/>
                <w:webHidden/>
              </w:rPr>
              <w:fldChar w:fldCharType="begin"/>
            </w:r>
            <w:r w:rsidR="00CC414F">
              <w:rPr>
                <w:noProof/>
                <w:webHidden/>
              </w:rPr>
              <w:instrText xml:space="preserve"> PAGEREF _Toc242195800 \h </w:instrText>
            </w:r>
            <w:r w:rsidR="00CC414F">
              <w:rPr>
                <w:noProof/>
                <w:webHidden/>
              </w:rPr>
            </w:r>
            <w:r w:rsidR="00CC414F">
              <w:rPr>
                <w:noProof/>
                <w:webHidden/>
              </w:rPr>
              <w:fldChar w:fldCharType="separate"/>
            </w:r>
            <w:r w:rsidR="00CC414F">
              <w:rPr>
                <w:noProof/>
                <w:webHidden/>
              </w:rPr>
              <w:t>4</w:t>
            </w:r>
            <w:r w:rsidR="00CC414F">
              <w:rPr>
                <w:noProof/>
                <w:webHidden/>
              </w:rPr>
              <w:fldChar w:fldCharType="end"/>
            </w:r>
          </w:hyperlink>
        </w:p>
        <w:p w14:paraId="64096250" w14:textId="3BA54DA3"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01" w:history="1">
            <w:r w:rsidRPr="002807E7">
              <w:rPr>
                <w:rStyle w:val="Hyperlink"/>
                <w:noProof/>
              </w:rPr>
              <w:t>2 Security Design Principles</w:t>
            </w:r>
            <w:r>
              <w:rPr>
                <w:noProof/>
                <w:webHidden/>
              </w:rPr>
              <w:tab/>
            </w:r>
            <w:r>
              <w:rPr>
                <w:noProof/>
                <w:webHidden/>
              </w:rPr>
              <w:fldChar w:fldCharType="begin"/>
            </w:r>
            <w:r>
              <w:rPr>
                <w:noProof/>
                <w:webHidden/>
              </w:rPr>
              <w:instrText xml:space="preserve"> PAGEREF _Toc242195801 \h </w:instrText>
            </w:r>
            <w:r>
              <w:rPr>
                <w:noProof/>
                <w:webHidden/>
              </w:rPr>
            </w:r>
            <w:r>
              <w:rPr>
                <w:noProof/>
                <w:webHidden/>
              </w:rPr>
              <w:fldChar w:fldCharType="separate"/>
            </w:r>
            <w:r>
              <w:rPr>
                <w:noProof/>
                <w:webHidden/>
              </w:rPr>
              <w:t>4</w:t>
            </w:r>
            <w:r>
              <w:rPr>
                <w:noProof/>
                <w:webHidden/>
              </w:rPr>
              <w:fldChar w:fldCharType="end"/>
            </w:r>
          </w:hyperlink>
        </w:p>
        <w:p w14:paraId="570D7818" w14:textId="4EA9EE95"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02" w:history="1">
            <w:r w:rsidRPr="002807E7">
              <w:rPr>
                <w:rStyle w:val="Hyperlink"/>
                <w:noProof/>
              </w:rPr>
              <w:t>3 Firewall and Segmentation Design Decision</w:t>
            </w:r>
            <w:r>
              <w:rPr>
                <w:noProof/>
                <w:webHidden/>
              </w:rPr>
              <w:tab/>
            </w:r>
            <w:r>
              <w:rPr>
                <w:noProof/>
                <w:webHidden/>
              </w:rPr>
              <w:fldChar w:fldCharType="begin"/>
            </w:r>
            <w:r>
              <w:rPr>
                <w:noProof/>
                <w:webHidden/>
              </w:rPr>
              <w:instrText xml:space="preserve"> PAGEREF _Toc242195802 \h </w:instrText>
            </w:r>
            <w:r>
              <w:rPr>
                <w:noProof/>
                <w:webHidden/>
              </w:rPr>
            </w:r>
            <w:r>
              <w:rPr>
                <w:noProof/>
                <w:webHidden/>
              </w:rPr>
              <w:fldChar w:fldCharType="separate"/>
            </w:r>
            <w:r>
              <w:rPr>
                <w:noProof/>
                <w:webHidden/>
              </w:rPr>
              <w:t>4</w:t>
            </w:r>
            <w:r>
              <w:rPr>
                <w:noProof/>
                <w:webHidden/>
              </w:rPr>
              <w:fldChar w:fldCharType="end"/>
            </w:r>
          </w:hyperlink>
        </w:p>
        <w:p w14:paraId="3AC5132D" w14:textId="7850A3B4"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03" w:history="1">
            <w:r w:rsidRPr="002807E7">
              <w:rPr>
                <w:rStyle w:val="Hyperlink"/>
                <w:noProof/>
              </w:rPr>
              <w:t>3.1 How the design options were made</w:t>
            </w:r>
            <w:r>
              <w:rPr>
                <w:noProof/>
                <w:webHidden/>
              </w:rPr>
              <w:tab/>
            </w:r>
            <w:r>
              <w:rPr>
                <w:noProof/>
                <w:webHidden/>
              </w:rPr>
              <w:fldChar w:fldCharType="begin"/>
            </w:r>
            <w:r>
              <w:rPr>
                <w:noProof/>
                <w:webHidden/>
              </w:rPr>
              <w:instrText xml:space="preserve"> PAGEREF _Toc242195803 \h </w:instrText>
            </w:r>
            <w:r>
              <w:rPr>
                <w:noProof/>
                <w:webHidden/>
              </w:rPr>
            </w:r>
            <w:r>
              <w:rPr>
                <w:noProof/>
                <w:webHidden/>
              </w:rPr>
              <w:fldChar w:fldCharType="separate"/>
            </w:r>
            <w:r>
              <w:rPr>
                <w:noProof/>
                <w:webHidden/>
              </w:rPr>
              <w:t>5</w:t>
            </w:r>
            <w:r>
              <w:rPr>
                <w:noProof/>
                <w:webHidden/>
              </w:rPr>
              <w:fldChar w:fldCharType="end"/>
            </w:r>
          </w:hyperlink>
        </w:p>
        <w:p w14:paraId="357D72C0" w14:textId="049F2509"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04" w:history="1">
            <w:r w:rsidRPr="002807E7">
              <w:rPr>
                <w:rStyle w:val="Hyperlink"/>
                <w:noProof/>
              </w:rPr>
              <w:t>3.2 Comparison and final decision</w:t>
            </w:r>
            <w:r>
              <w:rPr>
                <w:noProof/>
                <w:webHidden/>
              </w:rPr>
              <w:tab/>
            </w:r>
            <w:r>
              <w:rPr>
                <w:noProof/>
                <w:webHidden/>
              </w:rPr>
              <w:fldChar w:fldCharType="begin"/>
            </w:r>
            <w:r>
              <w:rPr>
                <w:noProof/>
                <w:webHidden/>
              </w:rPr>
              <w:instrText xml:space="preserve"> PAGEREF _Toc242195804 \h </w:instrText>
            </w:r>
            <w:r>
              <w:rPr>
                <w:noProof/>
                <w:webHidden/>
              </w:rPr>
            </w:r>
            <w:r>
              <w:rPr>
                <w:noProof/>
                <w:webHidden/>
              </w:rPr>
              <w:fldChar w:fldCharType="separate"/>
            </w:r>
            <w:r>
              <w:rPr>
                <w:noProof/>
                <w:webHidden/>
              </w:rPr>
              <w:t>5</w:t>
            </w:r>
            <w:r>
              <w:rPr>
                <w:noProof/>
                <w:webHidden/>
              </w:rPr>
              <w:fldChar w:fldCharType="end"/>
            </w:r>
          </w:hyperlink>
        </w:p>
        <w:p w14:paraId="28A7FB94" w14:textId="3F7078A3"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05" w:history="1">
            <w:r w:rsidRPr="002807E7">
              <w:rPr>
                <w:rStyle w:val="Hyperlink"/>
                <w:noProof/>
              </w:rPr>
              <w:t>3.3 Why pfSense was used in the prototype</w:t>
            </w:r>
            <w:r>
              <w:rPr>
                <w:noProof/>
                <w:webHidden/>
              </w:rPr>
              <w:tab/>
            </w:r>
            <w:r>
              <w:rPr>
                <w:noProof/>
                <w:webHidden/>
              </w:rPr>
              <w:fldChar w:fldCharType="begin"/>
            </w:r>
            <w:r>
              <w:rPr>
                <w:noProof/>
                <w:webHidden/>
              </w:rPr>
              <w:instrText xml:space="preserve"> PAGEREF _Toc242195805 \h </w:instrText>
            </w:r>
            <w:r>
              <w:rPr>
                <w:noProof/>
                <w:webHidden/>
              </w:rPr>
            </w:r>
            <w:r>
              <w:rPr>
                <w:noProof/>
                <w:webHidden/>
              </w:rPr>
              <w:fldChar w:fldCharType="separate"/>
            </w:r>
            <w:r>
              <w:rPr>
                <w:noProof/>
                <w:webHidden/>
              </w:rPr>
              <w:t>5</w:t>
            </w:r>
            <w:r>
              <w:rPr>
                <w:noProof/>
                <w:webHidden/>
              </w:rPr>
              <w:fldChar w:fldCharType="end"/>
            </w:r>
          </w:hyperlink>
        </w:p>
        <w:p w14:paraId="4F6B2FB6" w14:textId="5EED5A8F"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06" w:history="1">
            <w:r w:rsidRPr="002807E7">
              <w:rPr>
                <w:rStyle w:val="Hyperlink"/>
                <w:noProof/>
              </w:rPr>
              <w:t>4 Target Design and Prototype Boundary</w:t>
            </w:r>
            <w:r>
              <w:rPr>
                <w:noProof/>
                <w:webHidden/>
              </w:rPr>
              <w:tab/>
            </w:r>
            <w:r>
              <w:rPr>
                <w:noProof/>
                <w:webHidden/>
              </w:rPr>
              <w:fldChar w:fldCharType="begin"/>
            </w:r>
            <w:r>
              <w:rPr>
                <w:noProof/>
                <w:webHidden/>
              </w:rPr>
              <w:instrText xml:space="preserve"> PAGEREF _Toc242195806 \h </w:instrText>
            </w:r>
            <w:r>
              <w:rPr>
                <w:noProof/>
                <w:webHidden/>
              </w:rPr>
            </w:r>
            <w:r>
              <w:rPr>
                <w:noProof/>
                <w:webHidden/>
              </w:rPr>
              <w:fldChar w:fldCharType="separate"/>
            </w:r>
            <w:r>
              <w:rPr>
                <w:noProof/>
                <w:webHidden/>
              </w:rPr>
              <w:t>6</w:t>
            </w:r>
            <w:r>
              <w:rPr>
                <w:noProof/>
                <w:webHidden/>
              </w:rPr>
              <w:fldChar w:fldCharType="end"/>
            </w:r>
          </w:hyperlink>
        </w:p>
        <w:p w14:paraId="5E1235E0" w14:textId="7A8B82CC"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07" w:history="1">
            <w:r w:rsidRPr="002807E7">
              <w:rPr>
                <w:rStyle w:val="Hyperlink"/>
                <w:noProof/>
              </w:rPr>
              <w:t>4.1 Prototype pfSense implementation</w:t>
            </w:r>
            <w:r>
              <w:rPr>
                <w:noProof/>
                <w:webHidden/>
              </w:rPr>
              <w:tab/>
            </w:r>
            <w:r>
              <w:rPr>
                <w:noProof/>
                <w:webHidden/>
              </w:rPr>
              <w:fldChar w:fldCharType="begin"/>
            </w:r>
            <w:r>
              <w:rPr>
                <w:noProof/>
                <w:webHidden/>
              </w:rPr>
              <w:instrText xml:space="preserve"> PAGEREF _Toc242195807 \h </w:instrText>
            </w:r>
            <w:r>
              <w:rPr>
                <w:noProof/>
                <w:webHidden/>
              </w:rPr>
            </w:r>
            <w:r>
              <w:rPr>
                <w:noProof/>
                <w:webHidden/>
              </w:rPr>
              <w:fldChar w:fldCharType="separate"/>
            </w:r>
            <w:r>
              <w:rPr>
                <w:noProof/>
                <w:webHidden/>
              </w:rPr>
              <w:t>6</w:t>
            </w:r>
            <w:r>
              <w:rPr>
                <w:noProof/>
                <w:webHidden/>
              </w:rPr>
              <w:fldChar w:fldCharType="end"/>
            </w:r>
          </w:hyperlink>
        </w:p>
        <w:p w14:paraId="7BA9CDA1" w14:textId="2480DD3B"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08" w:history="1">
            <w:r w:rsidRPr="002807E7">
              <w:rPr>
                <w:rStyle w:val="Hyperlink"/>
                <w:noProof/>
              </w:rPr>
              <w:t>5 Segmentation and Trust Zones</w:t>
            </w:r>
            <w:r>
              <w:rPr>
                <w:noProof/>
                <w:webHidden/>
              </w:rPr>
              <w:tab/>
            </w:r>
            <w:r>
              <w:rPr>
                <w:noProof/>
                <w:webHidden/>
              </w:rPr>
              <w:fldChar w:fldCharType="begin"/>
            </w:r>
            <w:r>
              <w:rPr>
                <w:noProof/>
                <w:webHidden/>
              </w:rPr>
              <w:instrText xml:space="preserve"> PAGEREF _Toc242195808 \h </w:instrText>
            </w:r>
            <w:r>
              <w:rPr>
                <w:noProof/>
                <w:webHidden/>
              </w:rPr>
            </w:r>
            <w:r>
              <w:rPr>
                <w:noProof/>
                <w:webHidden/>
              </w:rPr>
              <w:fldChar w:fldCharType="separate"/>
            </w:r>
            <w:r>
              <w:rPr>
                <w:noProof/>
                <w:webHidden/>
              </w:rPr>
              <w:t>7</w:t>
            </w:r>
            <w:r>
              <w:rPr>
                <w:noProof/>
                <w:webHidden/>
              </w:rPr>
              <w:fldChar w:fldCharType="end"/>
            </w:r>
          </w:hyperlink>
        </w:p>
        <w:p w14:paraId="3C4291F9" w14:textId="55D7EC2B"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09" w:history="1">
            <w:r w:rsidRPr="002807E7">
              <w:rPr>
                <w:rStyle w:val="Hyperlink"/>
                <w:noProof/>
              </w:rPr>
              <w:t>6 Access Control Design</w:t>
            </w:r>
            <w:r>
              <w:rPr>
                <w:noProof/>
                <w:webHidden/>
              </w:rPr>
              <w:tab/>
            </w:r>
            <w:r>
              <w:rPr>
                <w:noProof/>
                <w:webHidden/>
              </w:rPr>
              <w:fldChar w:fldCharType="begin"/>
            </w:r>
            <w:r>
              <w:rPr>
                <w:noProof/>
                <w:webHidden/>
              </w:rPr>
              <w:instrText xml:space="preserve"> PAGEREF _Toc242195809 \h </w:instrText>
            </w:r>
            <w:r>
              <w:rPr>
                <w:noProof/>
                <w:webHidden/>
              </w:rPr>
            </w:r>
            <w:r>
              <w:rPr>
                <w:noProof/>
                <w:webHidden/>
              </w:rPr>
              <w:fldChar w:fldCharType="separate"/>
            </w:r>
            <w:r>
              <w:rPr>
                <w:noProof/>
                <w:webHidden/>
              </w:rPr>
              <w:t>8</w:t>
            </w:r>
            <w:r>
              <w:rPr>
                <w:noProof/>
                <w:webHidden/>
              </w:rPr>
              <w:fldChar w:fldCharType="end"/>
            </w:r>
          </w:hyperlink>
        </w:p>
        <w:p w14:paraId="60E6DA4B" w14:textId="30A85B51"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0" w:history="1">
            <w:r w:rsidRPr="002807E7">
              <w:rPr>
                <w:rStyle w:val="Hyperlink"/>
                <w:noProof/>
              </w:rPr>
              <w:t>7 Identity, Roles and Authentication</w:t>
            </w:r>
            <w:r>
              <w:rPr>
                <w:noProof/>
                <w:webHidden/>
              </w:rPr>
              <w:tab/>
            </w:r>
            <w:r>
              <w:rPr>
                <w:noProof/>
                <w:webHidden/>
              </w:rPr>
              <w:fldChar w:fldCharType="begin"/>
            </w:r>
            <w:r>
              <w:rPr>
                <w:noProof/>
                <w:webHidden/>
              </w:rPr>
              <w:instrText xml:space="preserve"> PAGEREF _Toc242195810 \h </w:instrText>
            </w:r>
            <w:r>
              <w:rPr>
                <w:noProof/>
                <w:webHidden/>
              </w:rPr>
            </w:r>
            <w:r>
              <w:rPr>
                <w:noProof/>
                <w:webHidden/>
              </w:rPr>
              <w:fldChar w:fldCharType="separate"/>
            </w:r>
            <w:r>
              <w:rPr>
                <w:noProof/>
                <w:webHidden/>
              </w:rPr>
              <w:t>9</w:t>
            </w:r>
            <w:r>
              <w:rPr>
                <w:noProof/>
                <w:webHidden/>
              </w:rPr>
              <w:fldChar w:fldCharType="end"/>
            </w:r>
          </w:hyperlink>
        </w:p>
        <w:p w14:paraId="13514B1C" w14:textId="0DA1582C"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1" w:history="1">
            <w:r w:rsidRPr="002807E7">
              <w:rPr>
                <w:rStyle w:val="Hyperlink"/>
                <w:noProof/>
              </w:rPr>
              <w:t>7.1 Business and technical role model</w:t>
            </w:r>
            <w:r>
              <w:rPr>
                <w:noProof/>
                <w:webHidden/>
              </w:rPr>
              <w:tab/>
            </w:r>
            <w:r>
              <w:rPr>
                <w:noProof/>
                <w:webHidden/>
              </w:rPr>
              <w:fldChar w:fldCharType="begin"/>
            </w:r>
            <w:r>
              <w:rPr>
                <w:noProof/>
                <w:webHidden/>
              </w:rPr>
              <w:instrText xml:space="preserve"> PAGEREF _Toc242195811 \h </w:instrText>
            </w:r>
            <w:r>
              <w:rPr>
                <w:noProof/>
                <w:webHidden/>
              </w:rPr>
            </w:r>
            <w:r>
              <w:rPr>
                <w:noProof/>
                <w:webHidden/>
              </w:rPr>
              <w:fldChar w:fldCharType="separate"/>
            </w:r>
            <w:r>
              <w:rPr>
                <w:noProof/>
                <w:webHidden/>
              </w:rPr>
              <w:t>9</w:t>
            </w:r>
            <w:r>
              <w:rPr>
                <w:noProof/>
                <w:webHidden/>
              </w:rPr>
              <w:fldChar w:fldCharType="end"/>
            </w:r>
          </w:hyperlink>
        </w:p>
        <w:p w14:paraId="30BB3F2C" w14:textId="46F1A2A9"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2" w:history="1">
            <w:r w:rsidRPr="002807E7">
              <w:rPr>
                <w:rStyle w:val="Hyperlink"/>
                <w:noProof/>
              </w:rPr>
              <w:t>7.2 Authentication and account rules</w:t>
            </w:r>
            <w:r>
              <w:rPr>
                <w:noProof/>
                <w:webHidden/>
              </w:rPr>
              <w:tab/>
            </w:r>
            <w:r>
              <w:rPr>
                <w:noProof/>
                <w:webHidden/>
              </w:rPr>
              <w:fldChar w:fldCharType="begin"/>
            </w:r>
            <w:r>
              <w:rPr>
                <w:noProof/>
                <w:webHidden/>
              </w:rPr>
              <w:instrText xml:space="preserve"> PAGEREF _Toc242195812 \h </w:instrText>
            </w:r>
            <w:r>
              <w:rPr>
                <w:noProof/>
                <w:webHidden/>
              </w:rPr>
            </w:r>
            <w:r>
              <w:rPr>
                <w:noProof/>
                <w:webHidden/>
              </w:rPr>
              <w:fldChar w:fldCharType="separate"/>
            </w:r>
            <w:r>
              <w:rPr>
                <w:noProof/>
                <w:webHidden/>
              </w:rPr>
              <w:t>9</w:t>
            </w:r>
            <w:r>
              <w:rPr>
                <w:noProof/>
                <w:webHidden/>
              </w:rPr>
              <w:fldChar w:fldCharType="end"/>
            </w:r>
          </w:hyperlink>
        </w:p>
        <w:p w14:paraId="1A735833" w14:textId="1A41E279"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3" w:history="1">
            <w:r w:rsidRPr="002807E7">
              <w:rPr>
                <w:rStyle w:val="Hyperlink"/>
                <w:noProof/>
              </w:rPr>
              <w:t>8 Application Role-Based Access Control</w:t>
            </w:r>
            <w:r>
              <w:rPr>
                <w:noProof/>
                <w:webHidden/>
              </w:rPr>
              <w:tab/>
            </w:r>
            <w:r>
              <w:rPr>
                <w:noProof/>
                <w:webHidden/>
              </w:rPr>
              <w:fldChar w:fldCharType="begin"/>
            </w:r>
            <w:r>
              <w:rPr>
                <w:noProof/>
                <w:webHidden/>
              </w:rPr>
              <w:instrText xml:space="preserve"> PAGEREF _Toc242195813 \h </w:instrText>
            </w:r>
            <w:r>
              <w:rPr>
                <w:noProof/>
                <w:webHidden/>
              </w:rPr>
            </w:r>
            <w:r>
              <w:rPr>
                <w:noProof/>
                <w:webHidden/>
              </w:rPr>
              <w:fldChar w:fldCharType="separate"/>
            </w:r>
            <w:r>
              <w:rPr>
                <w:noProof/>
                <w:webHidden/>
              </w:rPr>
              <w:t>10</w:t>
            </w:r>
            <w:r>
              <w:rPr>
                <w:noProof/>
                <w:webHidden/>
              </w:rPr>
              <w:fldChar w:fldCharType="end"/>
            </w:r>
          </w:hyperlink>
        </w:p>
        <w:p w14:paraId="560B4E81" w14:textId="6A2F93B9"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4" w:history="1">
            <w:r w:rsidRPr="002807E7">
              <w:rPr>
                <w:rStyle w:val="Hyperlink"/>
                <w:noProof/>
              </w:rPr>
              <w:t>8.1 Prototype Nextcloud groups and target role mapping</w:t>
            </w:r>
            <w:r>
              <w:rPr>
                <w:noProof/>
                <w:webHidden/>
              </w:rPr>
              <w:tab/>
            </w:r>
            <w:r>
              <w:rPr>
                <w:noProof/>
                <w:webHidden/>
              </w:rPr>
              <w:fldChar w:fldCharType="begin"/>
            </w:r>
            <w:r>
              <w:rPr>
                <w:noProof/>
                <w:webHidden/>
              </w:rPr>
              <w:instrText xml:space="preserve"> PAGEREF _Toc242195814 \h </w:instrText>
            </w:r>
            <w:r>
              <w:rPr>
                <w:noProof/>
                <w:webHidden/>
              </w:rPr>
            </w:r>
            <w:r>
              <w:rPr>
                <w:noProof/>
                <w:webHidden/>
              </w:rPr>
              <w:fldChar w:fldCharType="separate"/>
            </w:r>
            <w:r>
              <w:rPr>
                <w:noProof/>
                <w:webHidden/>
              </w:rPr>
              <w:t>10</w:t>
            </w:r>
            <w:r>
              <w:rPr>
                <w:noProof/>
                <w:webHidden/>
              </w:rPr>
              <w:fldChar w:fldCharType="end"/>
            </w:r>
          </w:hyperlink>
        </w:p>
        <w:p w14:paraId="0ACF8AA0" w14:textId="30282EDA"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5" w:history="1">
            <w:r w:rsidRPr="002807E7">
              <w:rPr>
                <w:rStyle w:val="Hyperlink"/>
                <w:noProof/>
              </w:rPr>
              <w:t>8.2 Role-based access matrix</w:t>
            </w:r>
            <w:r>
              <w:rPr>
                <w:noProof/>
                <w:webHidden/>
              </w:rPr>
              <w:tab/>
            </w:r>
            <w:r>
              <w:rPr>
                <w:noProof/>
                <w:webHidden/>
              </w:rPr>
              <w:fldChar w:fldCharType="begin"/>
            </w:r>
            <w:r>
              <w:rPr>
                <w:noProof/>
                <w:webHidden/>
              </w:rPr>
              <w:instrText xml:space="preserve"> PAGEREF _Toc242195815 \h </w:instrText>
            </w:r>
            <w:r>
              <w:rPr>
                <w:noProof/>
                <w:webHidden/>
              </w:rPr>
            </w:r>
            <w:r>
              <w:rPr>
                <w:noProof/>
                <w:webHidden/>
              </w:rPr>
              <w:fldChar w:fldCharType="separate"/>
            </w:r>
            <w:r>
              <w:rPr>
                <w:noProof/>
                <w:webHidden/>
              </w:rPr>
              <w:t>10</w:t>
            </w:r>
            <w:r>
              <w:rPr>
                <w:noProof/>
                <w:webHidden/>
              </w:rPr>
              <w:fldChar w:fldCharType="end"/>
            </w:r>
          </w:hyperlink>
        </w:p>
        <w:p w14:paraId="5705D4D8" w14:textId="06F76408"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6" w:history="1">
            <w:r w:rsidRPr="002807E7">
              <w:rPr>
                <w:rStyle w:val="Hyperlink"/>
                <w:noProof/>
              </w:rPr>
              <w:t>9 Privileged Access Control</w:t>
            </w:r>
            <w:r>
              <w:rPr>
                <w:noProof/>
                <w:webHidden/>
              </w:rPr>
              <w:tab/>
            </w:r>
            <w:r>
              <w:rPr>
                <w:noProof/>
                <w:webHidden/>
              </w:rPr>
              <w:fldChar w:fldCharType="begin"/>
            </w:r>
            <w:r>
              <w:rPr>
                <w:noProof/>
                <w:webHidden/>
              </w:rPr>
              <w:instrText xml:space="preserve"> PAGEREF _Toc242195816 \h </w:instrText>
            </w:r>
            <w:r>
              <w:rPr>
                <w:noProof/>
                <w:webHidden/>
              </w:rPr>
            </w:r>
            <w:r>
              <w:rPr>
                <w:noProof/>
                <w:webHidden/>
              </w:rPr>
              <w:fldChar w:fldCharType="separate"/>
            </w:r>
            <w:r>
              <w:rPr>
                <w:noProof/>
                <w:webHidden/>
              </w:rPr>
              <w:t>11</w:t>
            </w:r>
            <w:r>
              <w:rPr>
                <w:noProof/>
                <w:webHidden/>
              </w:rPr>
              <w:fldChar w:fldCharType="end"/>
            </w:r>
          </w:hyperlink>
        </w:p>
        <w:p w14:paraId="15C34F91" w14:textId="3A79FAF6"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7" w:history="1">
            <w:r w:rsidRPr="002807E7">
              <w:rPr>
                <w:rStyle w:val="Hyperlink"/>
                <w:noProof/>
              </w:rPr>
              <w:t>10 Firewall Policy and Access Control Matrix</w:t>
            </w:r>
            <w:r>
              <w:rPr>
                <w:noProof/>
                <w:webHidden/>
              </w:rPr>
              <w:tab/>
            </w:r>
            <w:r>
              <w:rPr>
                <w:noProof/>
                <w:webHidden/>
              </w:rPr>
              <w:fldChar w:fldCharType="begin"/>
            </w:r>
            <w:r>
              <w:rPr>
                <w:noProof/>
                <w:webHidden/>
              </w:rPr>
              <w:instrText xml:space="preserve"> PAGEREF _Toc242195817 \h </w:instrText>
            </w:r>
            <w:r>
              <w:rPr>
                <w:noProof/>
                <w:webHidden/>
              </w:rPr>
            </w:r>
            <w:r>
              <w:rPr>
                <w:noProof/>
                <w:webHidden/>
              </w:rPr>
              <w:fldChar w:fldCharType="separate"/>
            </w:r>
            <w:r>
              <w:rPr>
                <w:noProof/>
                <w:webHidden/>
              </w:rPr>
              <w:t>12</w:t>
            </w:r>
            <w:r>
              <w:rPr>
                <w:noProof/>
                <w:webHidden/>
              </w:rPr>
              <w:fldChar w:fldCharType="end"/>
            </w:r>
          </w:hyperlink>
        </w:p>
        <w:p w14:paraId="00D03323" w14:textId="5974D5A2"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8" w:history="1">
            <w:r w:rsidRPr="002807E7">
              <w:rPr>
                <w:rStyle w:val="Hyperlink"/>
                <w:noProof/>
              </w:rPr>
              <w:t>10.1 Address and gateway model</w:t>
            </w:r>
            <w:r>
              <w:rPr>
                <w:noProof/>
                <w:webHidden/>
              </w:rPr>
              <w:tab/>
            </w:r>
            <w:r>
              <w:rPr>
                <w:noProof/>
                <w:webHidden/>
              </w:rPr>
              <w:fldChar w:fldCharType="begin"/>
            </w:r>
            <w:r>
              <w:rPr>
                <w:noProof/>
                <w:webHidden/>
              </w:rPr>
              <w:instrText xml:space="preserve"> PAGEREF _Toc242195818 \h </w:instrText>
            </w:r>
            <w:r>
              <w:rPr>
                <w:noProof/>
                <w:webHidden/>
              </w:rPr>
            </w:r>
            <w:r>
              <w:rPr>
                <w:noProof/>
                <w:webHidden/>
              </w:rPr>
              <w:fldChar w:fldCharType="separate"/>
            </w:r>
            <w:r>
              <w:rPr>
                <w:noProof/>
                <w:webHidden/>
              </w:rPr>
              <w:t>12</w:t>
            </w:r>
            <w:r>
              <w:rPr>
                <w:noProof/>
                <w:webHidden/>
              </w:rPr>
              <w:fldChar w:fldCharType="end"/>
            </w:r>
          </w:hyperlink>
        </w:p>
        <w:p w14:paraId="4E4687CD" w14:textId="65881C24"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19" w:history="1">
            <w:r w:rsidRPr="002807E7">
              <w:rPr>
                <w:rStyle w:val="Hyperlink"/>
                <w:noProof/>
              </w:rPr>
              <w:t>10.2 Firewall rule method</w:t>
            </w:r>
            <w:r>
              <w:rPr>
                <w:noProof/>
                <w:webHidden/>
              </w:rPr>
              <w:tab/>
            </w:r>
            <w:r>
              <w:rPr>
                <w:noProof/>
                <w:webHidden/>
              </w:rPr>
              <w:fldChar w:fldCharType="begin"/>
            </w:r>
            <w:r>
              <w:rPr>
                <w:noProof/>
                <w:webHidden/>
              </w:rPr>
              <w:instrText xml:space="preserve"> PAGEREF _Toc242195819 \h </w:instrText>
            </w:r>
            <w:r>
              <w:rPr>
                <w:noProof/>
                <w:webHidden/>
              </w:rPr>
            </w:r>
            <w:r>
              <w:rPr>
                <w:noProof/>
                <w:webHidden/>
              </w:rPr>
              <w:fldChar w:fldCharType="separate"/>
            </w:r>
            <w:r>
              <w:rPr>
                <w:noProof/>
                <w:webHidden/>
              </w:rPr>
              <w:t>12</w:t>
            </w:r>
            <w:r>
              <w:rPr>
                <w:noProof/>
                <w:webHidden/>
              </w:rPr>
              <w:fldChar w:fldCharType="end"/>
            </w:r>
          </w:hyperlink>
        </w:p>
        <w:p w14:paraId="02D4A542" w14:textId="40AAF2BB"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0" w:history="1">
            <w:r w:rsidRPr="002807E7">
              <w:rPr>
                <w:rStyle w:val="Hyperlink"/>
                <w:noProof/>
              </w:rPr>
              <w:t>10.3 Firewall access control matrix</w:t>
            </w:r>
            <w:r>
              <w:rPr>
                <w:noProof/>
                <w:webHidden/>
              </w:rPr>
              <w:tab/>
            </w:r>
            <w:r>
              <w:rPr>
                <w:noProof/>
                <w:webHidden/>
              </w:rPr>
              <w:fldChar w:fldCharType="begin"/>
            </w:r>
            <w:r>
              <w:rPr>
                <w:noProof/>
                <w:webHidden/>
              </w:rPr>
              <w:instrText xml:space="preserve"> PAGEREF _Toc242195820 \h </w:instrText>
            </w:r>
            <w:r>
              <w:rPr>
                <w:noProof/>
                <w:webHidden/>
              </w:rPr>
            </w:r>
            <w:r>
              <w:rPr>
                <w:noProof/>
                <w:webHidden/>
              </w:rPr>
              <w:fldChar w:fldCharType="separate"/>
            </w:r>
            <w:r>
              <w:rPr>
                <w:noProof/>
                <w:webHidden/>
              </w:rPr>
              <w:t>13</w:t>
            </w:r>
            <w:r>
              <w:rPr>
                <w:noProof/>
                <w:webHidden/>
              </w:rPr>
              <w:fldChar w:fldCharType="end"/>
            </w:r>
          </w:hyperlink>
        </w:p>
        <w:p w14:paraId="32D4957E" w14:textId="11CED050"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1" w:history="1">
            <w:r w:rsidRPr="002807E7">
              <w:rPr>
                <w:rStyle w:val="Hyperlink"/>
                <w:noProof/>
              </w:rPr>
              <w:t>11 System-to-System Access Mapping</w:t>
            </w:r>
            <w:r>
              <w:rPr>
                <w:noProof/>
                <w:webHidden/>
              </w:rPr>
              <w:tab/>
            </w:r>
            <w:r>
              <w:rPr>
                <w:noProof/>
                <w:webHidden/>
              </w:rPr>
              <w:fldChar w:fldCharType="begin"/>
            </w:r>
            <w:r>
              <w:rPr>
                <w:noProof/>
                <w:webHidden/>
              </w:rPr>
              <w:instrText xml:space="preserve"> PAGEREF _Toc242195821 \h </w:instrText>
            </w:r>
            <w:r>
              <w:rPr>
                <w:noProof/>
                <w:webHidden/>
              </w:rPr>
            </w:r>
            <w:r>
              <w:rPr>
                <w:noProof/>
                <w:webHidden/>
              </w:rPr>
              <w:fldChar w:fldCharType="separate"/>
            </w:r>
            <w:r>
              <w:rPr>
                <w:noProof/>
                <w:webHidden/>
              </w:rPr>
              <w:t>14</w:t>
            </w:r>
            <w:r>
              <w:rPr>
                <w:noProof/>
                <w:webHidden/>
              </w:rPr>
              <w:fldChar w:fldCharType="end"/>
            </w:r>
          </w:hyperlink>
        </w:p>
        <w:p w14:paraId="2077C550" w14:textId="7A52A6F9"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2" w:history="1">
            <w:r w:rsidRPr="002807E7">
              <w:rPr>
                <w:rStyle w:val="Hyperlink"/>
                <w:noProof/>
              </w:rPr>
              <w:t>12 Backup Access Control</w:t>
            </w:r>
            <w:r>
              <w:rPr>
                <w:noProof/>
                <w:webHidden/>
              </w:rPr>
              <w:tab/>
            </w:r>
            <w:r>
              <w:rPr>
                <w:noProof/>
                <w:webHidden/>
              </w:rPr>
              <w:fldChar w:fldCharType="begin"/>
            </w:r>
            <w:r>
              <w:rPr>
                <w:noProof/>
                <w:webHidden/>
              </w:rPr>
              <w:instrText xml:space="preserve"> PAGEREF _Toc242195822 \h </w:instrText>
            </w:r>
            <w:r>
              <w:rPr>
                <w:noProof/>
                <w:webHidden/>
              </w:rPr>
            </w:r>
            <w:r>
              <w:rPr>
                <w:noProof/>
                <w:webHidden/>
              </w:rPr>
              <w:fldChar w:fldCharType="separate"/>
            </w:r>
            <w:r>
              <w:rPr>
                <w:noProof/>
                <w:webHidden/>
              </w:rPr>
              <w:t>14</w:t>
            </w:r>
            <w:r>
              <w:rPr>
                <w:noProof/>
                <w:webHidden/>
              </w:rPr>
              <w:fldChar w:fldCharType="end"/>
            </w:r>
          </w:hyperlink>
        </w:p>
        <w:p w14:paraId="2DD963EF" w14:textId="5A16754D"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3" w:history="1">
            <w:r w:rsidRPr="002807E7">
              <w:rPr>
                <w:rStyle w:val="Hyperlink"/>
                <w:noProof/>
              </w:rPr>
              <w:t>13 Monitoring and Logging</w:t>
            </w:r>
            <w:r>
              <w:rPr>
                <w:noProof/>
                <w:webHidden/>
              </w:rPr>
              <w:tab/>
            </w:r>
            <w:r>
              <w:rPr>
                <w:noProof/>
                <w:webHidden/>
              </w:rPr>
              <w:fldChar w:fldCharType="begin"/>
            </w:r>
            <w:r>
              <w:rPr>
                <w:noProof/>
                <w:webHidden/>
              </w:rPr>
              <w:instrText xml:space="preserve"> PAGEREF _Toc242195823 \h </w:instrText>
            </w:r>
            <w:r>
              <w:rPr>
                <w:noProof/>
                <w:webHidden/>
              </w:rPr>
            </w:r>
            <w:r>
              <w:rPr>
                <w:noProof/>
                <w:webHidden/>
              </w:rPr>
              <w:fldChar w:fldCharType="separate"/>
            </w:r>
            <w:r>
              <w:rPr>
                <w:noProof/>
                <w:webHidden/>
              </w:rPr>
              <w:t>15</w:t>
            </w:r>
            <w:r>
              <w:rPr>
                <w:noProof/>
                <w:webHidden/>
              </w:rPr>
              <w:fldChar w:fldCharType="end"/>
            </w:r>
          </w:hyperlink>
        </w:p>
        <w:p w14:paraId="07DB8173" w14:textId="2DD3A4B1"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4" w:history="1">
            <w:r w:rsidRPr="002807E7">
              <w:rPr>
                <w:rStyle w:val="Hyperlink"/>
                <w:noProof/>
              </w:rPr>
              <w:t>14 Physical Security and Optional Guest Access</w:t>
            </w:r>
            <w:r>
              <w:rPr>
                <w:noProof/>
                <w:webHidden/>
              </w:rPr>
              <w:tab/>
            </w:r>
            <w:r>
              <w:rPr>
                <w:noProof/>
                <w:webHidden/>
              </w:rPr>
              <w:fldChar w:fldCharType="begin"/>
            </w:r>
            <w:r>
              <w:rPr>
                <w:noProof/>
                <w:webHidden/>
              </w:rPr>
              <w:instrText xml:space="preserve"> PAGEREF _Toc242195824 \h </w:instrText>
            </w:r>
            <w:r>
              <w:rPr>
                <w:noProof/>
                <w:webHidden/>
              </w:rPr>
            </w:r>
            <w:r>
              <w:rPr>
                <w:noProof/>
                <w:webHidden/>
              </w:rPr>
              <w:fldChar w:fldCharType="separate"/>
            </w:r>
            <w:r>
              <w:rPr>
                <w:noProof/>
                <w:webHidden/>
              </w:rPr>
              <w:t>15</w:t>
            </w:r>
            <w:r>
              <w:rPr>
                <w:noProof/>
                <w:webHidden/>
              </w:rPr>
              <w:fldChar w:fldCharType="end"/>
            </w:r>
          </w:hyperlink>
        </w:p>
        <w:p w14:paraId="0B01C00B" w14:textId="65649754"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5" w:history="1">
            <w:r w:rsidRPr="002807E7">
              <w:rPr>
                <w:rStyle w:val="Hyperlink"/>
                <w:noProof/>
              </w:rPr>
              <w:t>14.1 CCTV, RFID and server-room access</w:t>
            </w:r>
            <w:r>
              <w:rPr>
                <w:noProof/>
                <w:webHidden/>
              </w:rPr>
              <w:tab/>
            </w:r>
            <w:r>
              <w:rPr>
                <w:noProof/>
                <w:webHidden/>
              </w:rPr>
              <w:fldChar w:fldCharType="begin"/>
            </w:r>
            <w:r>
              <w:rPr>
                <w:noProof/>
                <w:webHidden/>
              </w:rPr>
              <w:instrText xml:space="preserve"> PAGEREF _Toc242195825 \h </w:instrText>
            </w:r>
            <w:r>
              <w:rPr>
                <w:noProof/>
                <w:webHidden/>
              </w:rPr>
            </w:r>
            <w:r>
              <w:rPr>
                <w:noProof/>
                <w:webHidden/>
              </w:rPr>
              <w:fldChar w:fldCharType="separate"/>
            </w:r>
            <w:r>
              <w:rPr>
                <w:noProof/>
                <w:webHidden/>
              </w:rPr>
              <w:t>15</w:t>
            </w:r>
            <w:r>
              <w:rPr>
                <w:noProof/>
                <w:webHidden/>
              </w:rPr>
              <w:fldChar w:fldCharType="end"/>
            </w:r>
          </w:hyperlink>
        </w:p>
        <w:p w14:paraId="5D31205D" w14:textId="469DE37E"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6" w:history="1">
            <w:r w:rsidRPr="002807E7">
              <w:rPr>
                <w:rStyle w:val="Hyperlink"/>
                <w:noProof/>
              </w:rPr>
              <w:t>14.2 Optional Guest VLAN 50</w:t>
            </w:r>
            <w:r>
              <w:rPr>
                <w:noProof/>
                <w:webHidden/>
              </w:rPr>
              <w:tab/>
            </w:r>
            <w:r>
              <w:rPr>
                <w:noProof/>
                <w:webHidden/>
              </w:rPr>
              <w:fldChar w:fldCharType="begin"/>
            </w:r>
            <w:r>
              <w:rPr>
                <w:noProof/>
                <w:webHidden/>
              </w:rPr>
              <w:instrText xml:space="preserve"> PAGEREF _Toc242195826 \h </w:instrText>
            </w:r>
            <w:r>
              <w:rPr>
                <w:noProof/>
                <w:webHidden/>
              </w:rPr>
            </w:r>
            <w:r>
              <w:rPr>
                <w:noProof/>
                <w:webHidden/>
              </w:rPr>
              <w:fldChar w:fldCharType="separate"/>
            </w:r>
            <w:r>
              <w:rPr>
                <w:noProof/>
                <w:webHidden/>
              </w:rPr>
              <w:t>16</w:t>
            </w:r>
            <w:r>
              <w:rPr>
                <w:noProof/>
                <w:webHidden/>
              </w:rPr>
              <w:fldChar w:fldCharType="end"/>
            </w:r>
          </w:hyperlink>
        </w:p>
        <w:p w14:paraId="40B37CBB" w14:textId="0A85A803"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7" w:history="1">
            <w:r w:rsidRPr="002807E7">
              <w:rPr>
                <w:rStyle w:val="Hyperlink"/>
                <w:noProof/>
              </w:rPr>
              <w:t>15 Joiner, Mover, Leaver and Access Review</w:t>
            </w:r>
            <w:r>
              <w:rPr>
                <w:noProof/>
                <w:webHidden/>
              </w:rPr>
              <w:tab/>
            </w:r>
            <w:r>
              <w:rPr>
                <w:noProof/>
                <w:webHidden/>
              </w:rPr>
              <w:fldChar w:fldCharType="begin"/>
            </w:r>
            <w:r>
              <w:rPr>
                <w:noProof/>
                <w:webHidden/>
              </w:rPr>
              <w:instrText xml:space="preserve"> PAGEREF _Toc242195827 \h </w:instrText>
            </w:r>
            <w:r>
              <w:rPr>
                <w:noProof/>
                <w:webHidden/>
              </w:rPr>
            </w:r>
            <w:r>
              <w:rPr>
                <w:noProof/>
                <w:webHidden/>
              </w:rPr>
              <w:fldChar w:fldCharType="separate"/>
            </w:r>
            <w:r>
              <w:rPr>
                <w:noProof/>
                <w:webHidden/>
              </w:rPr>
              <w:t>16</w:t>
            </w:r>
            <w:r>
              <w:rPr>
                <w:noProof/>
                <w:webHidden/>
              </w:rPr>
              <w:fldChar w:fldCharType="end"/>
            </w:r>
          </w:hyperlink>
        </w:p>
        <w:p w14:paraId="40C4EFD2" w14:textId="2CC8085B"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8" w:history="1">
            <w:r w:rsidRPr="002807E7">
              <w:rPr>
                <w:rStyle w:val="Hyperlink"/>
                <w:noProof/>
              </w:rPr>
              <w:t>16 Emergency Access</w:t>
            </w:r>
            <w:r>
              <w:rPr>
                <w:noProof/>
                <w:webHidden/>
              </w:rPr>
              <w:tab/>
            </w:r>
            <w:r>
              <w:rPr>
                <w:noProof/>
                <w:webHidden/>
              </w:rPr>
              <w:fldChar w:fldCharType="begin"/>
            </w:r>
            <w:r>
              <w:rPr>
                <w:noProof/>
                <w:webHidden/>
              </w:rPr>
              <w:instrText xml:space="preserve"> PAGEREF _Toc242195828 \h </w:instrText>
            </w:r>
            <w:r>
              <w:rPr>
                <w:noProof/>
                <w:webHidden/>
              </w:rPr>
            </w:r>
            <w:r>
              <w:rPr>
                <w:noProof/>
                <w:webHidden/>
              </w:rPr>
              <w:fldChar w:fldCharType="separate"/>
            </w:r>
            <w:r>
              <w:rPr>
                <w:noProof/>
                <w:webHidden/>
              </w:rPr>
              <w:t>16</w:t>
            </w:r>
            <w:r>
              <w:rPr>
                <w:noProof/>
                <w:webHidden/>
              </w:rPr>
              <w:fldChar w:fldCharType="end"/>
            </w:r>
          </w:hyperlink>
        </w:p>
        <w:p w14:paraId="5E31159E" w14:textId="2DB46531"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29" w:history="1">
            <w:r w:rsidRPr="002807E7">
              <w:rPr>
                <w:rStyle w:val="Hyperlink"/>
                <w:noProof/>
              </w:rPr>
              <w:t>17 Acceptance Tests and Verification</w:t>
            </w:r>
            <w:r>
              <w:rPr>
                <w:noProof/>
                <w:webHidden/>
              </w:rPr>
              <w:tab/>
            </w:r>
            <w:r>
              <w:rPr>
                <w:noProof/>
                <w:webHidden/>
              </w:rPr>
              <w:fldChar w:fldCharType="begin"/>
            </w:r>
            <w:r>
              <w:rPr>
                <w:noProof/>
                <w:webHidden/>
              </w:rPr>
              <w:instrText xml:space="preserve"> PAGEREF _Toc242195829 \h </w:instrText>
            </w:r>
            <w:r>
              <w:rPr>
                <w:noProof/>
                <w:webHidden/>
              </w:rPr>
            </w:r>
            <w:r>
              <w:rPr>
                <w:noProof/>
                <w:webHidden/>
              </w:rPr>
              <w:fldChar w:fldCharType="separate"/>
            </w:r>
            <w:r>
              <w:rPr>
                <w:noProof/>
                <w:webHidden/>
              </w:rPr>
              <w:t>16</w:t>
            </w:r>
            <w:r>
              <w:rPr>
                <w:noProof/>
                <w:webHidden/>
              </w:rPr>
              <w:fldChar w:fldCharType="end"/>
            </w:r>
          </w:hyperlink>
        </w:p>
        <w:p w14:paraId="1C172F6F" w14:textId="58411570"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0" w:history="1">
            <w:r w:rsidRPr="002807E7">
              <w:rPr>
                <w:rStyle w:val="Hyperlink"/>
                <w:noProof/>
              </w:rPr>
              <w:t>17.1 Firewall acceptance matrix</w:t>
            </w:r>
            <w:r>
              <w:rPr>
                <w:noProof/>
                <w:webHidden/>
              </w:rPr>
              <w:tab/>
            </w:r>
            <w:r>
              <w:rPr>
                <w:noProof/>
                <w:webHidden/>
              </w:rPr>
              <w:fldChar w:fldCharType="begin"/>
            </w:r>
            <w:r>
              <w:rPr>
                <w:noProof/>
                <w:webHidden/>
              </w:rPr>
              <w:instrText xml:space="preserve"> PAGEREF _Toc242195830 \h </w:instrText>
            </w:r>
            <w:r>
              <w:rPr>
                <w:noProof/>
                <w:webHidden/>
              </w:rPr>
            </w:r>
            <w:r>
              <w:rPr>
                <w:noProof/>
                <w:webHidden/>
              </w:rPr>
              <w:fldChar w:fldCharType="separate"/>
            </w:r>
            <w:r>
              <w:rPr>
                <w:noProof/>
                <w:webHidden/>
              </w:rPr>
              <w:t>16</w:t>
            </w:r>
            <w:r>
              <w:rPr>
                <w:noProof/>
                <w:webHidden/>
              </w:rPr>
              <w:fldChar w:fldCharType="end"/>
            </w:r>
          </w:hyperlink>
        </w:p>
        <w:p w14:paraId="4083716B" w14:textId="5D8B63B7" w:rsidR="00CC414F" w:rsidRDefault="00CC414F">
          <w:pPr>
            <w:pStyle w:val="TOC3"/>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1" w:history="1">
            <w:r w:rsidRPr="002807E7">
              <w:rPr>
                <w:rStyle w:val="Hyperlink"/>
                <w:noProof/>
              </w:rPr>
              <w:t>17.1.1 Executed prototype firewall test matrix</w:t>
            </w:r>
            <w:r>
              <w:rPr>
                <w:noProof/>
                <w:webHidden/>
              </w:rPr>
              <w:tab/>
            </w:r>
            <w:r>
              <w:rPr>
                <w:noProof/>
                <w:webHidden/>
              </w:rPr>
              <w:fldChar w:fldCharType="begin"/>
            </w:r>
            <w:r>
              <w:rPr>
                <w:noProof/>
                <w:webHidden/>
              </w:rPr>
              <w:instrText xml:space="preserve"> PAGEREF _Toc242195831 \h </w:instrText>
            </w:r>
            <w:r>
              <w:rPr>
                <w:noProof/>
                <w:webHidden/>
              </w:rPr>
            </w:r>
            <w:r>
              <w:rPr>
                <w:noProof/>
                <w:webHidden/>
              </w:rPr>
              <w:fldChar w:fldCharType="separate"/>
            </w:r>
            <w:r>
              <w:rPr>
                <w:noProof/>
                <w:webHidden/>
              </w:rPr>
              <w:t>17</w:t>
            </w:r>
            <w:r>
              <w:rPr>
                <w:noProof/>
                <w:webHidden/>
              </w:rPr>
              <w:fldChar w:fldCharType="end"/>
            </w:r>
          </w:hyperlink>
        </w:p>
        <w:p w14:paraId="0DA2E347" w14:textId="2A95053D"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2" w:history="1">
            <w:r w:rsidRPr="002807E7">
              <w:rPr>
                <w:rStyle w:val="Hyperlink"/>
                <w:noProof/>
              </w:rPr>
              <w:t>17.2 Access-control tests</w:t>
            </w:r>
            <w:r>
              <w:rPr>
                <w:noProof/>
                <w:webHidden/>
              </w:rPr>
              <w:tab/>
            </w:r>
            <w:r>
              <w:rPr>
                <w:noProof/>
                <w:webHidden/>
              </w:rPr>
              <w:fldChar w:fldCharType="begin"/>
            </w:r>
            <w:r>
              <w:rPr>
                <w:noProof/>
                <w:webHidden/>
              </w:rPr>
              <w:instrText xml:space="preserve"> PAGEREF _Toc242195832 \h </w:instrText>
            </w:r>
            <w:r>
              <w:rPr>
                <w:noProof/>
                <w:webHidden/>
              </w:rPr>
            </w:r>
            <w:r>
              <w:rPr>
                <w:noProof/>
                <w:webHidden/>
              </w:rPr>
              <w:fldChar w:fldCharType="separate"/>
            </w:r>
            <w:r>
              <w:rPr>
                <w:noProof/>
                <w:webHidden/>
              </w:rPr>
              <w:t>18</w:t>
            </w:r>
            <w:r>
              <w:rPr>
                <w:noProof/>
                <w:webHidden/>
              </w:rPr>
              <w:fldChar w:fldCharType="end"/>
            </w:r>
          </w:hyperlink>
        </w:p>
        <w:p w14:paraId="3CF5C042" w14:textId="62539CFC" w:rsidR="00CC414F" w:rsidRDefault="00CC414F">
          <w:pPr>
            <w:pStyle w:val="TOC3"/>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3" w:history="1">
            <w:r w:rsidRPr="002807E7">
              <w:rPr>
                <w:rStyle w:val="Hyperlink"/>
                <w:noProof/>
              </w:rPr>
              <w:t>17.2.1 Executed prototype access-control evidence</w:t>
            </w:r>
            <w:r>
              <w:rPr>
                <w:noProof/>
                <w:webHidden/>
              </w:rPr>
              <w:tab/>
            </w:r>
            <w:r>
              <w:rPr>
                <w:noProof/>
                <w:webHidden/>
              </w:rPr>
              <w:fldChar w:fldCharType="begin"/>
            </w:r>
            <w:r>
              <w:rPr>
                <w:noProof/>
                <w:webHidden/>
              </w:rPr>
              <w:instrText xml:space="preserve"> PAGEREF _Toc242195833 \h </w:instrText>
            </w:r>
            <w:r>
              <w:rPr>
                <w:noProof/>
                <w:webHidden/>
              </w:rPr>
            </w:r>
            <w:r>
              <w:rPr>
                <w:noProof/>
                <w:webHidden/>
              </w:rPr>
              <w:fldChar w:fldCharType="separate"/>
            </w:r>
            <w:r>
              <w:rPr>
                <w:noProof/>
                <w:webHidden/>
              </w:rPr>
              <w:t>19</w:t>
            </w:r>
            <w:r>
              <w:rPr>
                <w:noProof/>
                <w:webHidden/>
              </w:rPr>
              <w:fldChar w:fldCharType="end"/>
            </w:r>
          </w:hyperlink>
        </w:p>
        <w:p w14:paraId="3ADD76EC" w14:textId="52AC607B" w:rsidR="00CC414F" w:rsidRDefault="00CC414F">
          <w:pPr>
            <w:pStyle w:val="TOC2"/>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4" w:history="1">
            <w:r w:rsidRPr="002807E7">
              <w:rPr>
                <w:rStyle w:val="Hyperlink"/>
                <w:noProof/>
              </w:rPr>
              <w:t>17.3 Verification method</w:t>
            </w:r>
            <w:r>
              <w:rPr>
                <w:noProof/>
                <w:webHidden/>
              </w:rPr>
              <w:tab/>
            </w:r>
            <w:r>
              <w:rPr>
                <w:noProof/>
                <w:webHidden/>
              </w:rPr>
              <w:fldChar w:fldCharType="begin"/>
            </w:r>
            <w:r>
              <w:rPr>
                <w:noProof/>
                <w:webHidden/>
              </w:rPr>
              <w:instrText xml:space="preserve"> PAGEREF _Toc242195834 \h </w:instrText>
            </w:r>
            <w:r>
              <w:rPr>
                <w:noProof/>
                <w:webHidden/>
              </w:rPr>
            </w:r>
            <w:r>
              <w:rPr>
                <w:noProof/>
                <w:webHidden/>
              </w:rPr>
              <w:fldChar w:fldCharType="separate"/>
            </w:r>
            <w:r>
              <w:rPr>
                <w:noProof/>
                <w:webHidden/>
              </w:rPr>
              <w:t>19</w:t>
            </w:r>
            <w:r>
              <w:rPr>
                <w:noProof/>
                <w:webHidden/>
              </w:rPr>
              <w:fldChar w:fldCharType="end"/>
            </w:r>
          </w:hyperlink>
        </w:p>
        <w:p w14:paraId="5D28187F" w14:textId="65C47597"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5" w:history="1">
            <w:r w:rsidRPr="002807E7">
              <w:rPr>
                <w:rStyle w:val="Hyperlink"/>
                <w:noProof/>
              </w:rPr>
              <w:t>18 Known Gaps and Residual Risks</w:t>
            </w:r>
            <w:r>
              <w:rPr>
                <w:noProof/>
                <w:webHidden/>
              </w:rPr>
              <w:tab/>
            </w:r>
            <w:r>
              <w:rPr>
                <w:noProof/>
                <w:webHidden/>
              </w:rPr>
              <w:fldChar w:fldCharType="begin"/>
            </w:r>
            <w:r>
              <w:rPr>
                <w:noProof/>
                <w:webHidden/>
              </w:rPr>
              <w:instrText xml:space="preserve"> PAGEREF _Toc242195835 \h </w:instrText>
            </w:r>
            <w:r>
              <w:rPr>
                <w:noProof/>
                <w:webHidden/>
              </w:rPr>
            </w:r>
            <w:r>
              <w:rPr>
                <w:noProof/>
                <w:webHidden/>
              </w:rPr>
              <w:fldChar w:fldCharType="separate"/>
            </w:r>
            <w:r>
              <w:rPr>
                <w:noProof/>
                <w:webHidden/>
              </w:rPr>
              <w:t>20</w:t>
            </w:r>
            <w:r>
              <w:rPr>
                <w:noProof/>
                <w:webHidden/>
              </w:rPr>
              <w:fldChar w:fldCharType="end"/>
            </w:r>
          </w:hyperlink>
        </w:p>
        <w:p w14:paraId="66409507" w14:textId="7D8D2ADC"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6" w:history="1">
            <w:r w:rsidRPr="002807E7">
              <w:rPr>
                <w:rStyle w:val="Hyperlink"/>
                <w:noProof/>
              </w:rPr>
              <w:t>19 Production Recommendations</w:t>
            </w:r>
            <w:r>
              <w:rPr>
                <w:noProof/>
                <w:webHidden/>
              </w:rPr>
              <w:tab/>
            </w:r>
            <w:r>
              <w:rPr>
                <w:noProof/>
                <w:webHidden/>
              </w:rPr>
              <w:fldChar w:fldCharType="begin"/>
            </w:r>
            <w:r>
              <w:rPr>
                <w:noProof/>
                <w:webHidden/>
              </w:rPr>
              <w:instrText xml:space="preserve"> PAGEREF _Toc242195836 \h </w:instrText>
            </w:r>
            <w:r>
              <w:rPr>
                <w:noProof/>
                <w:webHidden/>
              </w:rPr>
            </w:r>
            <w:r>
              <w:rPr>
                <w:noProof/>
                <w:webHidden/>
              </w:rPr>
              <w:fldChar w:fldCharType="separate"/>
            </w:r>
            <w:r>
              <w:rPr>
                <w:noProof/>
                <w:webHidden/>
              </w:rPr>
              <w:t>20</w:t>
            </w:r>
            <w:r>
              <w:rPr>
                <w:noProof/>
                <w:webHidden/>
              </w:rPr>
              <w:fldChar w:fldCharType="end"/>
            </w:r>
          </w:hyperlink>
        </w:p>
        <w:p w14:paraId="56A22607" w14:textId="6E1F3E5F"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7" w:history="1">
            <w:r w:rsidRPr="002807E7">
              <w:rPr>
                <w:rStyle w:val="Hyperlink"/>
                <w:noProof/>
              </w:rPr>
              <w:t>20 Conclusion</w:t>
            </w:r>
            <w:r>
              <w:rPr>
                <w:noProof/>
                <w:webHidden/>
              </w:rPr>
              <w:tab/>
            </w:r>
            <w:r>
              <w:rPr>
                <w:noProof/>
                <w:webHidden/>
              </w:rPr>
              <w:fldChar w:fldCharType="begin"/>
            </w:r>
            <w:r>
              <w:rPr>
                <w:noProof/>
                <w:webHidden/>
              </w:rPr>
              <w:instrText xml:space="preserve"> PAGEREF _Toc242195837 \h </w:instrText>
            </w:r>
            <w:r>
              <w:rPr>
                <w:noProof/>
                <w:webHidden/>
              </w:rPr>
            </w:r>
            <w:r>
              <w:rPr>
                <w:noProof/>
                <w:webHidden/>
              </w:rPr>
              <w:fldChar w:fldCharType="separate"/>
            </w:r>
            <w:r>
              <w:rPr>
                <w:noProof/>
                <w:webHidden/>
              </w:rPr>
              <w:t>21</w:t>
            </w:r>
            <w:r>
              <w:rPr>
                <w:noProof/>
                <w:webHidden/>
              </w:rPr>
              <w:fldChar w:fldCharType="end"/>
            </w:r>
          </w:hyperlink>
        </w:p>
        <w:p w14:paraId="2599B762" w14:textId="462370BF"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8" w:history="1">
            <w:r w:rsidRPr="002807E7">
              <w:rPr>
                <w:rStyle w:val="Hyperlink"/>
                <w:noProof/>
              </w:rPr>
              <w:t>References</w:t>
            </w:r>
            <w:r>
              <w:rPr>
                <w:noProof/>
                <w:webHidden/>
              </w:rPr>
              <w:tab/>
            </w:r>
            <w:r>
              <w:rPr>
                <w:noProof/>
                <w:webHidden/>
              </w:rPr>
              <w:fldChar w:fldCharType="begin"/>
            </w:r>
            <w:r>
              <w:rPr>
                <w:noProof/>
                <w:webHidden/>
              </w:rPr>
              <w:instrText xml:space="preserve"> PAGEREF _Toc242195838 \h </w:instrText>
            </w:r>
            <w:r>
              <w:rPr>
                <w:noProof/>
                <w:webHidden/>
              </w:rPr>
            </w:r>
            <w:r>
              <w:rPr>
                <w:noProof/>
                <w:webHidden/>
              </w:rPr>
              <w:fldChar w:fldCharType="separate"/>
            </w:r>
            <w:r>
              <w:rPr>
                <w:noProof/>
                <w:webHidden/>
              </w:rPr>
              <w:t>22</w:t>
            </w:r>
            <w:r>
              <w:rPr>
                <w:noProof/>
                <w:webHidden/>
              </w:rPr>
              <w:fldChar w:fldCharType="end"/>
            </w:r>
          </w:hyperlink>
        </w:p>
        <w:p w14:paraId="151CE01A" w14:textId="6AA29EA1"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39" w:history="1">
            <w:r w:rsidRPr="002807E7">
              <w:rPr>
                <w:rStyle w:val="Hyperlink"/>
                <w:noProof/>
              </w:rPr>
              <w:t>Appendix A - Firewall Test Evidence</w:t>
            </w:r>
            <w:r>
              <w:rPr>
                <w:noProof/>
                <w:webHidden/>
              </w:rPr>
              <w:tab/>
            </w:r>
            <w:r>
              <w:rPr>
                <w:noProof/>
                <w:webHidden/>
              </w:rPr>
              <w:fldChar w:fldCharType="begin"/>
            </w:r>
            <w:r>
              <w:rPr>
                <w:noProof/>
                <w:webHidden/>
              </w:rPr>
              <w:instrText xml:space="preserve"> PAGEREF _Toc242195839 \h </w:instrText>
            </w:r>
            <w:r>
              <w:rPr>
                <w:noProof/>
                <w:webHidden/>
              </w:rPr>
            </w:r>
            <w:r>
              <w:rPr>
                <w:noProof/>
                <w:webHidden/>
              </w:rPr>
              <w:fldChar w:fldCharType="separate"/>
            </w:r>
            <w:r>
              <w:rPr>
                <w:noProof/>
                <w:webHidden/>
              </w:rPr>
              <w:t>24</w:t>
            </w:r>
            <w:r>
              <w:rPr>
                <w:noProof/>
                <w:webHidden/>
              </w:rPr>
              <w:fldChar w:fldCharType="end"/>
            </w:r>
          </w:hyperlink>
        </w:p>
        <w:p w14:paraId="0FCE1373" w14:textId="24BAE5D8"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40" w:history="1">
            <w:r w:rsidRPr="002807E7">
              <w:rPr>
                <w:rStyle w:val="Hyperlink"/>
                <w:noProof/>
              </w:rPr>
              <w:t>Appendix B - pfSense Configuration Evidence</w:t>
            </w:r>
            <w:r>
              <w:rPr>
                <w:noProof/>
                <w:webHidden/>
              </w:rPr>
              <w:tab/>
            </w:r>
            <w:r>
              <w:rPr>
                <w:noProof/>
                <w:webHidden/>
              </w:rPr>
              <w:fldChar w:fldCharType="begin"/>
            </w:r>
            <w:r>
              <w:rPr>
                <w:noProof/>
                <w:webHidden/>
              </w:rPr>
              <w:instrText xml:space="preserve"> PAGEREF _Toc242195840 \h </w:instrText>
            </w:r>
            <w:r>
              <w:rPr>
                <w:noProof/>
                <w:webHidden/>
              </w:rPr>
            </w:r>
            <w:r>
              <w:rPr>
                <w:noProof/>
                <w:webHidden/>
              </w:rPr>
              <w:fldChar w:fldCharType="separate"/>
            </w:r>
            <w:r>
              <w:rPr>
                <w:noProof/>
                <w:webHidden/>
              </w:rPr>
              <w:t>30</w:t>
            </w:r>
            <w:r>
              <w:rPr>
                <w:noProof/>
                <w:webHidden/>
              </w:rPr>
              <w:fldChar w:fldCharType="end"/>
            </w:r>
          </w:hyperlink>
        </w:p>
        <w:p w14:paraId="6FCCD99F" w14:textId="5CF85521" w:rsidR="00CC414F" w:rsidRDefault="00CC414F">
          <w:pPr>
            <w:pStyle w:val="TOC1"/>
            <w:tabs>
              <w:tab w:val="right" w:leader="dot" w:pos="10214"/>
            </w:tabs>
            <w:rPr>
              <w:rFonts w:asciiTheme="minorHAnsi" w:eastAsiaTheme="minorEastAsia" w:hAnsiTheme="minorHAnsi" w:cstheme="minorBidi"/>
              <w:noProof/>
              <w:color w:val="auto"/>
              <w:kern w:val="2"/>
              <w:szCs w:val="24"/>
              <w14:ligatures w14:val="standardContextual"/>
            </w:rPr>
          </w:pPr>
          <w:hyperlink w:anchor="_Toc242195841" w:history="1">
            <w:r w:rsidRPr="002807E7">
              <w:rPr>
                <w:rStyle w:val="Hyperlink"/>
                <w:noProof/>
              </w:rPr>
              <w:t>Appendix C - Access Control Evidence</w:t>
            </w:r>
            <w:r>
              <w:rPr>
                <w:noProof/>
                <w:webHidden/>
              </w:rPr>
              <w:tab/>
            </w:r>
            <w:r>
              <w:rPr>
                <w:noProof/>
                <w:webHidden/>
              </w:rPr>
              <w:fldChar w:fldCharType="begin"/>
            </w:r>
            <w:r>
              <w:rPr>
                <w:noProof/>
                <w:webHidden/>
              </w:rPr>
              <w:instrText xml:space="preserve"> PAGEREF _Toc242195841 \h </w:instrText>
            </w:r>
            <w:r>
              <w:rPr>
                <w:noProof/>
                <w:webHidden/>
              </w:rPr>
            </w:r>
            <w:r>
              <w:rPr>
                <w:noProof/>
                <w:webHidden/>
              </w:rPr>
              <w:fldChar w:fldCharType="separate"/>
            </w:r>
            <w:r>
              <w:rPr>
                <w:noProof/>
                <w:webHidden/>
              </w:rPr>
              <w:t>32</w:t>
            </w:r>
            <w:r>
              <w:rPr>
                <w:noProof/>
                <w:webHidden/>
              </w:rPr>
              <w:fldChar w:fldCharType="end"/>
            </w:r>
          </w:hyperlink>
        </w:p>
        <w:p w14:paraId="36BE5B85" w14:textId="20C5A778" w:rsidR="008C67E2" w:rsidRPr="004452B3" w:rsidRDefault="008C67E2">
          <w:r w:rsidRPr="004452B3">
            <w:rPr>
              <w:b/>
              <w:bCs/>
              <w:noProof/>
            </w:rPr>
            <w:fldChar w:fldCharType="end"/>
          </w:r>
        </w:p>
      </w:sdtContent>
    </w:sdt>
    <w:p w14:paraId="3FC9D5CF" w14:textId="77777777" w:rsidR="0032175D" w:rsidRPr="004452B3" w:rsidRDefault="0032175D">
      <w:pPr>
        <w:spacing w:after="100" w:line="252" w:lineRule="auto"/>
      </w:pPr>
    </w:p>
    <w:p w14:paraId="3D1C2D88" w14:textId="77777777" w:rsidR="0032175D" w:rsidRPr="004452B3" w:rsidRDefault="00000000">
      <w:r w:rsidRPr="004452B3">
        <w:br w:type="page"/>
      </w:r>
    </w:p>
    <w:p w14:paraId="7D0B913F" w14:textId="77777777" w:rsidR="0032175D" w:rsidRPr="004452B3" w:rsidRDefault="00000000">
      <w:pPr>
        <w:pStyle w:val="Heading1"/>
        <w:rPr>
          <w:rFonts w:cs="Times New Roman"/>
        </w:rPr>
      </w:pPr>
      <w:bookmarkStart w:id="0" w:name="_Toc242195800"/>
      <w:r w:rsidRPr="004452B3">
        <w:rPr>
          <w:rFonts w:cs="Times New Roman"/>
        </w:rPr>
        <w:lastRenderedPageBreak/>
        <w:t>1 Introduction</w:t>
      </w:r>
      <w:bookmarkEnd w:id="0"/>
    </w:p>
    <w:p w14:paraId="0398E903" w14:textId="77777777" w:rsidR="00EF3E93" w:rsidRPr="004452B3" w:rsidRDefault="00EF3E93">
      <w:pPr>
        <w:spacing w:after="100" w:line="252" w:lineRule="auto"/>
        <w:rPr>
          <w:rStyle w:val="cursor-pointer"/>
          <w:szCs w:val="24"/>
        </w:rPr>
      </w:pPr>
      <w:r w:rsidRPr="004452B3">
        <w:rPr>
          <w:rStyle w:val="cursor-pointer"/>
          <w:szCs w:val="24"/>
        </w:rPr>
        <w:t xml:space="preserve">The AG-3 project has a wide scope of </w:t>
      </w:r>
      <w:proofErr w:type="gramStart"/>
      <w:r w:rsidRPr="004452B3">
        <w:rPr>
          <w:rStyle w:val="cursor-pointer"/>
          <w:szCs w:val="24"/>
        </w:rPr>
        <w:t>security,</w:t>
      </w:r>
      <w:proofErr w:type="gramEnd"/>
      <w:r w:rsidRPr="004452B3">
        <w:rPr>
          <w:rStyle w:val="cursor-pointer"/>
          <w:szCs w:val="24"/>
        </w:rPr>
        <w:t xml:space="preserve"> however this artefact concentrates on the separation of users and systems, and access control.</w:t>
      </w:r>
      <w:r w:rsidRPr="004452B3">
        <w:rPr>
          <w:szCs w:val="24"/>
        </w:rPr>
        <w:t xml:space="preserve"> </w:t>
      </w:r>
      <w:r w:rsidRPr="004452B3">
        <w:rPr>
          <w:rStyle w:val="cursor-pointer"/>
          <w:szCs w:val="24"/>
        </w:rPr>
        <w:t>In a small agribusiness, the office personnel are dealing with business files, employee information, supplier records and other important data.</w:t>
      </w:r>
      <w:r w:rsidRPr="004452B3">
        <w:rPr>
          <w:szCs w:val="24"/>
        </w:rPr>
        <w:t xml:space="preserve"> </w:t>
      </w:r>
      <w:r w:rsidRPr="004452B3">
        <w:rPr>
          <w:rStyle w:val="cursor-pointer"/>
          <w:szCs w:val="24"/>
        </w:rPr>
        <w:t>In the event of the compromise of one office computer or account, the intruder should not be able to gain access to the application server, monitoring system, backup system or administration network.</w:t>
      </w:r>
    </w:p>
    <w:p w14:paraId="30036A26" w14:textId="77777777" w:rsidR="00EF3E93" w:rsidRPr="004452B3" w:rsidRDefault="00EF3E93" w:rsidP="00EF3E93">
      <w:pPr>
        <w:spacing w:after="100" w:line="252" w:lineRule="auto"/>
        <w:rPr>
          <w:rStyle w:val="cursor-pointer"/>
          <w:szCs w:val="24"/>
        </w:rPr>
      </w:pPr>
      <w:r w:rsidRPr="004452B3">
        <w:rPr>
          <w:rStyle w:val="cursor-pointer"/>
          <w:szCs w:val="24"/>
        </w:rPr>
        <w:t>To mitigate this risk, the design is broken up into Office, Server, Security, Backup and Management Zones.</w:t>
      </w:r>
      <w:r w:rsidRPr="004452B3">
        <w:rPr>
          <w:szCs w:val="24"/>
        </w:rPr>
        <w:t xml:space="preserve"> </w:t>
      </w:r>
      <w:r w:rsidRPr="004452B3">
        <w:rPr>
          <w:rStyle w:val="cursor-pointer"/>
          <w:szCs w:val="24"/>
        </w:rPr>
        <w:t>The firewall defines which zones can communicate and the application defines what an authenticated user can do once the communication with the zones is permitted.</w:t>
      </w:r>
      <w:r w:rsidRPr="004452B3">
        <w:rPr>
          <w:szCs w:val="24"/>
        </w:rPr>
        <w:t xml:space="preserve"> </w:t>
      </w:r>
      <w:r w:rsidRPr="004452B3">
        <w:rPr>
          <w:rStyle w:val="cursor-pointer"/>
          <w:szCs w:val="24"/>
        </w:rPr>
        <w:t xml:space="preserve">This way the user permission and network path are two different controls, rather than relying on one layer (Mhaskar, </w:t>
      </w:r>
      <w:proofErr w:type="spellStart"/>
      <w:r w:rsidRPr="004452B3">
        <w:rPr>
          <w:rStyle w:val="cursor-pointer"/>
          <w:szCs w:val="24"/>
        </w:rPr>
        <w:t>Alabbad</w:t>
      </w:r>
      <w:proofErr w:type="spellEnd"/>
      <w:r w:rsidRPr="004452B3">
        <w:rPr>
          <w:rStyle w:val="cursor-pointer"/>
          <w:szCs w:val="24"/>
        </w:rPr>
        <w:t xml:space="preserve"> &amp; Khedri 2021; Scarfone &amp; Hoffman 2009).</w:t>
      </w:r>
    </w:p>
    <w:p w14:paraId="0CDFB181" w14:textId="185FD88D" w:rsidR="00EF3E93" w:rsidRPr="004452B3" w:rsidRDefault="00EF3E93" w:rsidP="00EF3E93">
      <w:pPr>
        <w:spacing w:after="100" w:line="252" w:lineRule="auto"/>
        <w:rPr>
          <w:rStyle w:val="cursor-pointer"/>
          <w:szCs w:val="24"/>
        </w:rPr>
      </w:pPr>
      <w:r w:rsidRPr="004452B3">
        <w:rPr>
          <w:rStyle w:val="cursor-pointer"/>
          <w:szCs w:val="24"/>
        </w:rPr>
        <w:t xml:space="preserve">For our prototype we used </w:t>
      </w:r>
      <w:proofErr w:type="spellStart"/>
      <w:r w:rsidRPr="004452B3">
        <w:rPr>
          <w:rStyle w:val="cursor-pointer"/>
          <w:szCs w:val="24"/>
        </w:rPr>
        <w:t>pfSense</w:t>
      </w:r>
      <w:proofErr w:type="spellEnd"/>
      <w:r w:rsidRPr="004452B3">
        <w:rPr>
          <w:rStyle w:val="cursor-pointer"/>
          <w:szCs w:val="24"/>
        </w:rPr>
        <w:t xml:space="preserve"> for firewalling, </w:t>
      </w:r>
      <w:proofErr w:type="spellStart"/>
      <w:r w:rsidRPr="004452B3">
        <w:rPr>
          <w:rStyle w:val="cursor-pointer"/>
          <w:szCs w:val="24"/>
        </w:rPr>
        <w:t>Nextcloud</w:t>
      </w:r>
      <w:proofErr w:type="spellEnd"/>
      <w:r w:rsidRPr="004452B3">
        <w:rPr>
          <w:rStyle w:val="cursor-pointer"/>
          <w:szCs w:val="24"/>
        </w:rPr>
        <w:t xml:space="preserve"> on APP01 for the company file service, </w:t>
      </w:r>
      <w:proofErr w:type="spellStart"/>
      <w:r w:rsidRPr="004452B3">
        <w:rPr>
          <w:rStyle w:val="cursor-pointer"/>
          <w:szCs w:val="24"/>
        </w:rPr>
        <w:t>Wazuh</w:t>
      </w:r>
      <w:proofErr w:type="spellEnd"/>
      <w:r w:rsidRPr="004452B3">
        <w:rPr>
          <w:rStyle w:val="cursor-pointer"/>
          <w:szCs w:val="24"/>
        </w:rPr>
        <w:t xml:space="preserve"> on MON01 for monitoring and </w:t>
      </w:r>
      <w:proofErr w:type="spellStart"/>
      <w:r w:rsidRPr="004452B3">
        <w:rPr>
          <w:rStyle w:val="cursor-pointer"/>
          <w:szCs w:val="24"/>
        </w:rPr>
        <w:t>MinIO</w:t>
      </w:r>
      <w:proofErr w:type="spellEnd"/>
      <w:r w:rsidRPr="004452B3">
        <w:rPr>
          <w:rStyle w:val="cursor-pointer"/>
          <w:szCs w:val="24"/>
        </w:rPr>
        <w:t>/</w:t>
      </w:r>
      <w:proofErr w:type="spellStart"/>
      <w:r w:rsidRPr="004452B3">
        <w:rPr>
          <w:rStyle w:val="cursor-pointer"/>
          <w:szCs w:val="24"/>
        </w:rPr>
        <w:t>Restic</w:t>
      </w:r>
      <w:proofErr w:type="spellEnd"/>
      <w:r w:rsidRPr="004452B3">
        <w:rPr>
          <w:rStyle w:val="cursor-pointer"/>
          <w:szCs w:val="24"/>
        </w:rPr>
        <w:t xml:space="preserve"> on BKP01 for backup.</w:t>
      </w:r>
      <w:r w:rsidRPr="004452B3">
        <w:rPr>
          <w:szCs w:val="24"/>
        </w:rPr>
        <w:t xml:space="preserve"> </w:t>
      </w:r>
      <w:r w:rsidRPr="004452B3">
        <w:rPr>
          <w:rStyle w:val="cursor-pointer"/>
          <w:szCs w:val="24"/>
        </w:rPr>
        <w:t>These tools were used due to the ability to develop and test the primary controls using the available hardware.</w:t>
      </w:r>
      <w:r w:rsidRPr="004452B3">
        <w:rPr>
          <w:szCs w:val="24"/>
        </w:rPr>
        <w:t xml:space="preserve"> </w:t>
      </w:r>
      <w:r w:rsidRPr="004452B3">
        <w:rPr>
          <w:rStyle w:val="cursor-pointer"/>
          <w:szCs w:val="24"/>
        </w:rPr>
        <w:t>The head-office target design does not require these specific products, but includes the same security functions.</w:t>
      </w:r>
    </w:p>
    <w:p w14:paraId="65AC085F" w14:textId="4FC0DC51" w:rsidR="0032175D" w:rsidRPr="004452B3" w:rsidRDefault="00000000" w:rsidP="000D1451">
      <w:pPr>
        <w:pStyle w:val="Heading1"/>
        <w:rPr>
          <w:rFonts w:cs="Times New Roman"/>
        </w:rPr>
      </w:pPr>
      <w:bookmarkStart w:id="1" w:name="_Toc242195801"/>
      <w:r w:rsidRPr="004452B3">
        <w:rPr>
          <w:rFonts w:cs="Times New Roman"/>
        </w:rPr>
        <w:t>2 Security Design Principles</w:t>
      </w:r>
      <w:bookmarkEnd w:id="1"/>
    </w:p>
    <w:p w14:paraId="13CA0326" w14:textId="35475B04" w:rsidR="0032175D" w:rsidRPr="004452B3" w:rsidRDefault="00EF3E93" w:rsidP="001A4043">
      <w:pPr>
        <w:spacing w:after="240" w:line="252" w:lineRule="auto"/>
        <w:rPr>
          <w:szCs w:val="24"/>
        </w:rPr>
      </w:pPr>
      <w:proofErr w:type="gramStart"/>
      <w:r w:rsidRPr="004452B3">
        <w:rPr>
          <w:rStyle w:val="cursor-pointer"/>
          <w:szCs w:val="24"/>
        </w:rPr>
        <w:t>In order to</w:t>
      </w:r>
      <w:proofErr w:type="gramEnd"/>
      <w:r w:rsidRPr="004452B3">
        <w:rPr>
          <w:rStyle w:val="cursor-pointer"/>
          <w:szCs w:val="24"/>
        </w:rPr>
        <w:t xml:space="preserve"> establish the </w:t>
      </w:r>
      <w:proofErr w:type="gramStart"/>
      <w:r w:rsidRPr="004452B3">
        <w:rPr>
          <w:rStyle w:val="cursor-pointer"/>
          <w:szCs w:val="24"/>
        </w:rPr>
        <w:t>rules</w:t>
      </w:r>
      <w:proofErr w:type="gramEnd"/>
      <w:r w:rsidRPr="004452B3">
        <w:rPr>
          <w:rStyle w:val="cursor-pointer"/>
          <w:szCs w:val="24"/>
        </w:rPr>
        <w:t xml:space="preserve"> we had to first define what each user and system needs to do.</w:t>
      </w:r>
      <w:r w:rsidRPr="004452B3">
        <w:rPr>
          <w:szCs w:val="24"/>
        </w:rPr>
        <w:t xml:space="preserve"> </w:t>
      </w:r>
      <w:r w:rsidRPr="004452B3">
        <w:rPr>
          <w:rStyle w:val="cursor-pointer"/>
          <w:szCs w:val="24"/>
        </w:rPr>
        <w:t>A connection or permission should not be kept open for ease of use if a connection or permission is not needed for the business or for the security process.</w:t>
      </w:r>
      <w:r w:rsidRPr="004452B3">
        <w:rPr>
          <w:szCs w:val="24"/>
        </w:rPr>
        <w:t xml:space="preserve"> </w:t>
      </w:r>
      <w:r w:rsidRPr="004452B3">
        <w:rPr>
          <w:rStyle w:val="cursor-pointer"/>
          <w:szCs w:val="24"/>
        </w:rPr>
        <w:t>The idea is to ensure that the required paths are kept to a minimum and the denied paths are sufficiently clear to test.</w:t>
      </w:r>
    </w:p>
    <w:tbl>
      <w:tblPr>
        <w:tblStyle w:val="TableGrid"/>
        <w:tblW w:w="0" w:type="auto"/>
        <w:jc w:val="center"/>
        <w:tblLook w:val="04A0" w:firstRow="1" w:lastRow="0" w:firstColumn="1" w:lastColumn="0" w:noHBand="0" w:noVBand="1"/>
      </w:tblPr>
      <w:tblGrid>
        <w:gridCol w:w="2232"/>
        <w:gridCol w:w="8208"/>
      </w:tblGrid>
      <w:tr w:rsidR="0032175D" w:rsidRPr="000D1451" w14:paraId="37179056"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E78C17" w14:textId="77777777" w:rsidR="0032175D" w:rsidRPr="000D1451" w:rsidRDefault="00000000">
            <w:pPr>
              <w:rPr>
                <w:sz w:val="20"/>
                <w:szCs w:val="20"/>
              </w:rPr>
            </w:pPr>
            <w:r w:rsidRPr="000D1451">
              <w:rPr>
                <w:b/>
                <w:sz w:val="20"/>
                <w:szCs w:val="20"/>
              </w:rPr>
              <w:t>Principle</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62C8B" w14:textId="77777777" w:rsidR="0032175D" w:rsidRPr="000D1451" w:rsidRDefault="00000000">
            <w:pPr>
              <w:rPr>
                <w:sz w:val="20"/>
                <w:szCs w:val="20"/>
              </w:rPr>
            </w:pPr>
            <w:r w:rsidRPr="000D1451">
              <w:rPr>
                <w:b/>
                <w:sz w:val="20"/>
                <w:szCs w:val="20"/>
              </w:rPr>
              <w:t>How it is used in AG-3</w:t>
            </w:r>
          </w:p>
        </w:tc>
      </w:tr>
      <w:tr w:rsidR="0032175D" w:rsidRPr="000D1451" w14:paraId="5B2808E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903CB" w14:textId="77777777" w:rsidR="0032175D" w:rsidRPr="000D1451" w:rsidRDefault="00000000">
            <w:pPr>
              <w:rPr>
                <w:sz w:val="20"/>
                <w:szCs w:val="20"/>
              </w:rPr>
            </w:pPr>
            <w:r w:rsidRPr="000D1451">
              <w:rPr>
                <w:sz w:val="20"/>
                <w:szCs w:val="20"/>
              </w:rPr>
              <w:t>Least privilege</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34056" w14:textId="77777777" w:rsidR="0032175D" w:rsidRPr="000D1451" w:rsidRDefault="00000000">
            <w:pPr>
              <w:rPr>
                <w:sz w:val="20"/>
                <w:szCs w:val="20"/>
              </w:rPr>
            </w:pPr>
            <w:r w:rsidRPr="000D1451">
              <w:rPr>
                <w:sz w:val="20"/>
                <w:szCs w:val="20"/>
              </w:rPr>
              <w:t>Users, administrators and services only receive the access they need for their role.</w:t>
            </w:r>
          </w:p>
        </w:tc>
      </w:tr>
      <w:tr w:rsidR="0032175D" w:rsidRPr="000D1451" w14:paraId="7916150B"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0BDE" w14:textId="77777777" w:rsidR="0032175D" w:rsidRPr="000D1451" w:rsidRDefault="00000000">
            <w:pPr>
              <w:rPr>
                <w:sz w:val="20"/>
                <w:szCs w:val="20"/>
              </w:rPr>
            </w:pPr>
            <w:r w:rsidRPr="000D1451">
              <w:rPr>
                <w:sz w:val="20"/>
                <w:szCs w:val="20"/>
              </w:rPr>
              <w:t xml:space="preserve">Default </w:t>
            </w:r>
            <w:proofErr w:type="gramStart"/>
            <w:r w:rsidRPr="000D1451">
              <w:rPr>
                <w:sz w:val="20"/>
                <w:szCs w:val="20"/>
              </w:rPr>
              <w:t>deny</w:t>
            </w:r>
            <w:proofErr w:type="gramEnd"/>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331E16" w14:textId="77777777" w:rsidR="0032175D" w:rsidRPr="000D1451" w:rsidRDefault="00000000">
            <w:pPr>
              <w:rPr>
                <w:sz w:val="20"/>
                <w:szCs w:val="20"/>
              </w:rPr>
            </w:pPr>
            <w:r w:rsidRPr="000D1451">
              <w:rPr>
                <w:sz w:val="20"/>
                <w:szCs w:val="20"/>
              </w:rPr>
              <w:t>Unapproved communication stays blocked. A new allow rule needs a clear business or technical reason.</w:t>
            </w:r>
          </w:p>
        </w:tc>
      </w:tr>
      <w:tr w:rsidR="0032175D" w:rsidRPr="000D1451" w14:paraId="3F16479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24C24" w14:textId="77777777" w:rsidR="0032175D" w:rsidRPr="000D1451" w:rsidRDefault="00000000">
            <w:pPr>
              <w:rPr>
                <w:sz w:val="20"/>
                <w:szCs w:val="20"/>
              </w:rPr>
            </w:pPr>
            <w:r w:rsidRPr="000D1451">
              <w:rPr>
                <w:sz w:val="20"/>
                <w:szCs w:val="20"/>
              </w:rPr>
              <w:t>Separation of duties</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FF8BE" w14:textId="77777777" w:rsidR="0032175D" w:rsidRPr="000D1451" w:rsidRDefault="00000000">
            <w:pPr>
              <w:rPr>
                <w:sz w:val="20"/>
                <w:szCs w:val="20"/>
              </w:rPr>
            </w:pPr>
            <w:r w:rsidRPr="000D1451">
              <w:rPr>
                <w:sz w:val="20"/>
                <w:szCs w:val="20"/>
              </w:rPr>
              <w:t>System, security and backup administration are separated so one account does not automatically control every critical system.</w:t>
            </w:r>
          </w:p>
        </w:tc>
      </w:tr>
      <w:tr w:rsidR="0032175D" w:rsidRPr="000D1451" w14:paraId="73D96A6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48EDE" w14:textId="77777777" w:rsidR="0032175D" w:rsidRPr="000D1451" w:rsidRDefault="00000000">
            <w:pPr>
              <w:rPr>
                <w:sz w:val="20"/>
                <w:szCs w:val="20"/>
              </w:rPr>
            </w:pPr>
            <w:r w:rsidRPr="000D1451">
              <w:rPr>
                <w:sz w:val="20"/>
                <w:szCs w:val="20"/>
              </w:rPr>
              <w:t>Network segmentation</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9CAE5" w14:textId="77777777" w:rsidR="0032175D" w:rsidRPr="000D1451" w:rsidRDefault="00000000">
            <w:pPr>
              <w:rPr>
                <w:sz w:val="20"/>
                <w:szCs w:val="20"/>
              </w:rPr>
            </w:pPr>
            <w:r w:rsidRPr="000D1451">
              <w:rPr>
                <w:sz w:val="20"/>
                <w:szCs w:val="20"/>
              </w:rPr>
              <w:t>Office, Server, Security, Backup and Management are separated into different trust zones. Guest access is optional and isolated.</w:t>
            </w:r>
          </w:p>
        </w:tc>
      </w:tr>
      <w:tr w:rsidR="0032175D" w:rsidRPr="000D1451" w14:paraId="397A7F2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43953" w14:textId="77777777" w:rsidR="0032175D" w:rsidRPr="000D1451" w:rsidRDefault="00000000">
            <w:pPr>
              <w:rPr>
                <w:sz w:val="20"/>
                <w:szCs w:val="20"/>
              </w:rPr>
            </w:pPr>
            <w:r w:rsidRPr="000D1451">
              <w:rPr>
                <w:sz w:val="20"/>
                <w:szCs w:val="20"/>
              </w:rPr>
              <w:t>Strong authentication</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816AB" w14:textId="77777777" w:rsidR="0032175D" w:rsidRPr="000D1451" w:rsidRDefault="00000000">
            <w:pPr>
              <w:rPr>
                <w:sz w:val="20"/>
                <w:szCs w:val="20"/>
              </w:rPr>
            </w:pPr>
            <w:r w:rsidRPr="000D1451">
              <w:rPr>
                <w:sz w:val="20"/>
                <w:szCs w:val="20"/>
              </w:rPr>
              <w:t>MFA is used for important and privileged access where the selected platform supports it.</w:t>
            </w:r>
          </w:p>
        </w:tc>
      </w:tr>
      <w:tr w:rsidR="0032175D" w:rsidRPr="000D1451" w14:paraId="47A9D6DF"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CDDA0" w14:textId="77777777" w:rsidR="0032175D" w:rsidRPr="000D1451" w:rsidRDefault="00000000">
            <w:pPr>
              <w:rPr>
                <w:sz w:val="20"/>
                <w:szCs w:val="20"/>
              </w:rPr>
            </w:pPr>
            <w:r w:rsidRPr="000D1451">
              <w:rPr>
                <w:sz w:val="20"/>
                <w:szCs w:val="20"/>
              </w:rPr>
              <w:t>Accountability</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F1088" w14:textId="77777777" w:rsidR="0032175D" w:rsidRPr="000D1451" w:rsidRDefault="00000000">
            <w:pPr>
              <w:rPr>
                <w:sz w:val="20"/>
                <w:szCs w:val="20"/>
              </w:rPr>
            </w:pPr>
            <w:r w:rsidRPr="000D1451">
              <w:rPr>
                <w:sz w:val="20"/>
                <w:szCs w:val="20"/>
              </w:rPr>
              <w:t>Important logins, firewall decisions, administration and backup events are recorded where the platform supports logging.</w:t>
            </w:r>
          </w:p>
        </w:tc>
      </w:tr>
      <w:tr w:rsidR="0032175D" w:rsidRPr="000D1451" w14:paraId="4CD6AE1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A4FBF5" w14:textId="77777777" w:rsidR="0032175D" w:rsidRPr="000D1451" w:rsidRDefault="00000000">
            <w:pPr>
              <w:rPr>
                <w:sz w:val="20"/>
                <w:szCs w:val="20"/>
              </w:rPr>
            </w:pPr>
            <w:r w:rsidRPr="000D1451">
              <w:rPr>
                <w:sz w:val="20"/>
                <w:szCs w:val="20"/>
              </w:rPr>
              <w:t>Defence in depth</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2C2C4" w14:textId="77777777" w:rsidR="0032175D" w:rsidRPr="000D1451" w:rsidRDefault="00000000">
            <w:pPr>
              <w:rPr>
                <w:sz w:val="20"/>
                <w:szCs w:val="20"/>
              </w:rPr>
            </w:pPr>
            <w:r w:rsidRPr="000D1451">
              <w:rPr>
                <w:sz w:val="20"/>
                <w:szCs w:val="20"/>
              </w:rPr>
              <w:t>Network access and application permissions are separate. Reaching a server does not automatically give access to all business data.</w:t>
            </w:r>
          </w:p>
        </w:tc>
      </w:tr>
    </w:tbl>
    <w:p w14:paraId="6E1E1B09" w14:textId="256FF72A" w:rsidR="00EF3E93" w:rsidRPr="000D1451" w:rsidRDefault="00EF3E93" w:rsidP="00BD2F54">
      <w:pPr>
        <w:rPr>
          <w:rStyle w:val="cursor-pointer"/>
          <w:b/>
          <w:bCs/>
          <w:szCs w:val="24"/>
        </w:rPr>
      </w:pPr>
      <w:r w:rsidRPr="000D1451">
        <w:rPr>
          <w:rStyle w:val="cursor-pointer"/>
          <w:szCs w:val="24"/>
        </w:rPr>
        <w:t>Role-based access control is adopted to allow permission to be associated with roles rather than individual users (Sandhu et al</w:t>
      </w:r>
      <w:r w:rsidR="006B31D5">
        <w:rPr>
          <w:rStyle w:val="cursor-pointer"/>
          <w:szCs w:val="24"/>
        </w:rPr>
        <w:t xml:space="preserve">. </w:t>
      </w:r>
      <w:r w:rsidRPr="000D1451">
        <w:rPr>
          <w:rStyle w:val="cursor-pointer"/>
          <w:szCs w:val="24"/>
        </w:rPr>
        <w:t>1996).</w:t>
      </w:r>
      <w:r w:rsidRPr="000D1451">
        <w:t xml:space="preserve"> </w:t>
      </w:r>
      <w:r w:rsidRPr="000D1451">
        <w:rPr>
          <w:rStyle w:val="cursor-pointer"/>
          <w:szCs w:val="24"/>
        </w:rPr>
        <w:t>Useful for important/privileged access (</w:t>
      </w:r>
      <w:proofErr w:type="spellStart"/>
      <w:r w:rsidRPr="000D1451">
        <w:rPr>
          <w:rStyle w:val="cursor-pointer"/>
          <w:szCs w:val="24"/>
        </w:rPr>
        <w:t>Ometov</w:t>
      </w:r>
      <w:proofErr w:type="spellEnd"/>
      <w:r w:rsidRPr="000D1451">
        <w:rPr>
          <w:rStyle w:val="cursor-pointer"/>
          <w:szCs w:val="24"/>
        </w:rPr>
        <w:t xml:space="preserve"> et al. 2018), MFA adds an additional layer of authentication after the password.</w:t>
      </w:r>
    </w:p>
    <w:p w14:paraId="4EA3A56F" w14:textId="402532E4" w:rsidR="0032175D" w:rsidRPr="004452B3" w:rsidRDefault="00000000">
      <w:pPr>
        <w:pStyle w:val="Heading1"/>
        <w:rPr>
          <w:rFonts w:cs="Times New Roman"/>
          <w:b w:val="0"/>
          <w:bCs w:val="0"/>
          <w:sz w:val="23"/>
          <w:szCs w:val="23"/>
        </w:rPr>
      </w:pPr>
      <w:bookmarkStart w:id="2" w:name="_Toc242195802"/>
      <w:r w:rsidRPr="004452B3">
        <w:rPr>
          <w:rFonts w:cs="Times New Roman"/>
        </w:rPr>
        <w:t>3 Firewall and Segmentation Design Decision</w:t>
      </w:r>
      <w:bookmarkEnd w:id="2"/>
    </w:p>
    <w:p w14:paraId="608010C8" w14:textId="70205189" w:rsidR="00EF3E93" w:rsidRPr="000D1451" w:rsidRDefault="00EF3E93" w:rsidP="00BD2F54">
      <w:r w:rsidRPr="000D1451">
        <w:rPr>
          <w:rStyle w:val="cursor-pointer"/>
          <w:szCs w:val="24"/>
        </w:rPr>
        <w:t>We compared three methods to split the network for the firewall design.</w:t>
      </w:r>
      <w:r w:rsidRPr="000D1451">
        <w:t xml:space="preserve"> </w:t>
      </w:r>
      <w:r w:rsidRPr="000D1451">
        <w:rPr>
          <w:rStyle w:val="cursor-pointer"/>
          <w:szCs w:val="24"/>
        </w:rPr>
        <w:t>The primary focus was access between the Office and each of the designs (APP01, MON01, BKP01) to the administration network.</w:t>
      </w:r>
      <w:r w:rsidRPr="000D1451">
        <w:t xml:space="preserve"> </w:t>
      </w:r>
      <w:r w:rsidRPr="000D1451">
        <w:rPr>
          <w:rStyle w:val="cursor-pointer"/>
          <w:szCs w:val="24"/>
        </w:rPr>
        <w:t>The chosen design also had to be functional for the small organization and easy to test.</w:t>
      </w:r>
    </w:p>
    <w:p w14:paraId="7DB88A5C" w14:textId="77777777" w:rsidR="0032175D" w:rsidRPr="00BD2F54" w:rsidRDefault="00000000" w:rsidP="00BD2F54">
      <w:pPr>
        <w:pStyle w:val="Heading2"/>
      </w:pPr>
      <w:bookmarkStart w:id="3" w:name="_Toc242195803"/>
      <w:r w:rsidRPr="00BD2F54">
        <w:lastRenderedPageBreak/>
        <w:t>3.1 How the design options were made</w:t>
      </w:r>
      <w:bookmarkEnd w:id="3"/>
    </w:p>
    <w:p w14:paraId="1D44F119" w14:textId="77777777" w:rsidR="00EF3E93" w:rsidRPr="000D1451" w:rsidRDefault="00EF3E93" w:rsidP="00BD2F54">
      <w:pPr>
        <w:rPr>
          <w:rStyle w:val="cursor-pointer"/>
          <w:szCs w:val="24"/>
        </w:rPr>
      </w:pPr>
      <w:r w:rsidRPr="000D1451">
        <w:rPr>
          <w:rStyle w:val="cursor-pointer"/>
          <w:szCs w:val="24"/>
        </w:rPr>
        <w:t>The first option was created based on the most straightforward network possible.</w:t>
      </w:r>
      <w:r w:rsidRPr="000D1451">
        <w:t xml:space="preserve"> </w:t>
      </w:r>
      <w:r w:rsidRPr="000D1451">
        <w:rPr>
          <w:rStyle w:val="cursor-pointer"/>
          <w:szCs w:val="24"/>
        </w:rPr>
        <w:t>The Office users and Administration were added to one User network and APP01, MON01 and BKP01 were added to one Server network.</w:t>
      </w:r>
      <w:r w:rsidRPr="000D1451">
        <w:t xml:space="preserve"> </w:t>
      </w:r>
      <w:r w:rsidRPr="000D1451">
        <w:rPr>
          <w:rStyle w:val="cursor-pointer"/>
          <w:szCs w:val="24"/>
        </w:rPr>
        <w:t xml:space="preserve">This decreased the </w:t>
      </w:r>
      <w:proofErr w:type="gramStart"/>
      <w:r w:rsidRPr="000D1451">
        <w:rPr>
          <w:rStyle w:val="cursor-pointer"/>
          <w:szCs w:val="24"/>
        </w:rPr>
        <w:t>amount</w:t>
      </w:r>
      <w:proofErr w:type="gramEnd"/>
      <w:r w:rsidRPr="000D1451">
        <w:rPr>
          <w:rStyle w:val="cursor-pointer"/>
          <w:szCs w:val="24"/>
        </w:rPr>
        <w:t xml:space="preserve"> of zones and rules, but it also meant that the same trust area was used for the application, monitoring and backup systems.</w:t>
      </w:r>
    </w:p>
    <w:p w14:paraId="61C86577" w14:textId="77777777" w:rsidR="00EF3E93" w:rsidRPr="000D1451" w:rsidRDefault="00EF3E93" w:rsidP="00BD2F54">
      <w:pPr>
        <w:rPr>
          <w:rStyle w:val="cursor-pointer"/>
          <w:szCs w:val="24"/>
        </w:rPr>
      </w:pPr>
      <w:r w:rsidRPr="000D1451">
        <w:rPr>
          <w:rStyle w:val="cursor-pointer"/>
          <w:szCs w:val="24"/>
        </w:rPr>
        <w:t>The second one was created by adding another firewall boundary for APP01.</w:t>
      </w:r>
      <w:r w:rsidRPr="000D1451">
        <w:t xml:space="preserve"> </w:t>
      </w:r>
      <w:r w:rsidRPr="000D1451">
        <w:rPr>
          <w:rStyle w:val="cursor-pointer"/>
          <w:szCs w:val="24"/>
        </w:rPr>
        <w:t>APP01 was deployed in between an Internet-edge firewall and an internal firewall with the Office, Security, Backup and Management networks remaining behind the internal firewall.</w:t>
      </w:r>
      <w:r w:rsidRPr="000D1451">
        <w:t xml:space="preserve"> </w:t>
      </w:r>
      <w:r w:rsidRPr="000D1451">
        <w:rPr>
          <w:rStyle w:val="cursor-pointer"/>
          <w:szCs w:val="24"/>
        </w:rPr>
        <w:t>This provides an additional layer of security for a publicly exposed service.</w:t>
      </w:r>
      <w:r w:rsidRPr="000D1451">
        <w:t xml:space="preserve"> </w:t>
      </w:r>
      <w:r w:rsidRPr="000D1451">
        <w:rPr>
          <w:rStyle w:val="cursor-pointer"/>
          <w:szCs w:val="24"/>
        </w:rPr>
        <w:t>But in AG-3 APP01 does not have to be a direct public Internet service.</w:t>
      </w:r>
      <w:r w:rsidRPr="000D1451">
        <w:t xml:space="preserve"> </w:t>
      </w:r>
      <w:r w:rsidRPr="000D1451">
        <w:rPr>
          <w:rStyle w:val="cursor-pointer"/>
          <w:szCs w:val="24"/>
        </w:rPr>
        <w:t>The greatest project risk is that you will be moving to monitoring, backup, and management systems on the inside, and thus the need for a second perimeter firewall will remain the same.</w:t>
      </w:r>
    </w:p>
    <w:p w14:paraId="30CFA324" w14:textId="77777777" w:rsidR="00EF3E93" w:rsidRPr="000D1451" w:rsidRDefault="00EF3E93" w:rsidP="00BD2F54">
      <w:pPr>
        <w:rPr>
          <w:rStyle w:val="cursor-pointer"/>
          <w:b/>
          <w:bCs/>
          <w:szCs w:val="24"/>
        </w:rPr>
      </w:pPr>
      <w:r w:rsidRPr="000D1451">
        <w:rPr>
          <w:rStyle w:val="cursor-pointer"/>
          <w:szCs w:val="24"/>
        </w:rPr>
        <w:t>The third option was created from the four important components in our prototype: Office access, APP01, MON01 and BKP01.</w:t>
      </w:r>
      <w:r w:rsidRPr="000D1451">
        <w:t xml:space="preserve"> </w:t>
      </w:r>
      <w:r w:rsidRPr="000D1451">
        <w:rPr>
          <w:rStyle w:val="cursor-pointer"/>
          <w:szCs w:val="24"/>
        </w:rPr>
        <w:t>A Management zone was then created as administration is not supposed to be carried out from the normal Office network.</w:t>
      </w:r>
      <w:r w:rsidRPr="000D1451">
        <w:t xml:space="preserve"> </w:t>
      </w:r>
      <w:r w:rsidRPr="000D1451">
        <w:rPr>
          <w:rStyle w:val="cursor-pointer"/>
          <w:szCs w:val="24"/>
        </w:rPr>
        <w:t>This resulted in five core zones, and one central firewall to manage the traffic between the core zones.</w:t>
      </w:r>
      <w:r w:rsidRPr="000D1451">
        <w:t xml:space="preserve"> </w:t>
      </w:r>
      <w:r w:rsidRPr="000D1451">
        <w:rPr>
          <w:rStyle w:val="cursor-pointer"/>
          <w:szCs w:val="24"/>
        </w:rPr>
        <w:t>Guest VLAN 50 is kept as an optional extension and is not part of the five core zones.</w:t>
      </w:r>
    </w:p>
    <w:p w14:paraId="4996FB8F" w14:textId="21395DC9" w:rsidR="0032175D" w:rsidRPr="004452B3" w:rsidRDefault="00000000" w:rsidP="000D1451">
      <w:pPr>
        <w:pStyle w:val="Heading2"/>
        <w:spacing w:before="480"/>
        <w:rPr>
          <w:rFonts w:cs="Times New Roman"/>
        </w:rPr>
      </w:pPr>
      <w:bookmarkStart w:id="4" w:name="_Toc242195804"/>
      <w:r w:rsidRPr="004452B3">
        <w:rPr>
          <w:rFonts w:cs="Times New Roman"/>
        </w:rPr>
        <w:t>3.2 Comparison and final decision</w:t>
      </w:r>
      <w:bookmarkEnd w:id="4"/>
    </w:p>
    <w:p w14:paraId="403D8925" w14:textId="2AB58BCA" w:rsidR="0032175D" w:rsidRPr="000D1451" w:rsidRDefault="008C3CE5" w:rsidP="00BD2F54">
      <w:r w:rsidRPr="000D1451">
        <w:rPr>
          <w:rStyle w:val="cursor-pointer"/>
          <w:szCs w:val="24"/>
        </w:rPr>
        <w:t>The three designs are compared to the main requirement of the AG-3, to ensure separation of the critical systems while maintaining one clear policy point as shown in the table below.</w:t>
      </w:r>
      <w:r w:rsidRPr="000D1451">
        <w:t xml:space="preserve"> </w:t>
      </w:r>
      <w:r w:rsidRPr="000D1451">
        <w:rPr>
          <w:rStyle w:val="cursor-pointer"/>
          <w:szCs w:val="24"/>
        </w:rPr>
        <w:t xml:space="preserve">A central firewall and segmented VLAN design </w:t>
      </w:r>
      <w:proofErr w:type="gramStart"/>
      <w:r w:rsidRPr="000D1451">
        <w:rPr>
          <w:rStyle w:val="cursor-pointer"/>
          <w:szCs w:val="24"/>
        </w:rPr>
        <w:t>was</w:t>
      </w:r>
      <w:proofErr w:type="gramEnd"/>
      <w:r w:rsidRPr="000D1451">
        <w:rPr>
          <w:rStyle w:val="cursor-pointer"/>
          <w:szCs w:val="24"/>
        </w:rPr>
        <w:t xml:space="preserve"> chosen due to its ability to provide superior separation compared to a two-zone design and directly tackle the primary project risk as opposed to a dual-firewall design (Mhaskar, </w:t>
      </w:r>
      <w:proofErr w:type="spellStart"/>
      <w:r w:rsidRPr="000D1451">
        <w:rPr>
          <w:rStyle w:val="cursor-pointer"/>
          <w:szCs w:val="24"/>
        </w:rPr>
        <w:t>Alabbad</w:t>
      </w:r>
      <w:proofErr w:type="spellEnd"/>
      <w:r w:rsidRPr="000D1451">
        <w:rPr>
          <w:rStyle w:val="cursor-pointer"/>
          <w:szCs w:val="24"/>
        </w:rPr>
        <w:t xml:space="preserve"> &amp; Khedri 2021).</w:t>
      </w:r>
    </w:p>
    <w:tbl>
      <w:tblPr>
        <w:tblStyle w:val="TableGrid"/>
        <w:tblW w:w="0" w:type="auto"/>
        <w:jc w:val="center"/>
        <w:tblLook w:val="04A0" w:firstRow="1" w:lastRow="0" w:firstColumn="1" w:lastColumn="0" w:noHBand="0" w:noVBand="1"/>
      </w:tblPr>
      <w:tblGrid>
        <w:gridCol w:w="2434"/>
        <w:gridCol w:w="3433"/>
        <w:gridCol w:w="4573"/>
      </w:tblGrid>
      <w:tr w:rsidR="0032175D" w:rsidRPr="000D1451" w14:paraId="537BAD04" w14:textId="77777777">
        <w:trPr>
          <w:cantSplit/>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3355F" w14:textId="77777777" w:rsidR="0032175D" w:rsidRPr="000D1451" w:rsidRDefault="00000000">
            <w:pPr>
              <w:rPr>
                <w:sz w:val="20"/>
                <w:szCs w:val="20"/>
              </w:rPr>
            </w:pPr>
            <w:r w:rsidRPr="000D1451">
              <w:rPr>
                <w:b/>
                <w:sz w:val="20"/>
                <w:szCs w:val="20"/>
              </w:rPr>
              <w:t>Option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4AB0" w14:textId="77777777" w:rsidR="0032175D" w:rsidRPr="000D1451" w:rsidRDefault="00000000">
            <w:pPr>
              <w:rPr>
                <w:sz w:val="20"/>
                <w:szCs w:val="20"/>
              </w:rPr>
            </w:pPr>
            <w:r w:rsidRPr="000D1451">
              <w:rPr>
                <w:b/>
                <w:sz w:val="20"/>
                <w:szCs w:val="20"/>
              </w:rPr>
              <w:t>Main benefit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51F3A" w14:textId="77777777" w:rsidR="0032175D" w:rsidRPr="000D1451" w:rsidRDefault="00000000">
            <w:pPr>
              <w:rPr>
                <w:sz w:val="20"/>
                <w:szCs w:val="20"/>
              </w:rPr>
            </w:pPr>
            <w:r w:rsidRPr="000D1451">
              <w:rPr>
                <w:b/>
                <w:sz w:val="20"/>
                <w:szCs w:val="20"/>
              </w:rPr>
              <w:t>Decision for AG-3</w:t>
            </w:r>
          </w:p>
        </w:tc>
      </w:tr>
      <w:tr w:rsidR="0032175D" w:rsidRPr="000D1451" w14:paraId="440ED5EE"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94E17" w14:textId="77777777" w:rsidR="0032175D" w:rsidRPr="000D1451" w:rsidRDefault="00000000" w:rsidP="001806EE">
            <w:pPr>
              <w:jc w:val="center"/>
              <w:rPr>
                <w:sz w:val="20"/>
                <w:szCs w:val="20"/>
              </w:rPr>
            </w:pPr>
            <w:r w:rsidRPr="000D1451">
              <w:rPr>
                <w:sz w:val="20"/>
                <w:szCs w:val="20"/>
              </w:rPr>
              <w:t>Simplified two-zone design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25A7D0" w14:textId="77777777" w:rsidR="0032175D" w:rsidRPr="000D1451" w:rsidRDefault="00000000" w:rsidP="001806EE">
            <w:pPr>
              <w:jc w:val="center"/>
              <w:rPr>
                <w:sz w:val="20"/>
                <w:szCs w:val="20"/>
              </w:rPr>
            </w:pPr>
            <w:r w:rsidRPr="000D1451">
              <w:rPr>
                <w:sz w:val="20"/>
                <w:szCs w:val="20"/>
              </w:rPr>
              <w:t>Easy to configure and troubleshoot.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3C023" w14:textId="77777777" w:rsidR="0032175D" w:rsidRPr="000D1451" w:rsidRDefault="00000000">
            <w:pPr>
              <w:rPr>
                <w:sz w:val="20"/>
                <w:szCs w:val="20"/>
              </w:rPr>
            </w:pPr>
            <w:r w:rsidRPr="000D1451">
              <w:rPr>
                <w:sz w:val="20"/>
                <w:szCs w:val="20"/>
              </w:rPr>
              <w:t>Not selected because APP01, MON01 and BKP01 would stay in one server trust zone, so the backup and monitoring systems would have less separation.</w:t>
            </w:r>
          </w:p>
        </w:tc>
      </w:tr>
      <w:tr w:rsidR="0032175D" w:rsidRPr="000D1451" w14:paraId="6A56CAC9"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31F5CA" w14:textId="77777777" w:rsidR="0032175D" w:rsidRPr="000D1451" w:rsidRDefault="00000000" w:rsidP="001806EE">
            <w:pPr>
              <w:jc w:val="center"/>
              <w:rPr>
                <w:sz w:val="20"/>
                <w:szCs w:val="20"/>
              </w:rPr>
            </w:pPr>
            <w:r w:rsidRPr="000D1451">
              <w:rPr>
                <w:sz w:val="20"/>
                <w:szCs w:val="20"/>
              </w:rPr>
              <w:t>Dual-firewall / DMZ design</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EF030" w14:textId="77777777" w:rsidR="0032175D" w:rsidRPr="000D1451" w:rsidRDefault="00000000" w:rsidP="001806EE">
            <w:pPr>
              <w:jc w:val="center"/>
              <w:rPr>
                <w:sz w:val="20"/>
                <w:szCs w:val="20"/>
              </w:rPr>
            </w:pPr>
            <w:r w:rsidRPr="000D1451">
              <w:rPr>
                <w:sz w:val="20"/>
                <w:szCs w:val="20"/>
              </w:rPr>
              <w:t>Adds another security boundary.</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16F46" w14:textId="77777777" w:rsidR="0032175D" w:rsidRPr="000D1451" w:rsidRDefault="00000000">
            <w:pPr>
              <w:rPr>
                <w:sz w:val="20"/>
                <w:szCs w:val="20"/>
              </w:rPr>
            </w:pPr>
            <w:r w:rsidRPr="000D1451">
              <w:rPr>
                <w:sz w:val="20"/>
                <w:szCs w:val="20"/>
              </w:rPr>
              <w:t>Not selected because APP01 is not required to be a direct public Internet service. A second perimeter firewall would still need the same internal segmentation behind it.</w:t>
            </w:r>
          </w:p>
        </w:tc>
      </w:tr>
      <w:tr w:rsidR="0032175D" w:rsidRPr="000D1451" w14:paraId="72B08260"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E72B0" w14:textId="77777777" w:rsidR="0032175D" w:rsidRPr="000D1451" w:rsidRDefault="00000000" w:rsidP="001806EE">
            <w:pPr>
              <w:jc w:val="center"/>
              <w:rPr>
                <w:sz w:val="20"/>
                <w:szCs w:val="20"/>
              </w:rPr>
            </w:pPr>
            <w:r w:rsidRPr="000D1451">
              <w:rPr>
                <w:sz w:val="20"/>
                <w:szCs w:val="20"/>
              </w:rPr>
              <w:t>Central firewall + segmented VLANs</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29278" w14:textId="77777777" w:rsidR="0032175D" w:rsidRPr="000D1451" w:rsidRDefault="00000000" w:rsidP="001806EE">
            <w:pPr>
              <w:jc w:val="center"/>
              <w:rPr>
                <w:sz w:val="20"/>
                <w:szCs w:val="20"/>
              </w:rPr>
            </w:pPr>
            <w:r w:rsidRPr="000D1451">
              <w:rPr>
                <w:sz w:val="20"/>
                <w:szCs w:val="20"/>
              </w:rPr>
              <w:t>Clear policy point, strong internal separation and practical testing.</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8D7" w14:textId="77777777" w:rsidR="0032175D" w:rsidRPr="000D1451" w:rsidRDefault="00000000">
            <w:pPr>
              <w:rPr>
                <w:sz w:val="20"/>
                <w:szCs w:val="20"/>
              </w:rPr>
            </w:pPr>
            <w:r w:rsidRPr="000D1451">
              <w:rPr>
                <w:sz w:val="20"/>
                <w:szCs w:val="20"/>
              </w:rPr>
              <w:t>Selected because the five core zones stay separated while one central firewall controls the required paths.</w:t>
            </w:r>
          </w:p>
        </w:tc>
      </w:tr>
    </w:tbl>
    <w:p w14:paraId="788687A5" w14:textId="77777777" w:rsidR="0032175D" w:rsidRPr="004452B3" w:rsidRDefault="00000000" w:rsidP="000D1451">
      <w:pPr>
        <w:pStyle w:val="Heading2"/>
        <w:spacing w:before="480"/>
        <w:rPr>
          <w:rFonts w:cs="Times New Roman"/>
        </w:rPr>
      </w:pPr>
      <w:bookmarkStart w:id="5" w:name="_Toc242195805"/>
      <w:r w:rsidRPr="004452B3">
        <w:rPr>
          <w:rFonts w:cs="Times New Roman"/>
        </w:rPr>
        <w:t>3.3 Why pfSense was used in the prototype</w:t>
      </w:r>
      <w:bookmarkEnd w:id="5"/>
    </w:p>
    <w:p w14:paraId="5C0EBF00" w14:textId="26857762" w:rsidR="0032175D" w:rsidRPr="000D1451" w:rsidRDefault="00103FEC" w:rsidP="00BD2F54">
      <w:r w:rsidRPr="000D1451">
        <w:rPr>
          <w:rStyle w:val="cursor-pointer"/>
          <w:szCs w:val="24"/>
        </w:rPr>
        <w:t>We required one firewall to create VLAN interfaces, route between project networks, stateful rules, NAT, log and use aliases for the main hosts and ports, which was the prototype.</w:t>
      </w:r>
      <w:r w:rsidRPr="000D1451">
        <w:t xml:space="preserve"> </w:t>
      </w:r>
      <w:r w:rsidRPr="000D1451">
        <w:rPr>
          <w:rStyle w:val="cursor-pointer"/>
          <w:szCs w:val="24"/>
        </w:rPr>
        <w:t xml:space="preserve">These functions were provided in </w:t>
      </w:r>
      <w:proofErr w:type="spellStart"/>
      <w:r w:rsidRPr="000D1451">
        <w:rPr>
          <w:rStyle w:val="cursor-pointer"/>
          <w:szCs w:val="24"/>
        </w:rPr>
        <w:t>pfSense</w:t>
      </w:r>
      <w:proofErr w:type="spellEnd"/>
      <w:r w:rsidRPr="000D1451">
        <w:rPr>
          <w:rStyle w:val="cursor-pointer"/>
          <w:szCs w:val="24"/>
        </w:rPr>
        <w:t xml:space="preserve"> in one single interface and were able to be run on the physical computer that the team had (</w:t>
      </w:r>
      <w:proofErr w:type="spellStart"/>
      <w:r w:rsidRPr="000D1451">
        <w:rPr>
          <w:rStyle w:val="cursor-pointer"/>
          <w:szCs w:val="24"/>
        </w:rPr>
        <w:t>Netgate</w:t>
      </w:r>
      <w:proofErr w:type="spellEnd"/>
      <w:r w:rsidRPr="000D1451">
        <w:rPr>
          <w:rStyle w:val="cursor-pointer"/>
          <w:szCs w:val="24"/>
        </w:rPr>
        <w:t xml:space="preserve"> 2026a; </w:t>
      </w:r>
      <w:proofErr w:type="spellStart"/>
      <w:r w:rsidRPr="000D1451">
        <w:rPr>
          <w:rStyle w:val="cursor-pointer"/>
          <w:szCs w:val="24"/>
        </w:rPr>
        <w:t>Netgate</w:t>
      </w:r>
      <w:proofErr w:type="spellEnd"/>
      <w:r w:rsidRPr="000D1451">
        <w:rPr>
          <w:rStyle w:val="cursor-pointer"/>
          <w:szCs w:val="24"/>
        </w:rPr>
        <w:t xml:space="preserve"> 2026b; </w:t>
      </w:r>
      <w:proofErr w:type="spellStart"/>
      <w:r w:rsidRPr="000D1451">
        <w:rPr>
          <w:rStyle w:val="cursor-pointer"/>
          <w:szCs w:val="24"/>
        </w:rPr>
        <w:t>Netgate</w:t>
      </w:r>
      <w:proofErr w:type="spellEnd"/>
      <w:r w:rsidRPr="000D1451">
        <w:rPr>
          <w:rStyle w:val="cursor-pointer"/>
          <w:szCs w:val="24"/>
        </w:rPr>
        <w:t xml:space="preserve"> 2026c).</w:t>
      </w:r>
    </w:p>
    <w:tbl>
      <w:tblPr>
        <w:tblStyle w:val="TableGrid"/>
        <w:tblW w:w="0" w:type="auto"/>
        <w:jc w:val="center"/>
        <w:tblLook w:val="04A0" w:firstRow="1" w:lastRow="0" w:firstColumn="1" w:lastColumn="0" w:noHBand="0" w:noVBand="1"/>
      </w:tblPr>
      <w:tblGrid>
        <w:gridCol w:w="2304"/>
        <w:gridCol w:w="3168"/>
        <w:gridCol w:w="4320"/>
      </w:tblGrid>
      <w:tr w:rsidR="0032175D" w:rsidRPr="000D1451" w14:paraId="4C9C78DA" w14:textId="77777777">
        <w:trPr>
          <w:cantSplit/>
          <w:tblHeade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238CB" w14:textId="77777777" w:rsidR="0032175D" w:rsidRPr="000D1451" w:rsidRDefault="00000000">
            <w:pPr>
              <w:rPr>
                <w:sz w:val="20"/>
                <w:szCs w:val="20"/>
              </w:rPr>
            </w:pPr>
            <w:r w:rsidRPr="000D1451">
              <w:rPr>
                <w:b/>
                <w:sz w:val="20"/>
                <w:szCs w:val="20"/>
              </w:rPr>
              <w:t>Alternative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99CC4" w14:textId="77777777" w:rsidR="0032175D" w:rsidRPr="000D1451" w:rsidRDefault="00000000">
            <w:pPr>
              <w:rPr>
                <w:sz w:val="20"/>
                <w:szCs w:val="20"/>
              </w:rPr>
            </w:pPr>
            <w:r w:rsidRPr="000D1451">
              <w:rPr>
                <w:b/>
                <w:sz w:val="20"/>
                <w:szCs w:val="20"/>
              </w:rPr>
              <w:t>What it could do</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CFB696" w14:textId="77777777" w:rsidR="0032175D" w:rsidRPr="000D1451" w:rsidRDefault="00000000">
            <w:pPr>
              <w:rPr>
                <w:sz w:val="20"/>
                <w:szCs w:val="20"/>
              </w:rPr>
            </w:pPr>
            <w:r w:rsidRPr="000D1451">
              <w:rPr>
                <w:b/>
                <w:sz w:val="20"/>
                <w:szCs w:val="20"/>
              </w:rPr>
              <w:t>Reason pfSense was kept for the prototype</w:t>
            </w:r>
          </w:p>
        </w:tc>
      </w:tr>
      <w:tr w:rsidR="0032175D" w:rsidRPr="000D1451" w14:paraId="405B3872"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5244E" w14:textId="77777777" w:rsidR="0032175D" w:rsidRPr="000D1451" w:rsidRDefault="00000000" w:rsidP="001806EE">
            <w:pPr>
              <w:jc w:val="center"/>
              <w:rPr>
                <w:sz w:val="20"/>
                <w:szCs w:val="20"/>
              </w:rPr>
            </w:pPr>
            <w:r w:rsidRPr="000D1451">
              <w:rPr>
                <w:sz w:val="20"/>
                <w:szCs w:val="20"/>
              </w:rPr>
              <w:t>OPNsense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E8765" w14:textId="77777777" w:rsidR="0032175D" w:rsidRPr="000D1451" w:rsidRDefault="00000000" w:rsidP="001806EE">
            <w:pPr>
              <w:jc w:val="center"/>
              <w:rPr>
                <w:sz w:val="20"/>
                <w:szCs w:val="20"/>
              </w:rPr>
            </w:pPr>
            <w:r w:rsidRPr="000D1451">
              <w:rPr>
                <w:sz w:val="20"/>
                <w:szCs w:val="20"/>
              </w:rPr>
              <w:t>Stateful firewall rules, aliases and interface-based filtering.</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FD1D56" w14:textId="77777777" w:rsidR="0032175D" w:rsidRPr="000D1451" w:rsidRDefault="00000000">
            <w:pPr>
              <w:rPr>
                <w:sz w:val="20"/>
                <w:szCs w:val="20"/>
              </w:rPr>
            </w:pPr>
            <w:r w:rsidRPr="000D1451">
              <w:rPr>
                <w:sz w:val="20"/>
                <w:szCs w:val="20"/>
              </w:rPr>
              <w:t>It could meet the project requirements, but AG-3 did not need an OPNsense-specific feature that pfSense was missing.</w:t>
            </w:r>
          </w:p>
        </w:tc>
      </w:tr>
      <w:tr w:rsidR="0032175D" w:rsidRPr="000D1451" w14:paraId="72D1DBAF"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3CD8" w14:textId="77777777" w:rsidR="0032175D" w:rsidRPr="000D1451" w:rsidRDefault="00000000" w:rsidP="001806EE">
            <w:pPr>
              <w:jc w:val="center"/>
              <w:rPr>
                <w:sz w:val="20"/>
                <w:szCs w:val="20"/>
              </w:rPr>
            </w:pPr>
            <w:r w:rsidRPr="000D1451">
              <w:rPr>
                <w:sz w:val="20"/>
                <w:szCs w:val="20"/>
              </w:rPr>
              <w:lastRenderedPageBreak/>
              <w:t>Linux with nftables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D7CC44" w14:textId="77777777" w:rsidR="0032175D" w:rsidRPr="000D1451" w:rsidRDefault="00000000" w:rsidP="001806EE">
            <w:pPr>
              <w:jc w:val="center"/>
              <w:rPr>
                <w:sz w:val="20"/>
                <w:szCs w:val="20"/>
              </w:rPr>
            </w:pPr>
            <w:r w:rsidRPr="000D1451">
              <w:rPr>
                <w:sz w:val="20"/>
                <w:szCs w:val="20"/>
              </w:rPr>
              <w:t>Routing, NAT and stateful firewall filtering.</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C3FD1B" w14:textId="77777777" w:rsidR="0032175D" w:rsidRPr="000D1451" w:rsidRDefault="00000000">
            <w:pPr>
              <w:rPr>
                <w:sz w:val="20"/>
                <w:szCs w:val="20"/>
              </w:rPr>
            </w:pPr>
            <w:r w:rsidRPr="000D1451">
              <w:rPr>
                <w:sz w:val="20"/>
                <w:szCs w:val="20"/>
              </w:rPr>
              <w:t>It was technically suitable, but more of the routing, filtering and persistence would need to be maintained through Linux configuration files and command-line tools.</w:t>
            </w:r>
          </w:p>
        </w:tc>
      </w:tr>
      <w:tr w:rsidR="0032175D" w:rsidRPr="000D1451" w14:paraId="00D8104D"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5B179" w14:textId="77777777" w:rsidR="0032175D" w:rsidRPr="000D1451" w:rsidRDefault="00000000" w:rsidP="001806EE">
            <w:pPr>
              <w:jc w:val="center"/>
              <w:rPr>
                <w:sz w:val="20"/>
                <w:szCs w:val="20"/>
              </w:rPr>
            </w:pPr>
            <w:r w:rsidRPr="000D1451">
              <w:rPr>
                <w:sz w:val="20"/>
                <w:szCs w:val="20"/>
              </w:rPr>
              <w:t>Managed Layer 3 switch</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D6542F" w14:textId="77777777" w:rsidR="0032175D" w:rsidRPr="000D1451" w:rsidRDefault="00000000" w:rsidP="001806EE">
            <w:pPr>
              <w:jc w:val="center"/>
              <w:rPr>
                <w:sz w:val="20"/>
                <w:szCs w:val="20"/>
              </w:rPr>
            </w:pPr>
            <w:r w:rsidRPr="000D1451">
              <w:rPr>
                <w:sz w:val="20"/>
                <w:szCs w:val="20"/>
              </w:rPr>
              <w:t>VLAN routing and ACL-based filtering.</w:t>
            </w:r>
          </w:p>
        </w:tc>
        <w:tc>
          <w:tcPr>
            <w:tcW w:w="43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87833" w14:textId="77777777" w:rsidR="0032175D" w:rsidRPr="000D1451" w:rsidRDefault="00000000">
            <w:pPr>
              <w:rPr>
                <w:sz w:val="20"/>
                <w:szCs w:val="20"/>
              </w:rPr>
            </w:pPr>
            <w:r w:rsidRPr="000D1451">
              <w:rPr>
                <w:sz w:val="20"/>
                <w:szCs w:val="20"/>
              </w:rPr>
              <w:t>It could route between VLANs, but this would split the access-control policy between the switch and the firewall. The prototype kept one main policy point in pfSense.</w:t>
            </w:r>
          </w:p>
        </w:tc>
      </w:tr>
    </w:tbl>
    <w:p w14:paraId="29DC018A" w14:textId="50099874" w:rsidR="0032175D" w:rsidRPr="000D1451" w:rsidRDefault="00103FEC" w:rsidP="000D1451">
      <w:pPr>
        <w:spacing w:before="240" w:after="0"/>
        <w:rPr>
          <w:rStyle w:val="cursor-pointer"/>
          <w:szCs w:val="24"/>
        </w:rPr>
      </w:pPr>
      <w:r w:rsidRPr="000D1451">
        <w:rPr>
          <w:rStyle w:val="cursor-pointer"/>
          <w:szCs w:val="24"/>
        </w:rPr>
        <w:t xml:space="preserve">A routing and stateful filtering with Linux using </w:t>
      </w:r>
      <w:proofErr w:type="spellStart"/>
      <w:r w:rsidRPr="000D1451">
        <w:rPr>
          <w:rStyle w:val="cursor-pointer"/>
          <w:szCs w:val="24"/>
        </w:rPr>
        <w:t>nftables</w:t>
      </w:r>
      <w:proofErr w:type="spellEnd"/>
      <w:r w:rsidRPr="000D1451">
        <w:rPr>
          <w:rStyle w:val="cursor-pointer"/>
          <w:szCs w:val="24"/>
        </w:rPr>
        <w:t xml:space="preserve"> might be possible, while </w:t>
      </w:r>
      <w:proofErr w:type="spellStart"/>
      <w:r w:rsidRPr="000D1451">
        <w:rPr>
          <w:rStyle w:val="cursor-pointer"/>
          <w:szCs w:val="24"/>
        </w:rPr>
        <w:t>OPNsense</w:t>
      </w:r>
      <w:proofErr w:type="spellEnd"/>
      <w:r w:rsidRPr="000D1451">
        <w:rPr>
          <w:rStyle w:val="cursor-pointer"/>
          <w:szCs w:val="24"/>
        </w:rPr>
        <w:t xml:space="preserve"> might be able to fulfill the primary firewall role.</w:t>
      </w:r>
      <w:r w:rsidRPr="000D1451">
        <w:rPr>
          <w:szCs w:val="24"/>
        </w:rPr>
        <w:t xml:space="preserve"> </w:t>
      </w:r>
      <w:r w:rsidRPr="000D1451">
        <w:rPr>
          <w:rStyle w:val="cursor-pointer"/>
          <w:szCs w:val="24"/>
        </w:rPr>
        <w:t>Managed Layer 3 switch may be able to do inter-VLAN routing as well.</w:t>
      </w:r>
      <w:r w:rsidRPr="000D1451">
        <w:rPr>
          <w:szCs w:val="24"/>
        </w:rPr>
        <w:t xml:space="preserve"> </w:t>
      </w:r>
      <w:r w:rsidRPr="000D1451">
        <w:rPr>
          <w:rStyle w:val="cursor-pointer"/>
          <w:szCs w:val="24"/>
        </w:rPr>
        <w:t xml:space="preserve">We opted to keep </w:t>
      </w:r>
      <w:proofErr w:type="spellStart"/>
      <w:r w:rsidRPr="000D1451">
        <w:rPr>
          <w:rStyle w:val="cursor-pointer"/>
          <w:szCs w:val="24"/>
        </w:rPr>
        <w:t>pfSense</w:t>
      </w:r>
      <w:proofErr w:type="spellEnd"/>
      <w:r w:rsidRPr="000D1451">
        <w:rPr>
          <w:rStyle w:val="cursor-pointer"/>
          <w:szCs w:val="24"/>
        </w:rPr>
        <w:t xml:space="preserve"> for the prototype because the project did not need a feature that was specific to only </w:t>
      </w:r>
      <w:proofErr w:type="spellStart"/>
      <w:r w:rsidRPr="000D1451">
        <w:rPr>
          <w:rStyle w:val="cursor-pointer"/>
          <w:szCs w:val="24"/>
        </w:rPr>
        <w:t>OPNsense</w:t>
      </w:r>
      <w:proofErr w:type="spellEnd"/>
      <w:r w:rsidRPr="000D1451">
        <w:rPr>
          <w:rStyle w:val="cursor-pointer"/>
          <w:szCs w:val="24"/>
        </w:rPr>
        <w:t xml:space="preserve">, </w:t>
      </w:r>
      <w:proofErr w:type="spellStart"/>
      <w:r w:rsidRPr="000D1451">
        <w:rPr>
          <w:rStyle w:val="cursor-pointer"/>
          <w:szCs w:val="24"/>
        </w:rPr>
        <w:t>nftables</w:t>
      </w:r>
      <w:proofErr w:type="spellEnd"/>
      <w:r w:rsidRPr="000D1451">
        <w:rPr>
          <w:rStyle w:val="cursor-pointer"/>
          <w:szCs w:val="24"/>
        </w:rPr>
        <w:t xml:space="preserve"> would put more of the configuration into command-line system files, and Layer 3 switching would separate the policy between the switch and the firewall (</w:t>
      </w:r>
      <w:proofErr w:type="spellStart"/>
      <w:r w:rsidRPr="000D1451">
        <w:rPr>
          <w:rStyle w:val="cursor-pointer"/>
          <w:szCs w:val="24"/>
        </w:rPr>
        <w:t>OPNsense</w:t>
      </w:r>
      <w:proofErr w:type="spellEnd"/>
      <w:r w:rsidRPr="000D1451">
        <w:rPr>
          <w:rStyle w:val="cursor-pointer"/>
          <w:szCs w:val="24"/>
        </w:rPr>
        <w:t xml:space="preserve"> 2026; </w:t>
      </w:r>
      <w:proofErr w:type="spellStart"/>
      <w:r w:rsidRPr="000D1451">
        <w:rPr>
          <w:rStyle w:val="cursor-pointer"/>
          <w:szCs w:val="24"/>
        </w:rPr>
        <w:t>Netfilter</w:t>
      </w:r>
      <w:proofErr w:type="spellEnd"/>
      <w:r w:rsidRPr="000D1451">
        <w:rPr>
          <w:rStyle w:val="cursor-pointer"/>
          <w:szCs w:val="24"/>
        </w:rPr>
        <w:t xml:space="preserve"> Project 2026).</w:t>
      </w:r>
    </w:p>
    <w:p w14:paraId="13EF6A24" w14:textId="77777777" w:rsidR="00103FEC" w:rsidRPr="000D1451" w:rsidRDefault="00103FEC">
      <w:pPr>
        <w:spacing w:after="0"/>
        <w:rPr>
          <w:szCs w:val="24"/>
        </w:rPr>
      </w:pPr>
    </w:p>
    <w:p w14:paraId="6F421827" w14:textId="59924C16" w:rsidR="00103FEC" w:rsidRPr="000D1451" w:rsidRDefault="00103FEC">
      <w:pPr>
        <w:spacing w:after="100" w:line="252" w:lineRule="auto"/>
        <w:rPr>
          <w:szCs w:val="24"/>
        </w:rPr>
      </w:pPr>
      <w:r w:rsidRPr="000D1451">
        <w:rPr>
          <w:rStyle w:val="cursor-pointer"/>
          <w:szCs w:val="24"/>
        </w:rPr>
        <w:t xml:space="preserve">Therefore, </w:t>
      </w:r>
      <w:proofErr w:type="spellStart"/>
      <w:r w:rsidRPr="000D1451">
        <w:rPr>
          <w:rStyle w:val="cursor-pointer"/>
          <w:szCs w:val="24"/>
        </w:rPr>
        <w:t>pfSense</w:t>
      </w:r>
      <w:proofErr w:type="spellEnd"/>
      <w:r w:rsidRPr="000D1451">
        <w:rPr>
          <w:rStyle w:val="cursor-pointer"/>
          <w:szCs w:val="24"/>
        </w:rPr>
        <w:t xml:space="preserve"> is a prototype product and not a permanent product requirement for Plains Pastoral Co.</w:t>
      </w:r>
      <w:r w:rsidRPr="000D1451">
        <w:rPr>
          <w:szCs w:val="24"/>
        </w:rPr>
        <w:t xml:space="preserve"> </w:t>
      </w:r>
      <w:r w:rsidRPr="000D1451">
        <w:rPr>
          <w:rStyle w:val="cursor-pointer"/>
          <w:szCs w:val="24"/>
        </w:rPr>
        <w:t>Later, a production firewall can be replaced provided the replacement meets the same network zones, the same stateful access rules, management restrictions and logging requirements.</w:t>
      </w:r>
    </w:p>
    <w:p w14:paraId="7554EAA2" w14:textId="77777777" w:rsidR="0032175D" w:rsidRPr="004452B3" w:rsidRDefault="00000000">
      <w:pPr>
        <w:pStyle w:val="Heading1"/>
        <w:rPr>
          <w:rFonts w:cs="Times New Roman"/>
        </w:rPr>
      </w:pPr>
      <w:bookmarkStart w:id="6" w:name="_Toc242195806"/>
      <w:r w:rsidRPr="004452B3">
        <w:rPr>
          <w:rFonts w:cs="Times New Roman"/>
        </w:rPr>
        <w:t>4 Target Design and Prototype Boundary</w:t>
      </w:r>
      <w:bookmarkEnd w:id="6"/>
    </w:p>
    <w:p w14:paraId="55BA39C4" w14:textId="7E06390D" w:rsidR="0032175D" w:rsidRPr="000D1451" w:rsidRDefault="00C03673" w:rsidP="001A4043">
      <w:pPr>
        <w:spacing w:after="240" w:line="252" w:lineRule="auto"/>
        <w:rPr>
          <w:color w:val="000000" w:themeColor="text1"/>
          <w:szCs w:val="24"/>
        </w:rPr>
      </w:pPr>
      <w:r w:rsidRPr="000D1451">
        <w:rPr>
          <w:rStyle w:val="cursor-pointer"/>
          <w:rFonts w:ascii="Geist Fallback" w:hAnsi="Geist Fallback"/>
          <w:szCs w:val="24"/>
        </w:rPr>
        <w:t>This document keeps separate the design to be aimed at and the prototype.</w:t>
      </w:r>
      <w:r w:rsidRPr="000D1451">
        <w:rPr>
          <w:rFonts w:ascii="Geist Fallback" w:hAnsi="Geist Fallback"/>
          <w:szCs w:val="24"/>
        </w:rPr>
        <w:t xml:space="preserve"> </w:t>
      </w:r>
      <w:r w:rsidRPr="000D1451">
        <w:rPr>
          <w:rStyle w:val="cursor-pointer"/>
          <w:rFonts w:ascii="Geist Fallback" w:hAnsi="Geist Fallback"/>
          <w:szCs w:val="24"/>
        </w:rPr>
        <w:t>The target design represents what security controls a real head office should look like.</w:t>
      </w:r>
      <w:r w:rsidRPr="000D1451">
        <w:rPr>
          <w:rFonts w:ascii="Geist Fallback" w:hAnsi="Geist Fallback"/>
          <w:szCs w:val="24"/>
        </w:rPr>
        <w:t xml:space="preserve"> </w:t>
      </w:r>
      <w:r w:rsidRPr="000D1451">
        <w:rPr>
          <w:rStyle w:val="cursor-pointer"/>
          <w:rFonts w:ascii="Geist Fallback" w:hAnsi="Geist Fallback"/>
          <w:szCs w:val="24"/>
        </w:rPr>
        <w:t>The prototype is a representation of the actual construction of our team to demonstrate the principle with the hardware and software available for the project.</w:t>
      </w:r>
      <w:r w:rsidRPr="000D1451">
        <w:rPr>
          <w:rFonts w:ascii="Geist Fallback" w:hAnsi="Geist Fallback"/>
          <w:szCs w:val="24"/>
        </w:rPr>
        <w:t xml:space="preserve"> </w:t>
      </w:r>
      <w:r w:rsidRPr="000D1451">
        <w:rPr>
          <w:rStyle w:val="cursor-pointer"/>
          <w:rFonts w:ascii="Geist Fallback" w:hAnsi="Geist Fallback"/>
          <w:szCs w:val="24"/>
        </w:rPr>
        <w:t>This prevents planned production features being described as if they are in place.</w:t>
      </w:r>
    </w:p>
    <w:tbl>
      <w:tblPr>
        <w:tblStyle w:val="TableGrid"/>
        <w:tblW w:w="0" w:type="auto"/>
        <w:jc w:val="center"/>
        <w:tblLook w:val="04A0" w:firstRow="1" w:lastRow="0" w:firstColumn="1" w:lastColumn="0" w:noHBand="0" w:noVBand="1"/>
      </w:tblPr>
      <w:tblGrid>
        <w:gridCol w:w="2293"/>
        <w:gridCol w:w="4576"/>
        <w:gridCol w:w="3571"/>
      </w:tblGrid>
      <w:tr w:rsidR="0032175D" w:rsidRPr="000D1451" w14:paraId="44AF460E" w14:textId="77777777">
        <w:trPr>
          <w:cantSplit/>
          <w:tblHeade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470A37" w14:textId="77777777" w:rsidR="0032175D" w:rsidRPr="000D1451" w:rsidRDefault="00000000" w:rsidP="001806EE">
            <w:pPr>
              <w:jc w:val="center"/>
              <w:rPr>
                <w:sz w:val="20"/>
                <w:szCs w:val="20"/>
              </w:rPr>
            </w:pPr>
            <w:r w:rsidRPr="000D1451">
              <w:rPr>
                <w:b/>
                <w:sz w:val="20"/>
                <w:szCs w:val="20"/>
              </w:rPr>
              <w:t>Security capability</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FBD0B" w14:textId="77777777" w:rsidR="0032175D" w:rsidRPr="000D1451" w:rsidRDefault="00000000" w:rsidP="001806EE">
            <w:pPr>
              <w:jc w:val="center"/>
              <w:rPr>
                <w:sz w:val="20"/>
                <w:szCs w:val="20"/>
              </w:rPr>
            </w:pPr>
            <w:r w:rsidRPr="000D1451">
              <w:rPr>
                <w:b/>
                <w:sz w:val="20"/>
                <w:szCs w:val="20"/>
              </w:rPr>
              <w:t>Target head-office design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41967" w14:textId="77777777" w:rsidR="0032175D" w:rsidRPr="000D1451" w:rsidRDefault="00000000" w:rsidP="001806EE">
            <w:pPr>
              <w:jc w:val="center"/>
              <w:rPr>
                <w:sz w:val="20"/>
                <w:szCs w:val="20"/>
              </w:rPr>
            </w:pPr>
            <w:r w:rsidRPr="000D1451">
              <w:rPr>
                <w:b/>
                <w:sz w:val="20"/>
                <w:szCs w:val="20"/>
              </w:rPr>
              <w:t>Prototype mapping</w:t>
            </w:r>
          </w:p>
        </w:tc>
      </w:tr>
      <w:tr w:rsidR="0032175D" w:rsidRPr="000D1451" w14:paraId="7EBD1464"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F656C" w14:textId="77777777" w:rsidR="0032175D" w:rsidRPr="000D1451" w:rsidRDefault="00000000" w:rsidP="001806EE">
            <w:pPr>
              <w:jc w:val="center"/>
              <w:rPr>
                <w:sz w:val="20"/>
                <w:szCs w:val="20"/>
              </w:rPr>
            </w:pPr>
            <w:r w:rsidRPr="000D1451">
              <w:rPr>
                <w:sz w:val="20"/>
                <w:szCs w:val="20"/>
              </w:rPr>
              <w:t>Firewall and inter-zone control</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2AE03" w14:textId="77777777" w:rsidR="0032175D" w:rsidRPr="000D1451" w:rsidRDefault="00000000" w:rsidP="001806EE">
            <w:pPr>
              <w:jc w:val="center"/>
              <w:rPr>
                <w:sz w:val="20"/>
                <w:szCs w:val="20"/>
              </w:rPr>
            </w:pPr>
            <w:r w:rsidRPr="000D1451">
              <w:rPr>
                <w:sz w:val="20"/>
                <w:szCs w:val="20"/>
              </w:rPr>
              <w:t>Stateful firewall with VLAN routing, access rules, logging and protected administration.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5A7165" w14:textId="77777777" w:rsidR="0032175D" w:rsidRPr="000D1451" w:rsidRDefault="00000000" w:rsidP="001806EE">
            <w:pPr>
              <w:jc w:val="center"/>
              <w:rPr>
                <w:sz w:val="20"/>
                <w:szCs w:val="20"/>
              </w:rPr>
            </w:pPr>
            <w:r w:rsidRPr="000D1451">
              <w:rPr>
                <w:sz w:val="20"/>
                <w:szCs w:val="20"/>
              </w:rPr>
              <w:t>pfSense.</w:t>
            </w:r>
          </w:p>
        </w:tc>
      </w:tr>
      <w:tr w:rsidR="0032175D" w:rsidRPr="000D1451" w14:paraId="0BDF3521"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C44554" w14:textId="77777777" w:rsidR="0032175D" w:rsidRPr="000D1451" w:rsidRDefault="00000000" w:rsidP="001806EE">
            <w:pPr>
              <w:jc w:val="center"/>
              <w:rPr>
                <w:sz w:val="20"/>
                <w:szCs w:val="20"/>
              </w:rPr>
            </w:pPr>
            <w:r w:rsidRPr="000D1451">
              <w:rPr>
                <w:sz w:val="20"/>
                <w:szCs w:val="20"/>
              </w:rPr>
              <w:t>Business application / collaboration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46AE1" w14:textId="77777777" w:rsidR="0032175D" w:rsidRPr="000D1451" w:rsidRDefault="00000000" w:rsidP="001806EE">
            <w:pPr>
              <w:jc w:val="center"/>
              <w:rPr>
                <w:sz w:val="20"/>
                <w:szCs w:val="20"/>
              </w:rPr>
            </w:pPr>
            <w:r w:rsidRPr="000D1451">
              <w:rPr>
                <w:sz w:val="20"/>
                <w:szCs w:val="20"/>
              </w:rPr>
              <w:t>Business file/collaboration platform with group permissions, MFA support and audit logging.</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A4F888" w14:textId="77777777" w:rsidR="0032175D" w:rsidRPr="000D1451" w:rsidRDefault="00000000" w:rsidP="001806EE">
            <w:pPr>
              <w:jc w:val="center"/>
              <w:rPr>
                <w:sz w:val="20"/>
                <w:szCs w:val="20"/>
              </w:rPr>
            </w:pPr>
            <w:r w:rsidRPr="000D1451">
              <w:rPr>
                <w:sz w:val="20"/>
                <w:szCs w:val="20"/>
              </w:rPr>
              <w:t>Nextcloud on APP01.</w:t>
            </w:r>
          </w:p>
        </w:tc>
      </w:tr>
      <w:tr w:rsidR="0032175D" w:rsidRPr="000D1451" w14:paraId="32F36BCC"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5DD8D" w14:textId="77777777" w:rsidR="0032175D" w:rsidRPr="000D1451" w:rsidRDefault="00000000" w:rsidP="001806EE">
            <w:pPr>
              <w:jc w:val="center"/>
              <w:rPr>
                <w:sz w:val="20"/>
                <w:szCs w:val="20"/>
              </w:rPr>
            </w:pPr>
            <w:r w:rsidRPr="000D1451">
              <w:rPr>
                <w:sz w:val="20"/>
                <w:szCs w:val="20"/>
              </w:rPr>
              <w:t>Security monitoring / SIEM</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11244B" w14:textId="77777777" w:rsidR="0032175D" w:rsidRPr="000D1451" w:rsidRDefault="00000000" w:rsidP="001806EE">
            <w:pPr>
              <w:jc w:val="center"/>
              <w:rPr>
                <w:sz w:val="20"/>
                <w:szCs w:val="20"/>
              </w:rPr>
            </w:pPr>
            <w:r w:rsidRPr="000D1451">
              <w:rPr>
                <w:sz w:val="20"/>
                <w:szCs w:val="20"/>
              </w:rPr>
              <w:t>Central monitoring platform for endpoint, server and security events.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A2251" w14:textId="77777777" w:rsidR="0032175D" w:rsidRPr="000D1451" w:rsidRDefault="00000000" w:rsidP="001806EE">
            <w:pPr>
              <w:jc w:val="center"/>
              <w:rPr>
                <w:sz w:val="20"/>
                <w:szCs w:val="20"/>
              </w:rPr>
            </w:pPr>
            <w:r w:rsidRPr="000D1451">
              <w:rPr>
                <w:sz w:val="20"/>
                <w:szCs w:val="20"/>
              </w:rPr>
              <w:t>Wazuh on MON01.</w:t>
            </w:r>
          </w:p>
        </w:tc>
      </w:tr>
      <w:tr w:rsidR="0032175D" w:rsidRPr="000D1451" w14:paraId="270DBC99"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B3A04" w14:textId="77777777" w:rsidR="0032175D" w:rsidRPr="000D1451" w:rsidRDefault="00000000" w:rsidP="001806EE">
            <w:pPr>
              <w:jc w:val="center"/>
              <w:rPr>
                <w:sz w:val="20"/>
                <w:szCs w:val="20"/>
              </w:rPr>
            </w:pPr>
            <w:r w:rsidRPr="000D1451">
              <w:rPr>
                <w:sz w:val="20"/>
                <w:szCs w:val="20"/>
              </w:rPr>
              <w:t>Protected backup repository</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D7B2D" w14:textId="77777777" w:rsidR="0032175D" w:rsidRPr="000D1451" w:rsidRDefault="00000000" w:rsidP="001806EE">
            <w:pPr>
              <w:jc w:val="center"/>
              <w:rPr>
                <w:sz w:val="20"/>
                <w:szCs w:val="20"/>
              </w:rPr>
            </w:pPr>
            <w:r w:rsidRPr="000D1451">
              <w:rPr>
                <w:sz w:val="20"/>
                <w:szCs w:val="20"/>
              </w:rPr>
              <w:t>Separate backup platform with restricted access, retention and restore capability.</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1B5162" w14:textId="77777777" w:rsidR="0032175D" w:rsidRPr="000D1451" w:rsidRDefault="00000000" w:rsidP="001806EE">
            <w:pPr>
              <w:jc w:val="center"/>
              <w:rPr>
                <w:sz w:val="20"/>
                <w:szCs w:val="20"/>
              </w:rPr>
            </w:pPr>
            <w:r w:rsidRPr="000D1451">
              <w:rPr>
                <w:sz w:val="20"/>
                <w:szCs w:val="20"/>
              </w:rPr>
              <w:t>Restic client with MinIO repository on BKP01.</w:t>
            </w:r>
          </w:p>
        </w:tc>
      </w:tr>
      <w:tr w:rsidR="0032175D" w:rsidRPr="000D1451" w14:paraId="42787F16"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90290" w14:textId="77777777" w:rsidR="0032175D" w:rsidRPr="000D1451" w:rsidRDefault="00000000" w:rsidP="001806EE">
            <w:pPr>
              <w:jc w:val="center"/>
              <w:rPr>
                <w:sz w:val="20"/>
                <w:szCs w:val="20"/>
              </w:rPr>
            </w:pPr>
            <w:r w:rsidRPr="000D1451">
              <w:rPr>
                <w:sz w:val="20"/>
                <w:szCs w:val="20"/>
              </w:rPr>
              <w:t>Network switching</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42501" w14:textId="77777777" w:rsidR="0032175D" w:rsidRPr="000D1451" w:rsidRDefault="00000000" w:rsidP="001806EE">
            <w:pPr>
              <w:jc w:val="center"/>
              <w:rPr>
                <w:sz w:val="20"/>
                <w:szCs w:val="20"/>
              </w:rPr>
            </w:pPr>
            <w:r w:rsidRPr="000D1451">
              <w:rPr>
                <w:sz w:val="20"/>
                <w:szCs w:val="20"/>
              </w:rPr>
              <w:t>Managed VLAN-capable switching that can enforce VLAN membership at switch ports.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C7745" w14:textId="1E9A33E0" w:rsidR="0032175D" w:rsidRPr="000D1451" w:rsidRDefault="00000000" w:rsidP="001806EE">
            <w:pPr>
              <w:jc w:val="center"/>
              <w:rPr>
                <w:sz w:val="20"/>
                <w:szCs w:val="20"/>
              </w:rPr>
            </w:pPr>
            <w:r w:rsidRPr="000D1451">
              <w:rPr>
                <w:sz w:val="20"/>
                <w:szCs w:val="20"/>
              </w:rPr>
              <w:t>TP-Link LS108G unmanaged switch used only for physical connectivity in the prototype</w:t>
            </w:r>
            <w:r w:rsidR="006B31D5">
              <w:rPr>
                <w:sz w:val="20"/>
                <w:szCs w:val="20"/>
              </w:rPr>
              <w:t xml:space="preserve"> </w:t>
            </w:r>
            <w:proofErr w:type="gramStart"/>
            <w:r w:rsidR="006B31D5">
              <w:rPr>
                <w:sz w:val="20"/>
                <w:szCs w:val="20"/>
              </w:rPr>
              <w:t>( TP</w:t>
            </w:r>
            <w:proofErr w:type="gramEnd"/>
            <w:r w:rsidR="006B31D5">
              <w:rPr>
                <w:sz w:val="20"/>
                <w:szCs w:val="20"/>
              </w:rPr>
              <w:t>-Link 2026)</w:t>
            </w:r>
            <w:r w:rsidRPr="000D1451">
              <w:rPr>
                <w:sz w:val="20"/>
                <w:szCs w:val="20"/>
              </w:rPr>
              <w:t>.</w:t>
            </w:r>
          </w:p>
        </w:tc>
      </w:tr>
      <w:tr w:rsidR="0032175D" w:rsidRPr="000D1451" w14:paraId="2D326DC5" w14:textId="77777777">
        <w:trPr>
          <w:cantSplit/>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053EC" w14:textId="77777777" w:rsidR="0032175D" w:rsidRPr="000D1451" w:rsidRDefault="00000000" w:rsidP="001806EE">
            <w:pPr>
              <w:jc w:val="center"/>
              <w:rPr>
                <w:sz w:val="20"/>
                <w:szCs w:val="20"/>
              </w:rPr>
            </w:pPr>
            <w:r w:rsidRPr="000D1451">
              <w:rPr>
                <w:sz w:val="20"/>
                <w:szCs w:val="20"/>
              </w:rPr>
              <w:t>Privileged administration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051E9" w14:textId="77777777" w:rsidR="0032175D" w:rsidRPr="000D1451" w:rsidRDefault="00000000" w:rsidP="001806EE">
            <w:pPr>
              <w:jc w:val="center"/>
              <w:rPr>
                <w:sz w:val="20"/>
                <w:szCs w:val="20"/>
              </w:rPr>
            </w:pPr>
            <w:r w:rsidRPr="000D1451">
              <w:rPr>
                <w:sz w:val="20"/>
                <w:szCs w:val="20"/>
              </w:rPr>
              <w:t>Dedicated management network and approved administration workstation/accounts.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34EE" w14:textId="77777777" w:rsidR="0032175D" w:rsidRPr="000D1451" w:rsidRDefault="00000000" w:rsidP="001806EE">
            <w:pPr>
              <w:jc w:val="center"/>
              <w:rPr>
                <w:sz w:val="20"/>
                <w:szCs w:val="20"/>
              </w:rPr>
            </w:pPr>
            <w:r w:rsidRPr="000D1451">
              <w:rPr>
                <w:sz w:val="20"/>
                <w:szCs w:val="20"/>
              </w:rPr>
              <w:t>ADMIN-PC in VLAN 99.</w:t>
            </w:r>
          </w:p>
        </w:tc>
      </w:tr>
    </w:tbl>
    <w:p w14:paraId="02A9FA35" w14:textId="77777777" w:rsidR="0032175D" w:rsidRPr="004452B3" w:rsidRDefault="00000000" w:rsidP="000D1451">
      <w:pPr>
        <w:pStyle w:val="Heading2"/>
        <w:spacing w:before="480"/>
        <w:rPr>
          <w:rFonts w:cs="Times New Roman"/>
        </w:rPr>
      </w:pPr>
      <w:bookmarkStart w:id="7" w:name="_Toc242195807"/>
      <w:r w:rsidRPr="004452B3">
        <w:rPr>
          <w:rFonts w:cs="Times New Roman"/>
        </w:rPr>
        <w:t xml:space="preserve">4.1 Prototype </w:t>
      </w:r>
      <w:proofErr w:type="spellStart"/>
      <w:r w:rsidRPr="004452B3">
        <w:rPr>
          <w:rFonts w:cs="Times New Roman"/>
        </w:rPr>
        <w:t>pfSense</w:t>
      </w:r>
      <w:proofErr w:type="spellEnd"/>
      <w:r w:rsidRPr="004452B3">
        <w:rPr>
          <w:rFonts w:cs="Times New Roman"/>
        </w:rPr>
        <w:t xml:space="preserve"> implementation</w:t>
      </w:r>
      <w:bookmarkEnd w:id="7"/>
    </w:p>
    <w:p w14:paraId="692C84F5" w14:textId="77777777" w:rsidR="008E3F5C" w:rsidRPr="000D1451" w:rsidRDefault="008E3F5C" w:rsidP="008E3F5C">
      <w:pPr>
        <w:spacing w:after="0" w:line="240" w:lineRule="auto"/>
        <w:rPr>
          <w:color w:val="auto"/>
          <w:szCs w:val="24"/>
          <w:lang w:val="en-AU" w:eastAsia="en-GB" w:bidi="bn-IN"/>
        </w:rPr>
      </w:pPr>
      <w:r w:rsidRPr="000D1451">
        <w:rPr>
          <w:color w:val="auto"/>
          <w:szCs w:val="24"/>
          <w:lang w:val="en-AU" w:eastAsia="en-GB" w:bidi="bn-IN"/>
        </w:rPr>
        <w:t xml:space="preserve">The saved </w:t>
      </w:r>
      <w:proofErr w:type="spellStart"/>
      <w:r w:rsidRPr="000D1451">
        <w:rPr>
          <w:color w:val="auto"/>
          <w:szCs w:val="24"/>
          <w:lang w:val="en-AU" w:eastAsia="en-GB" w:bidi="bn-IN"/>
        </w:rPr>
        <w:t>pfSense</w:t>
      </w:r>
      <w:proofErr w:type="spellEnd"/>
      <w:r w:rsidRPr="000D1451">
        <w:rPr>
          <w:color w:val="auto"/>
          <w:szCs w:val="24"/>
          <w:lang w:val="en-AU" w:eastAsia="en-GB" w:bidi="bn-IN"/>
        </w:rPr>
        <w:t xml:space="preserve"> configuration from the prototype shows one WAN interface, one temporary recovery LAN and five VLAN interfaces. ue0 is used to connect to WAN, and takes its address from the home/ISP router via DHCP. The temporary recovery LAN uses re0 with 192.168.50.1/24. The five project VLAN interfaces are re0.10 (Office), re0.20 (Server), re0.30 (Security), re0.40 (Backup) and re0.99 </w:t>
      </w:r>
      <w:r w:rsidRPr="000D1451">
        <w:rPr>
          <w:color w:val="auto"/>
          <w:szCs w:val="24"/>
          <w:lang w:val="en-AU" w:eastAsia="en-GB" w:bidi="bn-IN"/>
        </w:rPr>
        <w:lastRenderedPageBreak/>
        <w:t xml:space="preserve">(Management). The same gateway address for each VLAN (Group PG5 2026) is used as the gateway address of the VLAN. </w:t>
      </w:r>
    </w:p>
    <w:p w14:paraId="622DCDAE" w14:textId="77777777" w:rsidR="008E3F5C" w:rsidRPr="000D1451" w:rsidRDefault="008E3F5C" w:rsidP="008E3F5C">
      <w:pPr>
        <w:spacing w:after="0" w:line="240" w:lineRule="auto"/>
        <w:rPr>
          <w:color w:val="auto"/>
          <w:szCs w:val="24"/>
          <w:lang w:val="en-AU" w:eastAsia="en-GB" w:bidi="bn-IN"/>
        </w:rPr>
      </w:pPr>
    </w:p>
    <w:tbl>
      <w:tblPr>
        <w:tblStyle w:val="TableGrid"/>
        <w:tblW w:w="0" w:type="auto"/>
        <w:jc w:val="center"/>
        <w:tblLook w:val="04A0" w:firstRow="1" w:lastRow="0" w:firstColumn="1" w:lastColumn="0" w:noHBand="0" w:noVBand="1"/>
      </w:tblPr>
      <w:tblGrid>
        <w:gridCol w:w="1800"/>
        <w:gridCol w:w="1800"/>
        <w:gridCol w:w="2304"/>
        <w:gridCol w:w="3456"/>
      </w:tblGrid>
      <w:tr w:rsidR="0032175D" w:rsidRPr="000D1451" w14:paraId="74BEFC5B"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F4BE9" w14:textId="77777777" w:rsidR="0032175D" w:rsidRPr="000D1451" w:rsidRDefault="00000000" w:rsidP="001806EE">
            <w:pPr>
              <w:jc w:val="center"/>
              <w:rPr>
                <w:sz w:val="20"/>
                <w:szCs w:val="20"/>
              </w:rPr>
            </w:pPr>
            <w:r w:rsidRPr="000D1451">
              <w:rPr>
                <w:b/>
                <w:sz w:val="20"/>
                <w:szCs w:val="20"/>
              </w:rPr>
              <w:t>Prototype interface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FF181" w14:textId="77777777" w:rsidR="0032175D" w:rsidRPr="000D1451" w:rsidRDefault="00000000" w:rsidP="001806EE">
            <w:pPr>
              <w:jc w:val="center"/>
              <w:rPr>
                <w:sz w:val="20"/>
                <w:szCs w:val="20"/>
              </w:rPr>
            </w:pPr>
            <w:r w:rsidRPr="000D1451">
              <w:rPr>
                <w:b/>
                <w:sz w:val="20"/>
                <w:szCs w:val="20"/>
              </w:rPr>
              <w:t>pfSense interface</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09CC2" w14:textId="77777777" w:rsidR="0032175D" w:rsidRPr="000D1451" w:rsidRDefault="00000000" w:rsidP="001806EE">
            <w:pPr>
              <w:jc w:val="center"/>
              <w:rPr>
                <w:sz w:val="20"/>
                <w:szCs w:val="20"/>
              </w:rPr>
            </w:pPr>
            <w:r w:rsidRPr="000D1451">
              <w:rPr>
                <w:b/>
                <w:sz w:val="20"/>
                <w:szCs w:val="20"/>
              </w:rPr>
              <w:t>Address / mode</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A8F79" w14:textId="77777777" w:rsidR="0032175D" w:rsidRPr="000D1451" w:rsidRDefault="00000000" w:rsidP="001806EE">
            <w:pPr>
              <w:jc w:val="center"/>
              <w:rPr>
                <w:sz w:val="20"/>
                <w:szCs w:val="20"/>
              </w:rPr>
            </w:pPr>
            <w:r w:rsidRPr="000D1451">
              <w:rPr>
                <w:b/>
                <w:sz w:val="20"/>
                <w:szCs w:val="20"/>
              </w:rPr>
              <w:t>Use</w:t>
            </w:r>
          </w:p>
        </w:tc>
      </w:tr>
      <w:tr w:rsidR="0032175D" w:rsidRPr="000D1451" w14:paraId="77BE7634"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225F" w14:textId="77777777" w:rsidR="0032175D" w:rsidRPr="000D1451" w:rsidRDefault="00000000" w:rsidP="001806EE">
            <w:pPr>
              <w:jc w:val="center"/>
              <w:rPr>
                <w:sz w:val="20"/>
                <w:szCs w:val="20"/>
              </w:rPr>
            </w:pPr>
            <w:r w:rsidRPr="000D1451">
              <w:rPr>
                <w:sz w:val="20"/>
                <w:szCs w:val="20"/>
              </w:rPr>
              <w:t>WAN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78555" w14:textId="77777777" w:rsidR="0032175D" w:rsidRPr="000D1451" w:rsidRDefault="00000000" w:rsidP="001806EE">
            <w:pPr>
              <w:jc w:val="center"/>
              <w:rPr>
                <w:sz w:val="20"/>
                <w:szCs w:val="20"/>
              </w:rPr>
            </w:pPr>
            <w:r w:rsidRPr="000D1451">
              <w:rPr>
                <w:sz w:val="20"/>
                <w:szCs w:val="20"/>
              </w:rPr>
              <w:t>ue0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92DA27" w14:textId="77777777" w:rsidR="0032175D" w:rsidRPr="000D1451" w:rsidRDefault="00000000" w:rsidP="001806EE">
            <w:pPr>
              <w:jc w:val="center"/>
              <w:rPr>
                <w:sz w:val="20"/>
                <w:szCs w:val="20"/>
              </w:rPr>
            </w:pPr>
            <w:r w:rsidRPr="000D1451">
              <w:rPr>
                <w:sz w:val="20"/>
                <w:szCs w:val="20"/>
              </w:rPr>
              <w:t>DHCP</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806ED" w14:textId="77777777" w:rsidR="0032175D" w:rsidRPr="000D1451" w:rsidRDefault="00000000" w:rsidP="001806EE">
            <w:pPr>
              <w:jc w:val="center"/>
              <w:rPr>
                <w:sz w:val="20"/>
                <w:szCs w:val="20"/>
              </w:rPr>
            </w:pPr>
            <w:r w:rsidRPr="000D1451">
              <w:rPr>
                <w:sz w:val="20"/>
                <w:szCs w:val="20"/>
              </w:rPr>
              <w:t>Internet connection from the home/ISP router.</w:t>
            </w:r>
          </w:p>
        </w:tc>
      </w:tr>
      <w:tr w:rsidR="0032175D" w:rsidRPr="000D1451" w14:paraId="30CFF753"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9AD5D" w14:textId="77777777" w:rsidR="0032175D" w:rsidRPr="000D1451" w:rsidRDefault="00000000" w:rsidP="001806EE">
            <w:pPr>
              <w:jc w:val="center"/>
              <w:rPr>
                <w:sz w:val="20"/>
                <w:szCs w:val="20"/>
              </w:rPr>
            </w:pPr>
            <w:r w:rsidRPr="000D1451">
              <w:rPr>
                <w:sz w:val="20"/>
                <w:szCs w:val="20"/>
              </w:rPr>
              <w:t>Recovery LAN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A805" w14:textId="77777777" w:rsidR="0032175D" w:rsidRPr="000D1451" w:rsidRDefault="00000000" w:rsidP="001806EE">
            <w:pPr>
              <w:jc w:val="center"/>
              <w:rPr>
                <w:sz w:val="20"/>
                <w:szCs w:val="20"/>
              </w:rPr>
            </w:pPr>
            <w:r w:rsidRPr="000D1451">
              <w:rPr>
                <w:sz w:val="20"/>
                <w:szCs w:val="20"/>
              </w:rPr>
              <w:t>re0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969C7C" w14:textId="77777777" w:rsidR="0032175D" w:rsidRPr="000D1451" w:rsidRDefault="00000000" w:rsidP="001806EE">
            <w:pPr>
              <w:jc w:val="center"/>
              <w:rPr>
                <w:sz w:val="20"/>
                <w:szCs w:val="20"/>
              </w:rPr>
            </w:pPr>
            <w:r w:rsidRPr="000D1451">
              <w:rPr>
                <w:sz w:val="20"/>
                <w:szCs w:val="20"/>
              </w:rPr>
              <w:t>192.168.50.1/24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E24A1" w14:textId="77777777" w:rsidR="0032175D" w:rsidRPr="000D1451" w:rsidRDefault="00000000" w:rsidP="001806EE">
            <w:pPr>
              <w:jc w:val="center"/>
              <w:rPr>
                <w:sz w:val="20"/>
                <w:szCs w:val="20"/>
              </w:rPr>
            </w:pPr>
            <w:r w:rsidRPr="000D1451">
              <w:rPr>
                <w:sz w:val="20"/>
                <w:szCs w:val="20"/>
              </w:rPr>
              <w:t>Temporary setup and recovery access used during the prototype.</w:t>
            </w:r>
          </w:p>
        </w:tc>
      </w:tr>
      <w:tr w:rsidR="0032175D" w:rsidRPr="000D1451" w14:paraId="5138338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005E5" w14:textId="77777777" w:rsidR="0032175D" w:rsidRPr="000D1451" w:rsidRDefault="00000000" w:rsidP="001806EE">
            <w:pPr>
              <w:jc w:val="center"/>
              <w:rPr>
                <w:sz w:val="20"/>
                <w:szCs w:val="20"/>
              </w:rPr>
            </w:pPr>
            <w:r w:rsidRPr="000D1451">
              <w:rPr>
                <w:sz w:val="20"/>
                <w:szCs w:val="20"/>
              </w:rPr>
              <w:t>Office VLAN 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FEDFE5" w14:textId="77777777" w:rsidR="0032175D" w:rsidRPr="000D1451" w:rsidRDefault="00000000" w:rsidP="001806EE">
            <w:pPr>
              <w:jc w:val="center"/>
              <w:rPr>
                <w:sz w:val="20"/>
                <w:szCs w:val="20"/>
              </w:rPr>
            </w:pPr>
            <w:r w:rsidRPr="000D1451">
              <w:rPr>
                <w:sz w:val="20"/>
                <w:szCs w:val="20"/>
              </w:rPr>
              <w:t>re0.10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3124" w14:textId="77777777" w:rsidR="0032175D" w:rsidRPr="000D1451" w:rsidRDefault="00000000" w:rsidP="001806EE">
            <w:pPr>
              <w:jc w:val="center"/>
              <w:rPr>
                <w:sz w:val="20"/>
                <w:szCs w:val="20"/>
              </w:rPr>
            </w:pPr>
            <w:r w:rsidRPr="000D1451">
              <w:rPr>
                <w:sz w:val="20"/>
                <w:szCs w:val="20"/>
              </w:rPr>
              <w:t>10.20.10.1/24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A0540" w14:textId="77777777" w:rsidR="0032175D" w:rsidRPr="000D1451" w:rsidRDefault="00000000" w:rsidP="001806EE">
            <w:pPr>
              <w:jc w:val="center"/>
              <w:rPr>
                <w:sz w:val="20"/>
                <w:szCs w:val="20"/>
              </w:rPr>
            </w:pPr>
            <w:r w:rsidRPr="000D1451">
              <w:rPr>
                <w:sz w:val="20"/>
                <w:szCs w:val="20"/>
              </w:rPr>
              <w:t>Office gateway and Office firewall rules.</w:t>
            </w:r>
          </w:p>
        </w:tc>
      </w:tr>
      <w:tr w:rsidR="0032175D" w:rsidRPr="000D1451" w14:paraId="3263BE57"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E971D" w14:textId="77777777" w:rsidR="0032175D" w:rsidRPr="000D1451" w:rsidRDefault="00000000" w:rsidP="001806EE">
            <w:pPr>
              <w:jc w:val="center"/>
              <w:rPr>
                <w:sz w:val="20"/>
                <w:szCs w:val="20"/>
              </w:rPr>
            </w:pPr>
            <w:r w:rsidRPr="000D1451">
              <w:rPr>
                <w:sz w:val="20"/>
                <w:szCs w:val="20"/>
              </w:rPr>
              <w:t>Server VLAN 20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82D25" w14:textId="77777777" w:rsidR="0032175D" w:rsidRPr="000D1451" w:rsidRDefault="00000000" w:rsidP="001806EE">
            <w:pPr>
              <w:jc w:val="center"/>
              <w:rPr>
                <w:sz w:val="20"/>
                <w:szCs w:val="20"/>
              </w:rPr>
            </w:pPr>
            <w:r w:rsidRPr="000D1451">
              <w:rPr>
                <w:sz w:val="20"/>
                <w:szCs w:val="20"/>
              </w:rPr>
              <w:t>re0.20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8B6C9" w14:textId="77777777" w:rsidR="0032175D" w:rsidRPr="000D1451" w:rsidRDefault="00000000" w:rsidP="001806EE">
            <w:pPr>
              <w:jc w:val="center"/>
              <w:rPr>
                <w:sz w:val="20"/>
                <w:szCs w:val="20"/>
              </w:rPr>
            </w:pPr>
            <w:r w:rsidRPr="000D1451">
              <w:rPr>
                <w:sz w:val="20"/>
                <w:szCs w:val="20"/>
              </w:rPr>
              <w:t>10.20.20.1/24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92EC4" w14:textId="77777777" w:rsidR="0032175D" w:rsidRPr="000D1451" w:rsidRDefault="00000000" w:rsidP="001806EE">
            <w:pPr>
              <w:jc w:val="center"/>
              <w:rPr>
                <w:sz w:val="20"/>
                <w:szCs w:val="20"/>
              </w:rPr>
            </w:pPr>
            <w:r w:rsidRPr="000D1451">
              <w:rPr>
                <w:sz w:val="20"/>
                <w:szCs w:val="20"/>
              </w:rPr>
              <w:t>APP01 gateway and Server firewall rules.</w:t>
            </w:r>
          </w:p>
        </w:tc>
      </w:tr>
      <w:tr w:rsidR="0032175D" w:rsidRPr="000D1451" w14:paraId="4CC4A340"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9DEBC" w14:textId="77777777" w:rsidR="0032175D" w:rsidRPr="000D1451" w:rsidRDefault="00000000" w:rsidP="001806EE">
            <w:pPr>
              <w:jc w:val="center"/>
              <w:rPr>
                <w:sz w:val="20"/>
                <w:szCs w:val="20"/>
              </w:rPr>
            </w:pPr>
            <w:r w:rsidRPr="000D1451">
              <w:rPr>
                <w:sz w:val="20"/>
                <w:szCs w:val="20"/>
              </w:rPr>
              <w:t>Security VLAN 30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29595" w14:textId="77777777" w:rsidR="0032175D" w:rsidRPr="000D1451" w:rsidRDefault="00000000" w:rsidP="001806EE">
            <w:pPr>
              <w:jc w:val="center"/>
              <w:rPr>
                <w:sz w:val="20"/>
                <w:szCs w:val="20"/>
              </w:rPr>
            </w:pPr>
            <w:r w:rsidRPr="000D1451">
              <w:rPr>
                <w:sz w:val="20"/>
                <w:szCs w:val="20"/>
              </w:rPr>
              <w:t>re0.30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15351" w14:textId="77777777" w:rsidR="0032175D" w:rsidRPr="000D1451" w:rsidRDefault="00000000" w:rsidP="001806EE">
            <w:pPr>
              <w:jc w:val="center"/>
              <w:rPr>
                <w:sz w:val="20"/>
                <w:szCs w:val="20"/>
              </w:rPr>
            </w:pPr>
            <w:r w:rsidRPr="000D1451">
              <w:rPr>
                <w:sz w:val="20"/>
                <w:szCs w:val="20"/>
              </w:rPr>
              <w:t>10.20.30.1/24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060A44" w14:textId="77777777" w:rsidR="0032175D" w:rsidRPr="000D1451" w:rsidRDefault="00000000" w:rsidP="001806EE">
            <w:pPr>
              <w:jc w:val="center"/>
              <w:rPr>
                <w:sz w:val="20"/>
                <w:szCs w:val="20"/>
              </w:rPr>
            </w:pPr>
            <w:r w:rsidRPr="000D1451">
              <w:rPr>
                <w:sz w:val="20"/>
                <w:szCs w:val="20"/>
              </w:rPr>
              <w:t>MON01 gateway and Security firewall rules.</w:t>
            </w:r>
          </w:p>
        </w:tc>
      </w:tr>
      <w:tr w:rsidR="0032175D" w:rsidRPr="000D1451" w14:paraId="5E175D4A"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7B235" w14:textId="77777777" w:rsidR="0032175D" w:rsidRPr="000D1451" w:rsidRDefault="00000000" w:rsidP="001806EE">
            <w:pPr>
              <w:jc w:val="center"/>
              <w:rPr>
                <w:sz w:val="20"/>
                <w:szCs w:val="20"/>
              </w:rPr>
            </w:pPr>
            <w:r w:rsidRPr="000D1451">
              <w:rPr>
                <w:sz w:val="20"/>
                <w:szCs w:val="20"/>
              </w:rPr>
              <w:t>Backup VLAN 40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C5A91" w14:textId="77777777" w:rsidR="0032175D" w:rsidRPr="000D1451" w:rsidRDefault="00000000" w:rsidP="001806EE">
            <w:pPr>
              <w:jc w:val="center"/>
              <w:rPr>
                <w:sz w:val="20"/>
                <w:szCs w:val="20"/>
              </w:rPr>
            </w:pPr>
            <w:r w:rsidRPr="000D1451">
              <w:rPr>
                <w:sz w:val="20"/>
                <w:szCs w:val="20"/>
              </w:rPr>
              <w:t>re0.40</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6B592D" w14:textId="77777777" w:rsidR="0032175D" w:rsidRPr="000D1451" w:rsidRDefault="00000000" w:rsidP="001806EE">
            <w:pPr>
              <w:jc w:val="center"/>
              <w:rPr>
                <w:sz w:val="20"/>
                <w:szCs w:val="20"/>
              </w:rPr>
            </w:pPr>
            <w:r w:rsidRPr="000D1451">
              <w:rPr>
                <w:sz w:val="20"/>
                <w:szCs w:val="20"/>
              </w:rPr>
              <w:t>10.20.40.1/24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48C76D" w14:textId="77777777" w:rsidR="0032175D" w:rsidRPr="000D1451" w:rsidRDefault="00000000" w:rsidP="001806EE">
            <w:pPr>
              <w:jc w:val="center"/>
              <w:rPr>
                <w:sz w:val="20"/>
                <w:szCs w:val="20"/>
              </w:rPr>
            </w:pPr>
            <w:r w:rsidRPr="000D1451">
              <w:rPr>
                <w:sz w:val="20"/>
                <w:szCs w:val="20"/>
              </w:rPr>
              <w:t>BKP01 gateway and Backup firewall rules.</w:t>
            </w:r>
          </w:p>
        </w:tc>
      </w:tr>
      <w:tr w:rsidR="0032175D" w:rsidRPr="000D1451" w14:paraId="5BBEE41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2BEAB" w14:textId="77777777" w:rsidR="0032175D" w:rsidRPr="000D1451" w:rsidRDefault="00000000" w:rsidP="001806EE">
            <w:pPr>
              <w:jc w:val="center"/>
              <w:rPr>
                <w:sz w:val="20"/>
                <w:szCs w:val="20"/>
              </w:rPr>
            </w:pPr>
            <w:r w:rsidRPr="000D1451">
              <w:rPr>
                <w:sz w:val="20"/>
                <w:szCs w:val="20"/>
              </w:rPr>
              <w:t>Management VLAN 99</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397759" w14:textId="77777777" w:rsidR="0032175D" w:rsidRPr="000D1451" w:rsidRDefault="00000000" w:rsidP="001806EE">
            <w:pPr>
              <w:jc w:val="center"/>
              <w:rPr>
                <w:sz w:val="20"/>
                <w:szCs w:val="20"/>
              </w:rPr>
            </w:pPr>
            <w:r w:rsidRPr="000D1451">
              <w:rPr>
                <w:sz w:val="20"/>
                <w:szCs w:val="20"/>
              </w:rPr>
              <w:t>re0.99</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440EA" w14:textId="77777777" w:rsidR="0032175D" w:rsidRPr="000D1451" w:rsidRDefault="00000000" w:rsidP="001806EE">
            <w:pPr>
              <w:jc w:val="center"/>
              <w:rPr>
                <w:sz w:val="20"/>
                <w:szCs w:val="20"/>
              </w:rPr>
            </w:pPr>
            <w:r w:rsidRPr="000D1451">
              <w:rPr>
                <w:sz w:val="20"/>
                <w:szCs w:val="20"/>
              </w:rPr>
              <w:t>10.20.99.1/24</w:t>
            </w:r>
          </w:p>
        </w:tc>
        <w:tc>
          <w:tcPr>
            <w:tcW w:w="34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B1198" w14:textId="77777777" w:rsidR="0032175D" w:rsidRPr="000D1451" w:rsidRDefault="00000000" w:rsidP="001806EE">
            <w:pPr>
              <w:jc w:val="center"/>
              <w:rPr>
                <w:sz w:val="20"/>
                <w:szCs w:val="20"/>
              </w:rPr>
            </w:pPr>
            <w:r w:rsidRPr="000D1451">
              <w:rPr>
                <w:sz w:val="20"/>
                <w:szCs w:val="20"/>
              </w:rPr>
              <w:t>ADMIN-PC and privileged management path.</w:t>
            </w:r>
          </w:p>
        </w:tc>
      </w:tr>
    </w:tbl>
    <w:p w14:paraId="69D40581" w14:textId="36C2DAC6" w:rsidR="0032175D" w:rsidRPr="001A4043" w:rsidRDefault="008E3F5C" w:rsidP="000D1451">
      <w:pPr>
        <w:spacing w:before="240" w:after="0"/>
        <w:rPr>
          <w:szCs w:val="24"/>
        </w:rPr>
      </w:pPr>
      <w:r w:rsidRPr="001A4043">
        <w:rPr>
          <w:szCs w:val="24"/>
        </w:rPr>
        <w:t xml:space="preserve">The prototype configuration also contains aliases for APP01 10.20.20.10, MON01 10.20.30.10, BKP01 10.20.40.10 and Admin 10.20.99.10. Port aliases are used for </w:t>
      </w:r>
      <w:proofErr w:type="spellStart"/>
      <w:r w:rsidRPr="001A4043">
        <w:rPr>
          <w:szCs w:val="24"/>
        </w:rPr>
        <w:t>Wazuh</w:t>
      </w:r>
      <w:proofErr w:type="spellEnd"/>
      <w:r w:rsidRPr="001A4043">
        <w:rPr>
          <w:szCs w:val="24"/>
        </w:rPr>
        <w:t xml:space="preserve"> 1514/1515 and web ports 80/443. The Office DHCP range is 10.20.10.100 to 10.20.10.199, while the Management DHCP range is 10.20.99.100 to 10.20.99.149 (Group PG5 2026).</w:t>
      </w:r>
    </w:p>
    <w:p w14:paraId="543FF41B" w14:textId="77777777" w:rsidR="008E3F5C" w:rsidRPr="001A4043" w:rsidRDefault="008E3F5C">
      <w:pPr>
        <w:spacing w:after="0"/>
        <w:rPr>
          <w:szCs w:val="24"/>
        </w:rPr>
      </w:pPr>
    </w:p>
    <w:p w14:paraId="7954A602" w14:textId="2FAE96DD" w:rsidR="008E3F5C" w:rsidRPr="001A4043" w:rsidRDefault="008E3F5C">
      <w:pPr>
        <w:spacing w:after="100" w:line="252" w:lineRule="auto"/>
        <w:rPr>
          <w:szCs w:val="24"/>
        </w:rPr>
      </w:pPr>
      <w:r w:rsidRPr="001A4043">
        <w:rPr>
          <w:rStyle w:val="cursor-pointer"/>
          <w:szCs w:val="24"/>
        </w:rPr>
        <w:t>The VLAN alone is not considered sufficient security.</w:t>
      </w:r>
      <w:r w:rsidRPr="001A4043">
        <w:rPr>
          <w:szCs w:val="24"/>
        </w:rPr>
        <w:t xml:space="preserve"> </w:t>
      </w:r>
      <w:r w:rsidRPr="001A4043">
        <w:rPr>
          <w:rStyle w:val="cursor-pointer"/>
          <w:szCs w:val="24"/>
        </w:rPr>
        <w:t>Once the firewall permits a connection, the user must have the proper account, role and application permission.</w:t>
      </w:r>
      <w:r w:rsidRPr="001A4043">
        <w:rPr>
          <w:szCs w:val="24"/>
        </w:rPr>
        <w:t xml:space="preserve"> </w:t>
      </w:r>
      <w:r w:rsidRPr="001A4043">
        <w:rPr>
          <w:rStyle w:val="cursor-pointer"/>
          <w:szCs w:val="24"/>
        </w:rPr>
        <w:t>This is similar to how Zero Trust works by requiring permission to access the network rather than just trusting the user because the device is in the network (Rose et al. 2020</w:t>
      </w:r>
      <w:r w:rsidR="006B31D5">
        <w:rPr>
          <w:rStyle w:val="cursor-pointer"/>
          <w:szCs w:val="24"/>
        </w:rPr>
        <w:t>; Syed et al. 2022</w:t>
      </w:r>
      <w:r w:rsidRPr="001A4043">
        <w:rPr>
          <w:rStyle w:val="cursor-pointer"/>
          <w:szCs w:val="24"/>
        </w:rPr>
        <w:t>).</w:t>
      </w:r>
    </w:p>
    <w:p w14:paraId="1A19E86E" w14:textId="24F8C280" w:rsidR="0032175D" w:rsidRPr="004452B3" w:rsidRDefault="00000000">
      <w:pPr>
        <w:pStyle w:val="Heading1"/>
        <w:rPr>
          <w:rFonts w:cs="Times New Roman"/>
        </w:rPr>
      </w:pPr>
      <w:bookmarkStart w:id="8" w:name="_Toc242195808"/>
      <w:r w:rsidRPr="004452B3">
        <w:rPr>
          <w:rFonts w:cs="Times New Roman"/>
        </w:rPr>
        <w:t>5 Segmentation and Trust Zones</w:t>
      </w:r>
      <w:bookmarkEnd w:id="8"/>
    </w:p>
    <w:p w14:paraId="04810520" w14:textId="2E652492" w:rsidR="001806EE" w:rsidRPr="001A4043" w:rsidRDefault="008E3F5C">
      <w:pPr>
        <w:spacing w:after="100" w:line="252" w:lineRule="auto"/>
        <w:rPr>
          <w:szCs w:val="24"/>
        </w:rPr>
      </w:pPr>
      <w:r w:rsidRPr="001A4043">
        <w:rPr>
          <w:rStyle w:val="cursor-pointer"/>
          <w:szCs w:val="24"/>
        </w:rPr>
        <w:t>The five core zones have been demarcated based on the functions of each element of the system.</w:t>
      </w:r>
      <w:r w:rsidRPr="001A4043">
        <w:rPr>
          <w:szCs w:val="24"/>
        </w:rPr>
        <w:t xml:space="preserve"> </w:t>
      </w:r>
      <w:r w:rsidRPr="001A4043">
        <w:rPr>
          <w:rStyle w:val="cursor-pointer"/>
          <w:szCs w:val="24"/>
        </w:rPr>
        <w:t>The highest normal user exposure is for office devices.</w:t>
      </w:r>
      <w:r w:rsidRPr="001A4043">
        <w:rPr>
          <w:szCs w:val="24"/>
        </w:rPr>
        <w:t xml:space="preserve"> </w:t>
      </w:r>
      <w:r w:rsidRPr="001A4043">
        <w:rPr>
          <w:rStyle w:val="cursor-pointer"/>
          <w:szCs w:val="24"/>
        </w:rPr>
        <w:t>The business application is located in Server, monitoring is in Security, the recovery copy is protected in Backup, and privileged administration is performed in Management.</w:t>
      </w:r>
      <w:r w:rsidRPr="001A4043">
        <w:rPr>
          <w:szCs w:val="24"/>
        </w:rPr>
        <w:t xml:space="preserve"> </w:t>
      </w:r>
      <w:r w:rsidRPr="001A4043">
        <w:rPr>
          <w:rStyle w:val="cursor-pointer"/>
          <w:szCs w:val="24"/>
        </w:rPr>
        <w:t>Guest VLAN 50 is optional, and remains outside the core design.</w:t>
      </w:r>
    </w:p>
    <w:p w14:paraId="64AE4D1A" w14:textId="77777777" w:rsidR="001806EE" w:rsidRPr="004452B3" w:rsidRDefault="001806EE">
      <w:pPr>
        <w:spacing w:after="100" w:line="252" w:lineRule="auto"/>
      </w:pPr>
    </w:p>
    <w:tbl>
      <w:tblPr>
        <w:tblStyle w:val="TableGrid"/>
        <w:tblW w:w="0" w:type="auto"/>
        <w:jc w:val="center"/>
        <w:tblLook w:val="04A0" w:firstRow="1" w:lastRow="0" w:firstColumn="1" w:lastColumn="0" w:noHBand="0" w:noVBand="1"/>
      </w:tblPr>
      <w:tblGrid>
        <w:gridCol w:w="783"/>
        <w:gridCol w:w="1568"/>
        <w:gridCol w:w="3633"/>
        <w:gridCol w:w="4456"/>
      </w:tblGrid>
      <w:tr w:rsidR="0032175D" w:rsidRPr="001A4043" w14:paraId="5140C0D1" w14:textId="77777777">
        <w:trPr>
          <w:cantSplit/>
          <w:tblHeader/>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0CC4B" w14:textId="77777777" w:rsidR="0032175D" w:rsidRPr="001A4043" w:rsidRDefault="00000000" w:rsidP="001806EE">
            <w:pPr>
              <w:jc w:val="center"/>
              <w:rPr>
                <w:sz w:val="20"/>
                <w:szCs w:val="20"/>
              </w:rPr>
            </w:pPr>
            <w:r w:rsidRPr="001A4043">
              <w:rPr>
                <w:b/>
                <w:sz w:val="20"/>
                <w:szCs w:val="20"/>
              </w:rPr>
              <w:t>VLAN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7AA" w14:textId="77777777" w:rsidR="0032175D" w:rsidRPr="001A4043" w:rsidRDefault="00000000" w:rsidP="001806EE">
            <w:pPr>
              <w:jc w:val="center"/>
              <w:rPr>
                <w:sz w:val="20"/>
                <w:szCs w:val="20"/>
              </w:rPr>
            </w:pPr>
            <w:r w:rsidRPr="001A4043">
              <w:rPr>
                <w:b/>
                <w:sz w:val="20"/>
                <w:szCs w:val="20"/>
              </w:rPr>
              <w:t>Zone</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A9400" w14:textId="77777777" w:rsidR="0032175D" w:rsidRPr="001A4043" w:rsidRDefault="00000000" w:rsidP="001806EE">
            <w:pPr>
              <w:jc w:val="center"/>
              <w:rPr>
                <w:sz w:val="20"/>
                <w:szCs w:val="20"/>
              </w:rPr>
            </w:pPr>
            <w:r w:rsidRPr="001A4043">
              <w:rPr>
                <w:b/>
                <w:sz w:val="20"/>
                <w:szCs w:val="20"/>
              </w:rPr>
              <w:t>Purpose</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C832A" w14:textId="77777777" w:rsidR="0032175D" w:rsidRPr="001A4043" w:rsidRDefault="00000000" w:rsidP="001806EE">
            <w:pPr>
              <w:jc w:val="center"/>
              <w:rPr>
                <w:sz w:val="20"/>
                <w:szCs w:val="20"/>
              </w:rPr>
            </w:pPr>
            <w:r w:rsidRPr="001A4043">
              <w:rPr>
                <w:b/>
                <w:sz w:val="20"/>
                <w:szCs w:val="20"/>
              </w:rPr>
              <w:t>Default relationship</w:t>
            </w:r>
          </w:p>
        </w:tc>
      </w:tr>
      <w:tr w:rsidR="0032175D" w:rsidRPr="001A4043" w14:paraId="2394EB42"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1F49B" w14:textId="77777777" w:rsidR="0032175D" w:rsidRPr="001A4043" w:rsidRDefault="00000000" w:rsidP="001806EE">
            <w:pPr>
              <w:jc w:val="center"/>
              <w:rPr>
                <w:sz w:val="20"/>
                <w:szCs w:val="20"/>
              </w:rPr>
            </w:pPr>
            <w:r w:rsidRPr="001A4043">
              <w:rPr>
                <w:sz w:val="20"/>
                <w:szCs w:val="20"/>
              </w:rPr>
              <w:t>10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1C09D" w14:textId="77777777" w:rsidR="0032175D" w:rsidRPr="001A4043" w:rsidRDefault="00000000" w:rsidP="001806EE">
            <w:pPr>
              <w:jc w:val="center"/>
              <w:rPr>
                <w:sz w:val="20"/>
                <w:szCs w:val="20"/>
              </w:rPr>
            </w:pPr>
            <w:r w:rsidRPr="001A4043">
              <w:rPr>
                <w:sz w:val="20"/>
                <w:szCs w:val="20"/>
              </w:rPr>
              <w:t>Office</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72CDE" w14:textId="77777777" w:rsidR="0032175D" w:rsidRPr="001A4043" w:rsidRDefault="00000000">
            <w:pPr>
              <w:rPr>
                <w:sz w:val="20"/>
                <w:szCs w:val="20"/>
              </w:rPr>
            </w:pPr>
            <w:r w:rsidRPr="001A4043">
              <w:rPr>
                <w:sz w:val="20"/>
                <w:szCs w:val="20"/>
              </w:rPr>
              <w:t>Normal employee devices and business access.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EE5C" w14:textId="77777777" w:rsidR="0032175D" w:rsidRPr="001A4043" w:rsidRDefault="00000000">
            <w:pPr>
              <w:rPr>
                <w:sz w:val="20"/>
                <w:szCs w:val="20"/>
              </w:rPr>
            </w:pPr>
            <w:r w:rsidRPr="001A4043">
              <w:rPr>
                <w:sz w:val="20"/>
                <w:szCs w:val="20"/>
              </w:rPr>
              <w:t>Can reach approved business services and approved monitoring paths only. No direct backup or management access.</w:t>
            </w:r>
          </w:p>
        </w:tc>
      </w:tr>
      <w:tr w:rsidR="0032175D" w:rsidRPr="001A4043" w14:paraId="5637137A"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2006B" w14:textId="77777777" w:rsidR="0032175D" w:rsidRPr="001A4043" w:rsidRDefault="00000000" w:rsidP="001806EE">
            <w:pPr>
              <w:jc w:val="center"/>
              <w:rPr>
                <w:sz w:val="20"/>
                <w:szCs w:val="20"/>
              </w:rPr>
            </w:pPr>
            <w:r w:rsidRPr="001A4043">
              <w:rPr>
                <w:sz w:val="20"/>
                <w:szCs w:val="20"/>
              </w:rPr>
              <w:t>20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A6E09E" w14:textId="77777777" w:rsidR="0032175D" w:rsidRPr="001A4043" w:rsidRDefault="00000000" w:rsidP="001806EE">
            <w:pPr>
              <w:jc w:val="center"/>
              <w:rPr>
                <w:sz w:val="20"/>
                <w:szCs w:val="20"/>
              </w:rPr>
            </w:pPr>
            <w:r w:rsidRPr="001A4043">
              <w:rPr>
                <w:sz w:val="20"/>
                <w:szCs w:val="20"/>
              </w:rPr>
              <w:t>Server</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03B56A" w14:textId="77777777" w:rsidR="0032175D" w:rsidRPr="001A4043" w:rsidRDefault="00000000">
            <w:pPr>
              <w:rPr>
                <w:sz w:val="20"/>
                <w:szCs w:val="20"/>
              </w:rPr>
            </w:pPr>
            <w:r w:rsidRPr="001A4043">
              <w:rPr>
                <w:sz w:val="20"/>
                <w:szCs w:val="20"/>
              </w:rPr>
              <w:t>Business application and internal server services.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356D5" w14:textId="77777777" w:rsidR="0032175D" w:rsidRPr="001A4043" w:rsidRDefault="00000000">
            <w:pPr>
              <w:rPr>
                <w:sz w:val="20"/>
                <w:szCs w:val="20"/>
              </w:rPr>
            </w:pPr>
            <w:r w:rsidRPr="001A4043">
              <w:rPr>
                <w:sz w:val="20"/>
                <w:szCs w:val="20"/>
              </w:rPr>
              <w:t>Receives approved application traffic and can start only required service connections.</w:t>
            </w:r>
          </w:p>
        </w:tc>
      </w:tr>
      <w:tr w:rsidR="0032175D" w:rsidRPr="001A4043" w14:paraId="5B65C68B"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310F4" w14:textId="77777777" w:rsidR="0032175D" w:rsidRPr="001A4043" w:rsidRDefault="00000000" w:rsidP="001806EE">
            <w:pPr>
              <w:jc w:val="center"/>
              <w:rPr>
                <w:sz w:val="20"/>
                <w:szCs w:val="20"/>
              </w:rPr>
            </w:pPr>
            <w:r w:rsidRPr="001A4043">
              <w:rPr>
                <w:sz w:val="20"/>
                <w:szCs w:val="20"/>
              </w:rPr>
              <w:t>30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E2E1E" w14:textId="77777777" w:rsidR="0032175D" w:rsidRPr="001A4043" w:rsidRDefault="00000000" w:rsidP="001806EE">
            <w:pPr>
              <w:jc w:val="center"/>
              <w:rPr>
                <w:sz w:val="20"/>
                <w:szCs w:val="20"/>
              </w:rPr>
            </w:pPr>
            <w:r w:rsidRPr="001A4043">
              <w:rPr>
                <w:sz w:val="20"/>
                <w:szCs w:val="20"/>
              </w:rPr>
              <w:t>Security</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C07B3" w14:textId="77777777" w:rsidR="0032175D" w:rsidRPr="001A4043" w:rsidRDefault="00000000">
            <w:pPr>
              <w:rPr>
                <w:sz w:val="20"/>
                <w:szCs w:val="20"/>
              </w:rPr>
            </w:pPr>
            <w:r w:rsidRPr="001A4043">
              <w:rPr>
                <w:sz w:val="20"/>
                <w:szCs w:val="20"/>
              </w:rPr>
              <w:t>Security monitoring and, in the small-office target design, physical-security systems.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E0067E" w14:textId="77777777" w:rsidR="0032175D" w:rsidRPr="001A4043" w:rsidRDefault="00000000">
            <w:pPr>
              <w:rPr>
                <w:sz w:val="20"/>
                <w:szCs w:val="20"/>
              </w:rPr>
            </w:pPr>
            <w:r w:rsidRPr="001A4043">
              <w:rPr>
                <w:sz w:val="20"/>
                <w:szCs w:val="20"/>
              </w:rPr>
              <w:t>Receives approved telemetry. Administration is restricted.</w:t>
            </w:r>
          </w:p>
        </w:tc>
      </w:tr>
      <w:tr w:rsidR="0032175D" w:rsidRPr="001A4043" w14:paraId="1D083724"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7EBA3B" w14:textId="77777777" w:rsidR="0032175D" w:rsidRPr="001A4043" w:rsidRDefault="00000000" w:rsidP="001806EE">
            <w:pPr>
              <w:jc w:val="center"/>
              <w:rPr>
                <w:sz w:val="20"/>
                <w:szCs w:val="20"/>
              </w:rPr>
            </w:pPr>
            <w:r w:rsidRPr="001A4043">
              <w:rPr>
                <w:sz w:val="20"/>
                <w:szCs w:val="20"/>
              </w:rPr>
              <w:t>40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B4D51" w14:textId="77777777" w:rsidR="0032175D" w:rsidRPr="001A4043" w:rsidRDefault="00000000" w:rsidP="001806EE">
            <w:pPr>
              <w:jc w:val="center"/>
              <w:rPr>
                <w:sz w:val="20"/>
                <w:szCs w:val="20"/>
              </w:rPr>
            </w:pPr>
            <w:r w:rsidRPr="001A4043">
              <w:rPr>
                <w:sz w:val="20"/>
                <w:szCs w:val="20"/>
              </w:rPr>
              <w:t>Backup</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1D4C6" w14:textId="77777777" w:rsidR="0032175D" w:rsidRPr="001A4043" w:rsidRDefault="00000000">
            <w:pPr>
              <w:rPr>
                <w:sz w:val="20"/>
                <w:szCs w:val="20"/>
              </w:rPr>
            </w:pPr>
            <w:r w:rsidRPr="001A4043">
              <w:rPr>
                <w:sz w:val="20"/>
                <w:szCs w:val="20"/>
              </w:rPr>
              <w:t>Backup repository, protected recovery data and backup administration.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C7A2F" w14:textId="77777777" w:rsidR="0032175D" w:rsidRPr="001A4043" w:rsidRDefault="00000000">
            <w:pPr>
              <w:rPr>
                <w:sz w:val="20"/>
                <w:szCs w:val="20"/>
              </w:rPr>
            </w:pPr>
            <w:r w:rsidRPr="001A4043">
              <w:rPr>
                <w:sz w:val="20"/>
                <w:szCs w:val="20"/>
              </w:rPr>
              <w:t>No normal user access. Only approved backup and management paths are allowed.</w:t>
            </w:r>
          </w:p>
        </w:tc>
      </w:tr>
      <w:tr w:rsidR="0032175D" w:rsidRPr="001A4043" w14:paraId="5C896C5B"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8204A" w14:textId="77777777" w:rsidR="0032175D" w:rsidRPr="001A4043" w:rsidRDefault="00000000" w:rsidP="001806EE">
            <w:pPr>
              <w:jc w:val="center"/>
              <w:rPr>
                <w:sz w:val="20"/>
                <w:szCs w:val="20"/>
              </w:rPr>
            </w:pPr>
            <w:r w:rsidRPr="001A4043">
              <w:rPr>
                <w:sz w:val="20"/>
                <w:szCs w:val="20"/>
              </w:rPr>
              <w:t>99</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3BAA47" w14:textId="77777777" w:rsidR="0032175D" w:rsidRPr="001A4043" w:rsidRDefault="00000000" w:rsidP="001806EE">
            <w:pPr>
              <w:jc w:val="center"/>
              <w:rPr>
                <w:sz w:val="20"/>
                <w:szCs w:val="20"/>
              </w:rPr>
            </w:pPr>
            <w:r w:rsidRPr="001A4043">
              <w:rPr>
                <w:sz w:val="20"/>
                <w:szCs w:val="20"/>
              </w:rPr>
              <w:t>Management</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00EC8" w14:textId="77777777" w:rsidR="0032175D" w:rsidRPr="001A4043" w:rsidRDefault="00000000">
            <w:pPr>
              <w:rPr>
                <w:sz w:val="20"/>
                <w:szCs w:val="20"/>
              </w:rPr>
            </w:pPr>
            <w:r w:rsidRPr="001A4043">
              <w:rPr>
                <w:sz w:val="20"/>
                <w:szCs w:val="20"/>
              </w:rPr>
              <w:t>Approved administration workstation and infrastructure management.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43CFD7" w14:textId="77777777" w:rsidR="0032175D" w:rsidRPr="001A4043" w:rsidRDefault="00000000">
            <w:pPr>
              <w:rPr>
                <w:sz w:val="20"/>
                <w:szCs w:val="20"/>
              </w:rPr>
            </w:pPr>
            <w:r w:rsidRPr="001A4043">
              <w:rPr>
                <w:sz w:val="20"/>
                <w:szCs w:val="20"/>
              </w:rPr>
              <w:t>Privileged access only. Normal Office users cannot enter.</w:t>
            </w:r>
          </w:p>
        </w:tc>
      </w:tr>
      <w:tr w:rsidR="0032175D" w:rsidRPr="001A4043" w14:paraId="6E4CD133" w14:textId="77777777">
        <w:trPr>
          <w:cantSplit/>
          <w:jc w:val="center"/>
        </w:trPr>
        <w:tc>
          <w:tcPr>
            <w:tcW w:w="7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EC5A3" w14:textId="77777777" w:rsidR="0032175D" w:rsidRPr="001A4043" w:rsidRDefault="00000000" w:rsidP="001806EE">
            <w:pPr>
              <w:jc w:val="center"/>
              <w:rPr>
                <w:sz w:val="20"/>
                <w:szCs w:val="20"/>
              </w:rPr>
            </w:pPr>
            <w:r w:rsidRPr="001A4043">
              <w:rPr>
                <w:sz w:val="20"/>
                <w:szCs w:val="20"/>
              </w:rPr>
              <w:t>50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0CB3E" w14:textId="77777777" w:rsidR="0032175D" w:rsidRPr="001A4043" w:rsidRDefault="00000000" w:rsidP="001806EE">
            <w:pPr>
              <w:jc w:val="center"/>
              <w:rPr>
                <w:sz w:val="20"/>
                <w:szCs w:val="20"/>
              </w:rPr>
            </w:pPr>
            <w:r w:rsidRPr="001A4043">
              <w:rPr>
                <w:sz w:val="20"/>
                <w:szCs w:val="20"/>
              </w:rPr>
              <w:t>Guest - optional</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D8DF" w14:textId="77777777" w:rsidR="0032175D" w:rsidRPr="001A4043" w:rsidRDefault="00000000">
            <w:pPr>
              <w:rPr>
                <w:sz w:val="20"/>
                <w:szCs w:val="20"/>
              </w:rPr>
            </w:pPr>
            <w:r w:rsidRPr="001A4043">
              <w:rPr>
                <w:sz w:val="20"/>
                <w:szCs w:val="20"/>
              </w:rPr>
              <w:t>Visitor and temporary wireless devices.</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9CA90" w14:textId="77777777" w:rsidR="0032175D" w:rsidRPr="001A4043" w:rsidRDefault="00000000">
            <w:pPr>
              <w:rPr>
                <w:sz w:val="20"/>
                <w:szCs w:val="20"/>
              </w:rPr>
            </w:pPr>
            <w:r w:rsidRPr="001A4043">
              <w:rPr>
                <w:sz w:val="20"/>
                <w:szCs w:val="20"/>
              </w:rPr>
              <w:t>Internet only. No access to internal business zones.</w:t>
            </w:r>
          </w:p>
        </w:tc>
      </w:tr>
    </w:tbl>
    <w:p w14:paraId="14027808" w14:textId="77777777" w:rsidR="0032175D" w:rsidRPr="004452B3" w:rsidRDefault="0032175D">
      <w:pPr>
        <w:spacing w:after="0"/>
      </w:pPr>
    </w:p>
    <w:p w14:paraId="6C63343F" w14:textId="77777777" w:rsidR="008E3F5C" w:rsidRPr="001A4043" w:rsidRDefault="008E3F5C" w:rsidP="008E3F5C">
      <w:pPr>
        <w:rPr>
          <w:rStyle w:val="cursor-pointer"/>
          <w:szCs w:val="24"/>
        </w:rPr>
      </w:pPr>
      <w:r w:rsidRPr="001A4043">
        <w:rPr>
          <w:rStyle w:val="cursor-pointer"/>
          <w:szCs w:val="24"/>
        </w:rPr>
        <w:lastRenderedPageBreak/>
        <w:t>Even in the small-office target design, security VLAN 30 is maintained as a single VLAN for the convenience of the design, but the trust level between MON01 and a physical-security device is different.</w:t>
      </w:r>
      <w:r w:rsidRPr="001A4043">
        <w:rPr>
          <w:szCs w:val="24"/>
        </w:rPr>
        <w:t xml:space="preserve"> </w:t>
      </w:r>
      <w:r w:rsidRPr="001A4043">
        <w:rPr>
          <w:rStyle w:val="cursor-pointer"/>
          <w:szCs w:val="24"/>
        </w:rPr>
        <w:t>These should not have the same access automatically as the monitoring server, for example CCTV cameras and RFID readers and controllers.</w:t>
      </w:r>
      <w:r w:rsidRPr="001A4043">
        <w:rPr>
          <w:szCs w:val="24"/>
        </w:rPr>
        <w:t xml:space="preserve"> </w:t>
      </w:r>
      <w:r w:rsidRPr="001A4043">
        <w:rPr>
          <w:rStyle w:val="cursor-pointer"/>
          <w:szCs w:val="24"/>
        </w:rPr>
        <w:t>These devices should now be placed on a separate Physical Security/IoT VLAN for a larger, higher risk deployment with the only required path opened to MON01 or the management systems.</w:t>
      </w:r>
    </w:p>
    <w:p w14:paraId="129D2734" w14:textId="7D1D6972" w:rsidR="0032175D" w:rsidRPr="004452B3" w:rsidRDefault="00485C21" w:rsidP="008E3F5C">
      <w:r w:rsidRPr="004452B3">
        <w:rPr>
          <w:noProof/>
        </w:rPr>
        <w:drawing>
          <wp:inline distT="0" distB="0" distL="0" distR="0" wp14:anchorId="3A3C2DD4" wp14:editId="6B92FCB3">
            <wp:extent cx="6492240" cy="4349750"/>
            <wp:effectExtent l="0" t="0" r="3810" b="0"/>
            <wp:docPr id="7080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5796" name="Picture 708025796"/>
                    <pic:cNvPicPr/>
                  </pic:nvPicPr>
                  <pic:blipFill>
                    <a:blip r:embed="rId8"/>
                    <a:stretch>
                      <a:fillRect/>
                    </a:stretch>
                  </pic:blipFill>
                  <pic:spPr>
                    <a:xfrm>
                      <a:off x="0" y="0"/>
                      <a:ext cx="6492240" cy="4349750"/>
                    </a:xfrm>
                    <a:prstGeom prst="rect">
                      <a:avLst/>
                    </a:prstGeom>
                  </pic:spPr>
                </pic:pic>
              </a:graphicData>
            </a:graphic>
          </wp:inline>
        </w:drawing>
      </w:r>
    </w:p>
    <w:p w14:paraId="3A6EF5CD" w14:textId="34D83C10" w:rsidR="001806EE" w:rsidRPr="004452B3" w:rsidRDefault="00000000" w:rsidP="008E3F5C">
      <w:pPr>
        <w:pStyle w:val="CaptionAG3"/>
      </w:pPr>
      <w:r w:rsidRPr="004452B3">
        <w:t>Figure 1. Project prototype segmentation model. Product names in this figure represent the prototype implementation, not mandatory production products.</w:t>
      </w:r>
    </w:p>
    <w:p w14:paraId="07D4BE88" w14:textId="77777777" w:rsidR="0032175D" w:rsidRPr="004452B3" w:rsidRDefault="00000000">
      <w:pPr>
        <w:pStyle w:val="Heading1"/>
        <w:rPr>
          <w:rFonts w:cs="Times New Roman"/>
        </w:rPr>
      </w:pPr>
      <w:bookmarkStart w:id="9" w:name="_Toc242195809"/>
      <w:r w:rsidRPr="004452B3">
        <w:rPr>
          <w:rFonts w:cs="Times New Roman"/>
        </w:rPr>
        <w:t>6 Access Control Design</w:t>
      </w:r>
      <w:bookmarkEnd w:id="9"/>
    </w:p>
    <w:p w14:paraId="079E2620" w14:textId="4C2CE0F1" w:rsidR="0032175D" w:rsidRPr="001A4043" w:rsidRDefault="008E3F5C" w:rsidP="001A4043">
      <w:pPr>
        <w:spacing w:after="240" w:line="252" w:lineRule="auto"/>
        <w:rPr>
          <w:szCs w:val="24"/>
        </w:rPr>
      </w:pPr>
      <w:r w:rsidRPr="001A4043">
        <w:rPr>
          <w:rStyle w:val="cursor-pointer"/>
          <w:szCs w:val="24"/>
        </w:rPr>
        <w:t>There is access control in multiple locations as the firewall can't decide which Finance or Sales file a user should be accessing.</w:t>
      </w:r>
      <w:r w:rsidRPr="001A4043">
        <w:rPr>
          <w:szCs w:val="24"/>
        </w:rPr>
        <w:t xml:space="preserve"> </w:t>
      </w:r>
      <w:r w:rsidRPr="001A4043">
        <w:rPr>
          <w:rStyle w:val="cursor-pointer"/>
          <w:szCs w:val="24"/>
        </w:rPr>
        <w:t>The firewall is responsible for regulating communication between systems.</w:t>
      </w:r>
      <w:r w:rsidRPr="001A4043">
        <w:rPr>
          <w:szCs w:val="24"/>
        </w:rPr>
        <w:t xml:space="preserve"> </w:t>
      </w:r>
      <w:r w:rsidRPr="001A4043">
        <w:rPr>
          <w:rStyle w:val="cursor-pointer"/>
          <w:szCs w:val="24"/>
        </w:rPr>
        <w:t>The application then checks the user account and role before giving access to the data.</w:t>
      </w:r>
      <w:r w:rsidRPr="001A4043">
        <w:rPr>
          <w:szCs w:val="24"/>
        </w:rPr>
        <w:t xml:space="preserve"> </w:t>
      </w:r>
      <w:r w:rsidRPr="001A4043">
        <w:rPr>
          <w:rStyle w:val="cursor-pointer"/>
          <w:szCs w:val="24"/>
        </w:rPr>
        <w:t xml:space="preserve">The administration and logging </w:t>
      </w:r>
      <w:proofErr w:type="gramStart"/>
      <w:r w:rsidRPr="001A4043">
        <w:rPr>
          <w:rStyle w:val="cursor-pointer"/>
          <w:szCs w:val="24"/>
        </w:rPr>
        <w:t>remains</w:t>
      </w:r>
      <w:proofErr w:type="gramEnd"/>
      <w:r w:rsidRPr="001A4043">
        <w:rPr>
          <w:rStyle w:val="cursor-pointer"/>
          <w:szCs w:val="24"/>
        </w:rPr>
        <w:t xml:space="preserve"> separate controls too.</w:t>
      </w:r>
    </w:p>
    <w:tbl>
      <w:tblPr>
        <w:tblStyle w:val="TableGrid"/>
        <w:tblW w:w="0" w:type="auto"/>
        <w:jc w:val="center"/>
        <w:tblLook w:val="04A0" w:firstRow="1" w:lastRow="0" w:firstColumn="1" w:lastColumn="0" w:noHBand="0" w:noVBand="1"/>
      </w:tblPr>
      <w:tblGrid>
        <w:gridCol w:w="1706"/>
        <w:gridCol w:w="2970"/>
        <w:gridCol w:w="5764"/>
      </w:tblGrid>
      <w:tr w:rsidR="0032175D" w:rsidRPr="004452B3" w14:paraId="54B7608E" w14:textId="77777777">
        <w:trPr>
          <w:cantSplit/>
          <w:tblHeade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94E60" w14:textId="77777777" w:rsidR="0032175D" w:rsidRPr="004452B3" w:rsidRDefault="00000000" w:rsidP="001806EE">
            <w:pPr>
              <w:jc w:val="center"/>
            </w:pPr>
            <w:r w:rsidRPr="004452B3">
              <w:rPr>
                <w:b/>
                <w:sz w:val="18"/>
              </w:rPr>
              <w:t>Layer</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08DEC" w14:textId="77777777" w:rsidR="0032175D" w:rsidRPr="004452B3" w:rsidRDefault="00000000" w:rsidP="001806EE">
            <w:pPr>
              <w:jc w:val="center"/>
            </w:pPr>
            <w:r w:rsidRPr="004452B3">
              <w:rPr>
                <w:b/>
                <w:sz w:val="18"/>
              </w:rPr>
              <w:t>Question</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1506E" w14:textId="77777777" w:rsidR="0032175D" w:rsidRPr="004452B3" w:rsidRDefault="00000000" w:rsidP="001806EE">
            <w:pPr>
              <w:jc w:val="center"/>
            </w:pPr>
            <w:r w:rsidRPr="004452B3">
              <w:rPr>
                <w:b/>
                <w:sz w:val="18"/>
              </w:rPr>
              <w:t>How AG-3 uses it</w:t>
            </w:r>
          </w:p>
        </w:tc>
      </w:tr>
      <w:tr w:rsidR="0032175D" w:rsidRPr="004452B3" w14:paraId="1C29023C"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00433" w14:textId="77777777" w:rsidR="0032175D" w:rsidRPr="004452B3" w:rsidRDefault="00000000">
            <w:r w:rsidRPr="004452B3">
              <w:rPr>
                <w:sz w:val="18"/>
              </w:rPr>
              <w:t>Identity</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DDF7D" w14:textId="77777777" w:rsidR="0032175D" w:rsidRPr="004452B3" w:rsidRDefault="00000000">
            <w:r w:rsidRPr="004452B3">
              <w:rPr>
                <w:sz w:val="18"/>
              </w:rPr>
              <w:t>Who is the user or service?</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637269" w14:textId="77777777" w:rsidR="0032175D" w:rsidRPr="004452B3" w:rsidRDefault="00000000">
            <w:r w:rsidRPr="004452B3">
              <w:rPr>
                <w:sz w:val="19"/>
              </w:rPr>
              <w:t>Individual accounts, privileged accounts and service credentials identify who is requesting access.</w:t>
            </w:r>
          </w:p>
        </w:tc>
      </w:tr>
      <w:tr w:rsidR="0032175D" w:rsidRPr="004452B3" w14:paraId="0127CC60"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77456" w14:textId="77777777" w:rsidR="0032175D" w:rsidRPr="004452B3" w:rsidRDefault="00000000">
            <w:r w:rsidRPr="004452B3">
              <w:rPr>
                <w:sz w:val="18"/>
              </w:rPr>
              <w:t>Role / application</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6FE75" w14:textId="77777777" w:rsidR="0032175D" w:rsidRPr="004452B3" w:rsidRDefault="00000000">
            <w:r w:rsidRPr="004452B3">
              <w:rPr>
                <w:sz w:val="18"/>
              </w:rPr>
              <w:t>What information should the subject use?</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C81AF" w14:textId="77777777" w:rsidR="0032175D" w:rsidRPr="004452B3" w:rsidRDefault="00000000">
            <w:r w:rsidRPr="004452B3">
              <w:rPr>
                <w:sz w:val="19"/>
              </w:rPr>
              <w:t>Business roles and application groups control which data a user can use.</w:t>
            </w:r>
          </w:p>
        </w:tc>
      </w:tr>
      <w:tr w:rsidR="0032175D" w:rsidRPr="004452B3" w14:paraId="63703EE8"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84262" w14:textId="77777777" w:rsidR="0032175D" w:rsidRPr="004452B3" w:rsidRDefault="00000000">
            <w:r w:rsidRPr="004452B3">
              <w:rPr>
                <w:sz w:val="18"/>
              </w:rPr>
              <w:t>Network</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79CB0" w14:textId="77777777" w:rsidR="0032175D" w:rsidRPr="004452B3" w:rsidRDefault="00000000">
            <w:r w:rsidRPr="004452B3">
              <w:rPr>
                <w:sz w:val="18"/>
              </w:rPr>
              <w:t>Which systems can communicate?</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C317AD" w14:textId="77777777" w:rsidR="0032175D" w:rsidRPr="004452B3" w:rsidRDefault="00000000">
            <w:r w:rsidRPr="004452B3">
              <w:rPr>
                <w:sz w:val="19"/>
              </w:rPr>
              <w:t>The firewall controls which systems can communicate between zones.</w:t>
            </w:r>
          </w:p>
        </w:tc>
      </w:tr>
      <w:tr w:rsidR="0032175D" w:rsidRPr="004452B3" w14:paraId="16C20980"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A3C3F" w14:textId="77777777" w:rsidR="0032175D" w:rsidRPr="004452B3" w:rsidRDefault="00000000">
            <w:r w:rsidRPr="004452B3">
              <w:rPr>
                <w:sz w:val="18"/>
              </w:rPr>
              <w:t>Privileged access</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6214A" w14:textId="77777777" w:rsidR="0032175D" w:rsidRPr="004452B3" w:rsidRDefault="00000000">
            <w:r w:rsidRPr="004452B3">
              <w:rPr>
                <w:sz w:val="18"/>
              </w:rPr>
              <w:t>Who can administer the systems?</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7FD02" w14:textId="77777777" w:rsidR="0032175D" w:rsidRPr="004452B3" w:rsidRDefault="00000000">
            <w:r w:rsidRPr="004452B3">
              <w:rPr>
                <w:sz w:val="19"/>
              </w:rPr>
              <w:t>Administrative roles are separated so normal users do not receive firewall, monitoring or backup administration.</w:t>
            </w:r>
          </w:p>
        </w:tc>
      </w:tr>
      <w:tr w:rsidR="0032175D" w:rsidRPr="004452B3" w14:paraId="02C23631"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329D3" w14:textId="77777777" w:rsidR="0032175D" w:rsidRPr="004452B3" w:rsidRDefault="00000000">
            <w:r w:rsidRPr="004452B3">
              <w:rPr>
                <w:sz w:val="18"/>
              </w:rPr>
              <w:lastRenderedPageBreak/>
              <w:t>Monitoring</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85195" w14:textId="77777777" w:rsidR="0032175D" w:rsidRPr="004452B3" w:rsidRDefault="00000000">
            <w:r w:rsidRPr="004452B3">
              <w:rPr>
                <w:sz w:val="18"/>
              </w:rPr>
              <w:t>Can important access be reviewed later?</w:t>
            </w:r>
          </w:p>
        </w:tc>
        <w:tc>
          <w:tcPr>
            <w:tcW w:w="59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E7101" w14:textId="77777777" w:rsidR="0032175D" w:rsidRPr="004452B3" w:rsidRDefault="00000000">
            <w:r w:rsidRPr="004452B3">
              <w:rPr>
                <w:sz w:val="19"/>
              </w:rPr>
              <w:t>Firewall, application, monitoring and backup logs provide evidence where supported.</w:t>
            </w:r>
          </w:p>
        </w:tc>
      </w:tr>
    </w:tbl>
    <w:p w14:paraId="6FA5AED2" w14:textId="77777777" w:rsidR="0032175D" w:rsidRPr="004452B3" w:rsidRDefault="0032175D">
      <w:pPr>
        <w:spacing w:after="0"/>
      </w:pPr>
    </w:p>
    <w:p w14:paraId="3D6F8C96" w14:textId="5683C03D" w:rsidR="008E3F5C" w:rsidRPr="004452B3" w:rsidRDefault="008E3F5C">
      <w:pPr>
        <w:spacing w:after="100" w:line="252" w:lineRule="auto"/>
      </w:pPr>
      <w:r w:rsidRPr="004452B3">
        <w:rPr>
          <w:rStyle w:val="cursor-pointer"/>
          <w:sz w:val="23"/>
          <w:szCs w:val="23"/>
        </w:rPr>
        <w:t>This implies that, when configured to use HTTPS to reach APP01, a user will not automatically have access to all the folders.</w:t>
      </w:r>
      <w:r w:rsidRPr="004452B3">
        <w:rPr>
          <w:sz w:val="23"/>
          <w:szCs w:val="23"/>
        </w:rPr>
        <w:t xml:space="preserve"> </w:t>
      </w:r>
      <w:r w:rsidRPr="004452B3">
        <w:rPr>
          <w:rStyle w:val="cursor-pointer"/>
          <w:sz w:val="23"/>
          <w:szCs w:val="23"/>
        </w:rPr>
        <w:t>The user can still read or change what the application role allows, although the connection is allowed by the firewall.</w:t>
      </w:r>
      <w:r w:rsidRPr="004452B3">
        <w:rPr>
          <w:sz w:val="23"/>
          <w:szCs w:val="23"/>
        </w:rPr>
        <w:t xml:space="preserve"> </w:t>
      </w:r>
      <w:r w:rsidRPr="004452B3">
        <w:rPr>
          <w:rStyle w:val="cursor-pointer"/>
          <w:sz w:val="23"/>
          <w:szCs w:val="23"/>
        </w:rPr>
        <w:t>This is why AG-3 uses network filtering together with role-based access control (Sandhu et al. 1996).</w:t>
      </w:r>
    </w:p>
    <w:p w14:paraId="5C339375" w14:textId="77777777" w:rsidR="0032175D" w:rsidRPr="004452B3" w:rsidRDefault="00000000">
      <w:pPr>
        <w:pStyle w:val="Heading1"/>
        <w:rPr>
          <w:rFonts w:cs="Times New Roman"/>
        </w:rPr>
      </w:pPr>
      <w:bookmarkStart w:id="10" w:name="_Toc242195810"/>
      <w:r w:rsidRPr="004452B3">
        <w:rPr>
          <w:rFonts w:cs="Times New Roman"/>
        </w:rPr>
        <w:t>7 Identity, Roles and Authentication</w:t>
      </w:r>
      <w:bookmarkEnd w:id="10"/>
    </w:p>
    <w:p w14:paraId="41ACC96B" w14:textId="77777777" w:rsidR="0032175D" w:rsidRPr="004452B3" w:rsidRDefault="00000000">
      <w:pPr>
        <w:pStyle w:val="Heading2"/>
        <w:rPr>
          <w:rFonts w:cs="Times New Roman"/>
        </w:rPr>
      </w:pPr>
      <w:bookmarkStart w:id="11" w:name="_Toc242195811"/>
      <w:r w:rsidRPr="004452B3">
        <w:rPr>
          <w:rFonts w:cs="Times New Roman"/>
        </w:rPr>
        <w:t>7.1 Business and technical role model</w:t>
      </w:r>
      <w:bookmarkEnd w:id="11"/>
    </w:p>
    <w:p w14:paraId="1CB7E684" w14:textId="2FA8B5CE" w:rsidR="0032175D" w:rsidRPr="001A4043" w:rsidRDefault="007B3E20" w:rsidP="001A4043">
      <w:pPr>
        <w:spacing w:after="240" w:line="252" w:lineRule="auto"/>
        <w:rPr>
          <w:szCs w:val="24"/>
        </w:rPr>
      </w:pPr>
      <w:r w:rsidRPr="001A4043">
        <w:rPr>
          <w:rStyle w:val="cursor-pointer"/>
          <w:szCs w:val="24"/>
        </w:rPr>
        <w:t>The role model begins by the work a person has to do.</w:t>
      </w:r>
      <w:r w:rsidRPr="001A4043">
        <w:rPr>
          <w:szCs w:val="24"/>
        </w:rPr>
        <w:t xml:space="preserve"> </w:t>
      </w:r>
      <w:r w:rsidRPr="001A4043">
        <w:rPr>
          <w:rStyle w:val="cursor-pointer"/>
          <w:szCs w:val="24"/>
        </w:rPr>
        <w:t xml:space="preserve">Users of Finance should be given access to Finance </w:t>
      </w:r>
      <w:proofErr w:type="gramStart"/>
      <w:r w:rsidRPr="001A4043">
        <w:rPr>
          <w:rStyle w:val="cursor-pointer"/>
          <w:szCs w:val="24"/>
        </w:rPr>
        <w:t>Data,</w:t>
      </w:r>
      <w:proofErr w:type="gramEnd"/>
      <w:r w:rsidRPr="001A4043">
        <w:rPr>
          <w:rStyle w:val="cursor-pointer"/>
          <w:szCs w:val="24"/>
        </w:rPr>
        <w:t xml:space="preserve"> Users of Operations should be given access to Operations Data and Normal Staff should be given access to the shared company information.</w:t>
      </w:r>
      <w:r w:rsidRPr="001A4043">
        <w:rPr>
          <w:szCs w:val="24"/>
        </w:rPr>
        <w:t xml:space="preserve"> </w:t>
      </w:r>
      <w:proofErr w:type="gramStart"/>
      <w:r w:rsidRPr="001A4043">
        <w:rPr>
          <w:rStyle w:val="cursor-pointer"/>
          <w:szCs w:val="24"/>
        </w:rPr>
        <w:t>Also</w:t>
      </w:r>
      <w:proofErr w:type="gramEnd"/>
      <w:r w:rsidRPr="001A4043">
        <w:rPr>
          <w:rStyle w:val="cursor-pointer"/>
          <w:szCs w:val="24"/>
        </w:rPr>
        <w:t xml:space="preserve"> technical roles are separated, whereby IT Support is not automatically given access to administration of the firewall, monitoring or backup.</w:t>
      </w:r>
    </w:p>
    <w:tbl>
      <w:tblPr>
        <w:tblStyle w:val="TableGrid"/>
        <w:tblW w:w="0" w:type="auto"/>
        <w:jc w:val="center"/>
        <w:tblLook w:val="04A0" w:firstRow="1" w:lastRow="0" w:firstColumn="1" w:lastColumn="0" w:noHBand="0" w:noVBand="1"/>
      </w:tblPr>
      <w:tblGrid>
        <w:gridCol w:w="2071"/>
        <w:gridCol w:w="3975"/>
        <w:gridCol w:w="4394"/>
      </w:tblGrid>
      <w:tr w:rsidR="0032175D" w:rsidRPr="001A4043" w14:paraId="08653E62" w14:textId="77777777">
        <w:trPr>
          <w:cantSplit/>
          <w:tblHeader/>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304DB" w14:textId="77777777" w:rsidR="0032175D" w:rsidRPr="001A4043" w:rsidRDefault="00000000" w:rsidP="001806EE">
            <w:pPr>
              <w:jc w:val="center"/>
              <w:rPr>
                <w:sz w:val="20"/>
                <w:szCs w:val="20"/>
              </w:rPr>
            </w:pPr>
            <w:r w:rsidRPr="001A4043">
              <w:rPr>
                <w:b/>
                <w:sz w:val="20"/>
                <w:szCs w:val="20"/>
              </w:rPr>
              <w:t>Role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E3A86" w14:textId="77777777" w:rsidR="0032175D" w:rsidRPr="001A4043" w:rsidRDefault="00000000" w:rsidP="001806EE">
            <w:pPr>
              <w:jc w:val="center"/>
              <w:rPr>
                <w:sz w:val="20"/>
                <w:szCs w:val="20"/>
              </w:rPr>
            </w:pPr>
            <w:r w:rsidRPr="001A4043">
              <w:rPr>
                <w:b/>
                <w:sz w:val="20"/>
                <w:szCs w:val="20"/>
              </w:rPr>
              <w:t>Main responsibility</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7EEE9" w14:textId="77777777" w:rsidR="0032175D" w:rsidRPr="001A4043" w:rsidRDefault="00000000" w:rsidP="001806EE">
            <w:pPr>
              <w:jc w:val="center"/>
              <w:rPr>
                <w:sz w:val="20"/>
                <w:szCs w:val="20"/>
              </w:rPr>
            </w:pPr>
            <w:r w:rsidRPr="001A4043">
              <w:rPr>
                <w:b/>
                <w:sz w:val="20"/>
                <w:szCs w:val="20"/>
              </w:rPr>
              <w:t>Access principle</w:t>
            </w:r>
          </w:p>
        </w:tc>
      </w:tr>
      <w:tr w:rsidR="0032175D" w:rsidRPr="001A4043" w14:paraId="3BACB11F"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6F1FF" w14:textId="77777777" w:rsidR="0032175D" w:rsidRPr="001A4043" w:rsidRDefault="00000000">
            <w:pPr>
              <w:rPr>
                <w:sz w:val="20"/>
                <w:szCs w:val="20"/>
              </w:rPr>
            </w:pPr>
            <w:r w:rsidRPr="001A4043">
              <w:rPr>
                <w:sz w:val="20"/>
                <w:szCs w:val="20"/>
              </w:rPr>
              <w:t>Management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E868D" w14:textId="77777777" w:rsidR="0032175D" w:rsidRPr="001A4043" w:rsidRDefault="00000000">
            <w:pPr>
              <w:rPr>
                <w:sz w:val="20"/>
                <w:szCs w:val="20"/>
              </w:rPr>
            </w:pPr>
            <w:r w:rsidRPr="001A4043">
              <w:rPr>
                <w:sz w:val="20"/>
                <w:szCs w:val="20"/>
              </w:rPr>
              <w:t>Business oversight and approved reporting.</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8C8A91" w14:textId="77777777" w:rsidR="0032175D" w:rsidRPr="001A4043" w:rsidRDefault="00000000">
            <w:pPr>
              <w:rPr>
                <w:sz w:val="20"/>
                <w:szCs w:val="20"/>
              </w:rPr>
            </w:pPr>
            <w:r w:rsidRPr="001A4043">
              <w:rPr>
                <w:sz w:val="20"/>
                <w:szCs w:val="20"/>
              </w:rPr>
              <w:t>Business information as required, but no routine infrastructure administration.</w:t>
            </w:r>
          </w:p>
        </w:tc>
      </w:tr>
      <w:tr w:rsidR="0032175D" w:rsidRPr="001A4043" w14:paraId="6B0AB9D7"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C0EF" w14:textId="77777777" w:rsidR="0032175D" w:rsidRPr="001A4043" w:rsidRDefault="00000000">
            <w:pPr>
              <w:rPr>
                <w:sz w:val="20"/>
                <w:szCs w:val="20"/>
              </w:rPr>
            </w:pPr>
            <w:r w:rsidRPr="001A4043">
              <w:rPr>
                <w:sz w:val="20"/>
                <w:szCs w:val="20"/>
              </w:rPr>
              <w:t>Finance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D8662" w14:textId="77777777" w:rsidR="0032175D" w:rsidRPr="001A4043" w:rsidRDefault="00000000">
            <w:pPr>
              <w:rPr>
                <w:sz w:val="20"/>
                <w:szCs w:val="20"/>
              </w:rPr>
            </w:pPr>
            <w:r w:rsidRPr="001A4043">
              <w:rPr>
                <w:sz w:val="20"/>
                <w:szCs w:val="20"/>
              </w:rPr>
              <w:t>Invoices, payments and financial records.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95DA8" w14:textId="77777777" w:rsidR="0032175D" w:rsidRPr="001A4043" w:rsidRDefault="00000000">
            <w:pPr>
              <w:rPr>
                <w:sz w:val="20"/>
                <w:szCs w:val="20"/>
              </w:rPr>
            </w:pPr>
            <w:r w:rsidRPr="001A4043">
              <w:rPr>
                <w:sz w:val="20"/>
                <w:szCs w:val="20"/>
              </w:rPr>
              <w:t>Finance data and shared business information only.</w:t>
            </w:r>
          </w:p>
        </w:tc>
      </w:tr>
      <w:tr w:rsidR="0032175D" w:rsidRPr="001A4043" w14:paraId="14736646"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8855B5" w14:textId="77777777" w:rsidR="0032175D" w:rsidRPr="001A4043" w:rsidRDefault="00000000">
            <w:pPr>
              <w:rPr>
                <w:sz w:val="20"/>
                <w:szCs w:val="20"/>
              </w:rPr>
            </w:pPr>
            <w:r w:rsidRPr="001A4043">
              <w:rPr>
                <w:sz w:val="20"/>
                <w:szCs w:val="20"/>
              </w:rPr>
              <w:t>Operations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CCA1C" w14:textId="77777777" w:rsidR="0032175D" w:rsidRPr="001A4043" w:rsidRDefault="00000000">
            <w:pPr>
              <w:rPr>
                <w:sz w:val="20"/>
                <w:szCs w:val="20"/>
              </w:rPr>
            </w:pPr>
            <w:r w:rsidRPr="001A4043">
              <w:rPr>
                <w:sz w:val="20"/>
                <w:szCs w:val="20"/>
              </w:rPr>
              <w:t>Livestock, crop and operational records.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26757" w14:textId="77777777" w:rsidR="0032175D" w:rsidRPr="001A4043" w:rsidRDefault="00000000">
            <w:pPr>
              <w:rPr>
                <w:sz w:val="20"/>
                <w:szCs w:val="20"/>
              </w:rPr>
            </w:pPr>
            <w:r w:rsidRPr="001A4043">
              <w:rPr>
                <w:sz w:val="20"/>
                <w:szCs w:val="20"/>
              </w:rPr>
              <w:t>Operations data and shared information only.</w:t>
            </w:r>
          </w:p>
        </w:tc>
      </w:tr>
      <w:tr w:rsidR="0032175D" w:rsidRPr="001A4043" w14:paraId="2A12BF1C"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2753F6" w14:textId="77777777" w:rsidR="0032175D" w:rsidRPr="001A4043" w:rsidRDefault="00000000">
            <w:pPr>
              <w:rPr>
                <w:sz w:val="20"/>
                <w:szCs w:val="20"/>
              </w:rPr>
            </w:pPr>
            <w:r w:rsidRPr="001A4043">
              <w:rPr>
                <w:sz w:val="20"/>
                <w:szCs w:val="20"/>
              </w:rPr>
              <w:t>Sales and Customer Service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CD79D" w14:textId="77777777" w:rsidR="0032175D" w:rsidRPr="001A4043" w:rsidRDefault="00000000">
            <w:pPr>
              <w:rPr>
                <w:sz w:val="20"/>
                <w:szCs w:val="20"/>
              </w:rPr>
            </w:pPr>
            <w:r w:rsidRPr="001A4043">
              <w:rPr>
                <w:sz w:val="20"/>
                <w:szCs w:val="20"/>
              </w:rPr>
              <w:t>Customer, sales and order records.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78744E" w14:textId="77777777" w:rsidR="0032175D" w:rsidRPr="001A4043" w:rsidRDefault="00000000">
            <w:pPr>
              <w:rPr>
                <w:sz w:val="20"/>
                <w:szCs w:val="20"/>
              </w:rPr>
            </w:pPr>
            <w:r w:rsidRPr="001A4043">
              <w:rPr>
                <w:sz w:val="20"/>
                <w:szCs w:val="20"/>
              </w:rPr>
              <w:t>Sales data and shared information only.</w:t>
            </w:r>
          </w:p>
        </w:tc>
      </w:tr>
      <w:tr w:rsidR="0032175D" w:rsidRPr="001A4043" w14:paraId="6BC6BDD4"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A68CB" w14:textId="77777777" w:rsidR="0032175D" w:rsidRPr="001A4043" w:rsidRDefault="00000000">
            <w:pPr>
              <w:rPr>
                <w:sz w:val="20"/>
                <w:szCs w:val="20"/>
              </w:rPr>
            </w:pPr>
            <w:r w:rsidRPr="001A4043">
              <w:rPr>
                <w:sz w:val="20"/>
                <w:szCs w:val="20"/>
              </w:rPr>
              <w:t>General Staff</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3027F" w14:textId="77777777" w:rsidR="0032175D" w:rsidRPr="001A4043" w:rsidRDefault="00000000">
            <w:pPr>
              <w:rPr>
                <w:sz w:val="20"/>
                <w:szCs w:val="20"/>
              </w:rPr>
            </w:pPr>
            <w:r w:rsidRPr="001A4043">
              <w:rPr>
                <w:sz w:val="20"/>
                <w:szCs w:val="20"/>
              </w:rPr>
              <w:t>Normal shared company information.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3984E" w14:textId="77777777" w:rsidR="0032175D" w:rsidRPr="001A4043" w:rsidRDefault="00000000">
            <w:pPr>
              <w:rPr>
                <w:sz w:val="20"/>
                <w:szCs w:val="20"/>
              </w:rPr>
            </w:pPr>
            <w:r w:rsidRPr="001A4043">
              <w:rPr>
                <w:sz w:val="20"/>
                <w:szCs w:val="20"/>
              </w:rPr>
              <w:t>No department or administrative access unless approved.</w:t>
            </w:r>
          </w:p>
        </w:tc>
      </w:tr>
      <w:tr w:rsidR="0032175D" w:rsidRPr="001A4043" w14:paraId="29682509"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6D5185" w14:textId="77777777" w:rsidR="0032175D" w:rsidRPr="001A4043" w:rsidRDefault="00000000">
            <w:pPr>
              <w:rPr>
                <w:sz w:val="20"/>
                <w:szCs w:val="20"/>
              </w:rPr>
            </w:pPr>
            <w:r w:rsidRPr="001A4043">
              <w:rPr>
                <w:sz w:val="20"/>
                <w:szCs w:val="20"/>
              </w:rPr>
              <w:t>IT Support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D3D8B" w14:textId="77777777" w:rsidR="0032175D" w:rsidRPr="001A4043" w:rsidRDefault="00000000">
            <w:pPr>
              <w:rPr>
                <w:sz w:val="20"/>
                <w:szCs w:val="20"/>
              </w:rPr>
            </w:pPr>
            <w:r w:rsidRPr="001A4043">
              <w:rPr>
                <w:sz w:val="20"/>
                <w:szCs w:val="20"/>
              </w:rPr>
              <w:t>User/device troubleshooting, approved application support and routine technical assistance.</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F02B9" w14:textId="77777777" w:rsidR="0032175D" w:rsidRPr="001A4043" w:rsidRDefault="00000000">
            <w:pPr>
              <w:rPr>
                <w:sz w:val="20"/>
                <w:szCs w:val="20"/>
              </w:rPr>
            </w:pPr>
            <w:r w:rsidRPr="001A4043">
              <w:rPr>
                <w:sz w:val="20"/>
                <w:szCs w:val="20"/>
              </w:rPr>
              <w:t>Limited technical access only. IT Support does not automatically receive firewall administration, Linux root, SIEM administration, backup administration or unrestricted business-data access. Escalation is required when higher privilege is needed.</w:t>
            </w:r>
          </w:p>
        </w:tc>
      </w:tr>
      <w:tr w:rsidR="0032175D" w:rsidRPr="001A4043" w14:paraId="5979CA73"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19C18" w14:textId="77777777" w:rsidR="0032175D" w:rsidRPr="001A4043" w:rsidRDefault="00000000">
            <w:pPr>
              <w:rPr>
                <w:sz w:val="20"/>
                <w:szCs w:val="20"/>
              </w:rPr>
            </w:pPr>
            <w:r w:rsidRPr="001A4043">
              <w:rPr>
                <w:sz w:val="20"/>
                <w:szCs w:val="20"/>
              </w:rPr>
              <w:t>Security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5AF" w14:textId="77777777" w:rsidR="0032175D" w:rsidRPr="001A4043" w:rsidRDefault="00000000">
            <w:pPr>
              <w:rPr>
                <w:sz w:val="20"/>
                <w:szCs w:val="20"/>
              </w:rPr>
            </w:pPr>
            <w:r w:rsidRPr="001A4043">
              <w:rPr>
                <w:sz w:val="20"/>
                <w:szCs w:val="20"/>
              </w:rPr>
              <w:t>Monitoring, alert review and security-system administration.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CD08E" w14:textId="77777777" w:rsidR="0032175D" w:rsidRPr="001A4043" w:rsidRDefault="00000000">
            <w:pPr>
              <w:rPr>
                <w:sz w:val="20"/>
                <w:szCs w:val="20"/>
              </w:rPr>
            </w:pPr>
            <w:r w:rsidRPr="001A4043">
              <w:rPr>
                <w:sz w:val="20"/>
                <w:szCs w:val="20"/>
              </w:rPr>
              <w:t>Security monitoring and approved physical-security systems. No backup administration by default.</w:t>
            </w:r>
          </w:p>
        </w:tc>
      </w:tr>
      <w:tr w:rsidR="0032175D" w:rsidRPr="001A4043" w14:paraId="650A00EE"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88913" w14:textId="77777777" w:rsidR="0032175D" w:rsidRPr="001A4043" w:rsidRDefault="00000000">
            <w:pPr>
              <w:rPr>
                <w:sz w:val="20"/>
                <w:szCs w:val="20"/>
              </w:rPr>
            </w:pPr>
            <w:r w:rsidRPr="001A4043">
              <w:rPr>
                <w:sz w:val="20"/>
                <w:szCs w:val="20"/>
              </w:rPr>
              <w:t>Backup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F7BF0" w14:textId="77777777" w:rsidR="0032175D" w:rsidRPr="001A4043" w:rsidRDefault="00000000">
            <w:pPr>
              <w:rPr>
                <w:sz w:val="20"/>
                <w:szCs w:val="20"/>
              </w:rPr>
            </w:pPr>
            <w:r w:rsidRPr="001A4043">
              <w:rPr>
                <w:sz w:val="20"/>
                <w:szCs w:val="20"/>
              </w:rPr>
              <w:t>Backup repository, retention and recovery.</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927E74" w14:textId="77777777" w:rsidR="0032175D" w:rsidRPr="001A4043" w:rsidRDefault="00000000">
            <w:pPr>
              <w:rPr>
                <w:sz w:val="20"/>
                <w:szCs w:val="20"/>
              </w:rPr>
            </w:pPr>
            <w:r w:rsidRPr="001A4043">
              <w:rPr>
                <w:sz w:val="20"/>
                <w:szCs w:val="20"/>
              </w:rPr>
              <w:t>Backup systems only. No firewall administration by default.</w:t>
            </w:r>
          </w:p>
        </w:tc>
      </w:tr>
      <w:tr w:rsidR="0032175D" w:rsidRPr="001A4043" w14:paraId="0C602274"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28DAA" w14:textId="77777777" w:rsidR="0032175D" w:rsidRPr="001A4043" w:rsidRDefault="00000000">
            <w:pPr>
              <w:rPr>
                <w:sz w:val="20"/>
                <w:szCs w:val="20"/>
              </w:rPr>
            </w:pPr>
            <w:r w:rsidRPr="001A4043">
              <w:rPr>
                <w:sz w:val="20"/>
                <w:szCs w:val="20"/>
              </w:rPr>
              <w:t>System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19F7A" w14:textId="77777777" w:rsidR="0032175D" w:rsidRPr="001A4043" w:rsidRDefault="00000000">
            <w:pPr>
              <w:rPr>
                <w:sz w:val="20"/>
                <w:szCs w:val="20"/>
              </w:rPr>
            </w:pPr>
            <w:r w:rsidRPr="001A4043">
              <w:rPr>
                <w:sz w:val="20"/>
                <w:szCs w:val="20"/>
              </w:rPr>
              <w:t>Firewall, servers and infrastructure administration.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FFAAA" w14:textId="77777777" w:rsidR="0032175D" w:rsidRPr="001A4043" w:rsidRDefault="00000000">
            <w:pPr>
              <w:rPr>
                <w:sz w:val="20"/>
                <w:szCs w:val="20"/>
              </w:rPr>
            </w:pPr>
            <w:r w:rsidRPr="001A4043">
              <w:rPr>
                <w:sz w:val="20"/>
                <w:szCs w:val="20"/>
              </w:rPr>
              <w:t>Privileged infrastructure access required for system duties, but not automatic ownership of business data.</w:t>
            </w:r>
          </w:p>
        </w:tc>
      </w:tr>
      <w:tr w:rsidR="0032175D" w:rsidRPr="001A4043" w14:paraId="2B303A1D"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675AF" w14:textId="77777777" w:rsidR="0032175D" w:rsidRPr="001A4043" w:rsidRDefault="00000000">
            <w:pPr>
              <w:rPr>
                <w:sz w:val="20"/>
                <w:szCs w:val="20"/>
              </w:rPr>
            </w:pPr>
            <w:r w:rsidRPr="001A4043">
              <w:rPr>
                <w:sz w:val="20"/>
                <w:szCs w:val="20"/>
              </w:rPr>
              <w:t>Guest - optional</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DA797" w14:textId="77777777" w:rsidR="0032175D" w:rsidRPr="001A4043" w:rsidRDefault="00000000">
            <w:pPr>
              <w:rPr>
                <w:sz w:val="20"/>
                <w:szCs w:val="20"/>
              </w:rPr>
            </w:pPr>
            <w:r w:rsidRPr="001A4043">
              <w:rPr>
                <w:sz w:val="20"/>
                <w:szCs w:val="20"/>
              </w:rPr>
              <w:t>Visitor internet use.</w:t>
            </w:r>
          </w:p>
        </w:tc>
        <w:tc>
          <w:tcPr>
            <w:tcW w:w="44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035712" w14:textId="77777777" w:rsidR="0032175D" w:rsidRPr="001A4043" w:rsidRDefault="00000000">
            <w:pPr>
              <w:rPr>
                <w:sz w:val="20"/>
                <w:szCs w:val="20"/>
              </w:rPr>
            </w:pPr>
            <w:r w:rsidRPr="001A4043">
              <w:rPr>
                <w:sz w:val="20"/>
                <w:szCs w:val="20"/>
              </w:rPr>
              <w:t>Internet only and no internal business access.</w:t>
            </w:r>
          </w:p>
        </w:tc>
      </w:tr>
    </w:tbl>
    <w:p w14:paraId="74322593" w14:textId="77777777" w:rsidR="0032175D" w:rsidRPr="004452B3" w:rsidRDefault="0032175D">
      <w:pPr>
        <w:spacing w:after="0"/>
      </w:pPr>
    </w:p>
    <w:p w14:paraId="42D87DB3" w14:textId="77777777" w:rsidR="0032175D" w:rsidRPr="004452B3" w:rsidRDefault="00000000">
      <w:pPr>
        <w:pStyle w:val="Heading2"/>
        <w:rPr>
          <w:rFonts w:cs="Times New Roman"/>
        </w:rPr>
      </w:pPr>
      <w:bookmarkStart w:id="12" w:name="_Toc242195812"/>
      <w:r w:rsidRPr="004452B3">
        <w:rPr>
          <w:rFonts w:cs="Times New Roman"/>
        </w:rPr>
        <w:t>7.2 Authentication and account rules</w:t>
      </w:r>
      <w:bookmarkEnd w:id="12"/>
    </w:p>
    <w:p w14:paraId="4B10F2CF" w14:textId="77777777" w:rsidR="007B3E20" w:rsidRPr="001A4043" w:rsidRDefault="007B3E20">
      <w:pPr>
        <w:spacing w:after="100" w:line="252" w:lineRule="auto"/>
        <w:rPr>
          <w:rStyle w:val="cursor-pointer"/>
          <w:szCs w:val="24"/>
        </w:rPr>
      </w:pPr>
      <w:r w:rsidRPr="001A4043">
        <w:rPr>
          <w:rStyle w:val="cursor-pointer"/>
          <w:szCs w:val="24"/>
        </w:rPr>
        <w:t>Normal users should be targeted to use individual accounts to enable the important actions to be traced back to a person.</w:t>
      </w:r>
      <w:r w:rsidRPr="001A4043">
        <w:rPr>
          <w:szCs w:val="24"/>
        </w:rPr>
        <w:t xml:space="preserve"> </w:t>
      </w:r>
      <w:r w:rsidRPr="001A4043">
        <w:rPr>
          <w:rStyle w:val="cursor-pointer"/>
          <w:szCs w:val="24"/>
        </w:rPr>
        <w:t>Normal staff should not use the same account for browsing and administration; use a separate admin account.</w:t>
      </w:r>
      <w:r w:rsidRPr="001A4043">
        <w:rPr>
          <w:szCs w:val="24"/>
        </w:rPr>
        <w:t xml:space="preserve"> </w:t>
      </w:r>
      <w:r w:rsidRPr="001A4043">
        <w:rPr>
          <w:rStyle w:val="cursor-pointer"/>
          <w:szCs w:val="24"/>
        </w:rPr>
        <w:t>Important and privileged access must be protected by MFA, if this feature is available in the selected platform.</w:t>
      </w:r>
      <w:r w:rsidRPr="001A4043">
        <w:rPr>
          <w:szCs w:val="24"/>
        </w:rPr>
        <w:t xml:space="preserve"> </w:t>
      </w:r>
      <w:r w:rsidRPr="001A4043">
        <w:rPr>
          <w:rStyle w:val="cursor-pointer"/>
          <w:szCs w:val="24"/>
        </w:rPr>
        <w:t xml:space="preserve">The prototype has been tested for TOTP with the main administrator account of </w:t>
      </w:r>
      <w:proofErr w:type="spellStart"/>
      <w:r w:rsidRPr="001A4043">
        <w:rPr>
          <w:rStyle w:val="cursor-pointer"/>
          <w:szCs w:val="24"/>
        </w:rPr>
        <w:t>Nextcloud</w:t>
      </w:r>
      <w:proofErr w:type="spellEnd"/>
      <w:r w:rsidRPr="001A4043">
        <w:rPr>
          <w:rStyle w:val="cursor-pointer"/>
          <w:szCs w:val="24"/>
        </w:rPr>
        <w:t xml:space="preserve"> (</w:t>
      </w:r>
      <w:proofErr w:type="spellStart"/>
      <w:r w:rsidRPr="001A4043">
        <w:rPr>
          <w:rStyle w:val="cursor-pointer"/>
          <w:szCs w:val="24"/>
        </w:rPr>
        <w:t>Nextcloud</w:t>
      </w:r>
      <w:proofErr w:type="spellEnd"/>
      <w:r w:rsidRPr="001A4043">
        <w:rPr>
          <w:rStyle w:val="cursor-pointer"/>
          <w:szCs w:val="24"/>
        </w:rPr>
        <w:t xml:space="preserve"> GmbH 2026).</w:t>
      </w:r>
    </w:p>
    <w:p w14:paraId="3B34E55D" w14:textId="5F7E9DF5" w:rsidR="007B3E20" w:rsidRPr="001A4043" w:rsidRDefault="007B3E20">
      <w:pPr>
        <w:spacing w:after="100" w:line="252" w:lineRule="auto"/>
        <w:rPr>
          <w:szCs w:val="24"/>
        </w:rPr>
      </w:pPr>
      <w:r w:rsidRPr="001A4043">
        <w:rPr>
          <w:rStyle w:val="cursor-pointer"/>
          <w:szCs w:val="24"/>
        </w:rPr>
        <w:t>Service accounts are not typical user accounts.</w:t>
      </w:r>
      <w:r w:rsidRPr="001A4043">
        <w:rPr>
          <w:szCs w:val="24"/>
        </w:rPr>
        <w:t xml:space="preserve"> </w:t>
      </w:r>
      <w:r w:rsidRPr="001A4043">
        <w:rPr>
          <w:rStyle w:val="cursor-pointer"/>
          <w:szCs w:val="24"/>
        </w:rPr>
        <w:t xml:space="preserve">They should only be shared with the service they support, and not for </w:t>
      </w:r>
      <w:proofErr w:type="gramStart"/>
      <w:r w:rsidRPr="001A4043">
        <w:rPr>
          <w:rStyle w:val="cursor-pointer"/>
          <w:szCs w:val="24"/>
        </w:rPr>
        <w:t>day to day</w:t>
      </w:r>
      <w:proofErr w:type="gramEnd"/>
      <w:r w:rsidRPr="001A4043">
        <w:rPr>
          <w:rStyle w:val="cursor-pointer"/>
          <w:szCs w:val="24"/>
        </w:rPr>
        <w:t xml:space="preserve"> interactive work.</w:t>
      </w:r>
      <w:r w:rsidRPr="001A4043">
        <w:rPr>
          <w:szCs w:val="24"/>
        </w:rPr>
        <w:t xml:space="preserve"> </w:t>
      </w:r>
      <w:r w:rsidRPr="001A4043">
        <w:rPr>
          <w:rStyle w:val="cursor-pointer"/>
          <w:szCs w:val="24"/>
        </w:rPr>
        <w:t>This is particularly relevant for the backup process as APP01 has to use a different credential to transfer the backup data to BKP01.</w:t>
      </w:r>
    </w:p>
    <w:p w14:paraId="3CED664F" w14:textId="77777777" w:rsidR="0032175D" w:rsidRPr="004452B3" w:rsidRDefault="00000000">
      <w:pPr>
        <w:pStyle w:val="Heading1"/>
        <w:rPr>
          <w:rFonts w:cs="Times New Roman"/>
        </w:rPr>
      </w:pPr>
      <w:bookmarkStart w:id="13" w:name="_Toc242195813"/>
      <w:r w:rsidRPr="004452B3">
        <w:rPr>
          <w:rFonts w:cs="Times New Roman"/>
        </w:rPr>
        <w:lastRenderedPageBreak/>
        <w:t>8 Application Role-Based Access Control</w:t>
      </w:r>
      <w:bookmarkEnd w:id="13"/>
    </w:p>
    <w:p w14:paraId="67B80887" w14:textId="0230853B" w:rsidR="007B3E20" w:rsidRPr="001A4043" w:rsidRDefault="007B3E20">
      <w:pPr>
        <w:spacing w:after="100" w:line="252" w:lineRule="auto"/>
        <w:rPr>
          <w:szCs w:val="24"/>
        </w:rPr>
      </w:pPr>
      <w:r w:rsidRPr="001A4043">
        <w:rPr>
          <w:rStyle w:val="cursor-pointer"/>
          <w:szCs w:val="24"/>
        </w:rPr>
        <w:t xml:space="preserve">The business application must be given </w:t>
      </w:r>
      <w:proofErr w:type="gramStart"/>
      <w:r w:rsidRPr="001A4043">
        <w:rPr>
          <w:rStyle w:val="cursor-pointer"/>
          <w:szCs w:val="24"/>
        </w:rPr>
        <w:t>group based</w:t>
      </w:r>
      <w:proofErr w:type="gramEnd"/>
      <w:r w:rsidRPr="001A4043">
        <w:rPr>
          <w:rStyle w:val="cursor-pointer"/>
          <w:szCs w:val="24"/>
        </w:rPr>
        <w:t xml:space="preserve"> </w:t>
      </w:r>
      <w:proofErr w:type="gramStart"/>
      <w:r w:rsidRPr="001A4043">
        <w:rPr>
          <w:rStyle w:val="cursor-pointer"/>
          <w:szCs w:val="24"/>
        </w:rPr>
        <w:t>permissions</w:t>
      </w:r>
      <w:proofErr w:type="gramEnd"/>
      <w:r w:rsidRPr="001A4043">
        <w:rPr>
          <w:rStyle w:val="cursor-pointer"/>
          <w:szCs w:val="24"/>
        </w:rPr>
        <w:t>, so that users get only the folders and functions they need to perform their job.</w:t>
      </w:r>
      <w:r w:rsidRPr="001A4043">
        <w:rPr>
          <w:szCs w:val="24"/>
        </w:rPr>
        <w:t xml:space="preserve"> </w:t>
      </w:r>
      <w:r w:rsidRPr="001A4043">
        <w:rPr>
          <w:rStyle w:val="cursor-pointer"/>
          <w:szCs w:val="24"/>
        </w:rPr>
        <w:t xml:space="preserve">In the prototype the control is done using </w:t>
      </w:r>
      <w:proofErr w:type="spellStart"/>
      <w:r w:rsidRPr="001A4043">
        <w:rPr>
          <w:rStyle w:val="cursor-pointer"/>
          <w:szCs w:val="24"/>
        </w:rPr>
        <w:t>Nextcloud</w:t>
      </w:r>
      <w:proofErr w:type="spellEnd"/>
      <w:r w:rsidRPr="001A4043">
        <w:rPr>
          <w:rStyle w:val="cursor-pointer"/>
          <w:szCs w:val="24"/>
        </w:rPr>
        <w:t>.</w:t>
      </w:r>
      <w:r w:rsidRPr="001A4043">
        <w:rPr>
          <w:szCs w:val="24"/>
        </w:rPr>
        <w:t xml:space="preserve"> </w:t>
      </w:r>
      <w:proofErr w:type="spellStart"/>
      <w:r w:rsidRPr="001A4043">
        <w:rPr>
          <w:rStyle w:val="cursor-pointer"/>
          <w:szCs w:val="24"/>
        </w:rPr>
        <w:t>Nextcloud</w:t>
      </w:r>
      <w:proofErr w:type="spellEnd"/>
      <w:r w:rsidRPr="001A4043">
        <w:rPr>
          <w:rStyle w:val="cursor-pointer"/>
          <w:szCs w:val="24"/>
        </w:rPr>
        <w:t xml:space="preserve"> or other appropriate platform is used for the target design as long as the same role separation is kept.</w:t>
      </w:r>
    </w:p>
    <w:p w14:paraId="4E7CED61" w14:textId="77777777" w:rsidR="0032175D" w:rsidRPr="004452B3" w:rsidRDefault="00000000" w:rsidP="001A4043">
      <w:pPr>
        <w:pStyle w:val="Heading2"/>
        <w:spacing w:before="480"/>
        <w:rPr>
          <w:rFonts w:cs="Times New Roman"/>
        </w:rPr>
      </w:pPr>
      <w:bookmarkStart w:id="14" w:name="_Toc242195814"/>
      <w:r w:rsidRPr="004452B3">
        <w:rPr>
          <w:rFonts w:cs="Times New Roman"/>
        </w:rPr>
        <w:t>8.1 Prototype Nextcloud groups and target role mapping</w:t>
      </w:r>
      <w:bookmarkEnd w:id="14"/>
    </w:p>
    <w:p w14:paraId="716527C3" w14:textId="74764E1F" w:rsidR="007B3E20" w:rsidRPr="001A4043" w:rsidRDefault="007B3E20" w:rsidP="00BD2F54">
      <w:r w:rsidRPr="001A4043">
        <w:rPr>
          <w:rStyle w:val="cursor-pointer"/>
          <w:szCs w:val="24"/>
        </w:rPr>
        <w:t>The prototype group names listed below are included verbatim as in the prototype development as it is necessary to match the screenshots and evidence within the document.</w:t>
      </w:r>
      <w:r w:rsidRPr="001A4043">
        <w:t xml:space="preserve"> </w:t>
      </w:r>
      <w:r w:rsidRPr="001A4043">
        <w:rPr>
          <w:rStyle w:val="cursor-pointer"/>
          <w:szCs w:val="24"/>
        </w:rPr>
        <w:t>The group name '</w:t>
      </w:r>
      <w:proofErr w:type="spellStart"/>
      <w:r w:rsidRPr="001A4043">
        <w:rPr>
          <w:rStyle w:val="cursor-pointer"/>
          <w:szCs w:val="24"/>
        </w:rPr>
        <w:t>Fianace</w:t>
      </w:r>
      <w:proofErr w:type="spellEnd"/>
      <w:r w:rsidRPr="001A4043">
        <w:rPr>
          <w:rStyle w:val="cursor-pointer"/>
          <w:szCs w:val="24"/>
        </w:rPr>
        <w:t>' has the spelling from the prototype.</w:t>
      </w:r>
      <w:r w:rsidRPr="001A4043">
        <w:t xml:space="preserve"> </w:t>
      </w:r>
      <w:r w:rsidRPr="001A4043">
        <w:rPr>
          <w:rStyle w:val="cursor-pointer"/>
          <w:szCs w:val="24"/>
        </w:rPr>
        <w:t>This should be fixed to 'Finance' in a controlled change of the prototype evidence for a production deployment.</w:t>
      </w:r>
    </w:p>
    <w:tbl>
      <w:tblPr>
        <w:tblStyle w:val="TableGrid"/>
        <w:tblW w:w="0" w:type="auto"/>
        <w:jc w:val="center"/>
        <w:tblLook w:val="04A0" w:firstRow="1" w:lastRow="0" w:firstColumn="1" w:lastColumn="0" w:noHBand="0" w:noVBand="1"/>
      </w:tblPr>
      <w:tblGrid>
        <w:gridCol w:w="1750"/>
        <w:gridCol w:w="2468"/>
        <w:gridCol w:w="2730"/>
        <w:gridCol w:w="3492"/>
      </w:tblGrid>
      <w:tr w:rsidR="0032175D" w:rsidRPr="001A4043" w14:paraId="6D11B241"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4E640" w14:textId="77777777" w:rsidR="0032175D" w:rsidRPr="001A4043" w:rsidRDefault="00000000" w:rsidP="001806EE">
            <w:pPr>
              <w:jc w:val="center"/>
              <w:rPr>
                <w:sz w:val="20"/>
                <w:szCs w:val="20"/>
              </w:rPr>
            </w:pPr>
            <w:r w:rsidRPr="001A4043">
              <w:rPr>
                <w:b/>
                <w:sz w:val="20"/>
                <w:szCs w:val="20"/>
              </w:rPr>
              <w:t>Prototype group</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F474" w14:textId="77777777" w:rsidR="0032175D" w:rsidRPr="001A4043" w:rsidRDefault="00000000" w:rsidP="001806EE">
            <w:pPr>
              <w:jc w:val="center"/>
              <w:rPr>
                <w:sz w:val="20"/>
                <w:szCs w:val="20"/>
              </w:rPr>
            </w:pPr>
            <w:r w:rsidRPr="001A4043">
              <w:rPr>
                <w:b/>
                <w:sz w:val="20"/>
                <w:szCs w:val="20"/>
              </w:rPr>
              <w:t>Target business purpose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BB964" w14:textId="77777777" w:rsidR="0032175D" w:rsidRPr="001A4043" w:rsidRDefault="00000000" w:rsidP="001806EE">
            <w:pPr>
              <w:jc w:val="center"/>
              <w:rPr>
                <w:sz w:val="20"/>
                <w:szCs w:val="20"/>
              </w:rPr>
            </w:pPr>
            <w:r w:rsidRPr="001A4043">
              <w:rPr>
                <w:b/>
                <w:sz w:val="20"/>
                <w:szCs w:val="20"/>
              </w:rPr>
              <w:t>Resource / scope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41476" w14:textId="77777777" w:rsidR="0032175D" w:rsidRPr="001A4043" w:rsidRDefault="00000000" w:rsidP="001806EE">
            <w:pPr>
              <w:jc w:val="center"/>
              <w:rPr>
                <w:sz w:val="20"/>
                <w:szCs w:val="20"/>
              </w:rPr>
            </w:pPr>
            <w:r w:rsidRPr="001A4043">
              <w:rPr>
                <w:b/>
                <w:sz w:val="20"/>
                <w:szCs w:val="20"/>
              </w:rPr>
              <w:t>Designed permission</w:t>
            </w:r>
          </w:p>
        </w:tc>
      </w:tr>
      <w:tr w:rsidR="0032175D" w:rsidRPr="001A4043" w14:paraId="2F7B72C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5B14" w14:textId="77777777" w:rsidR="0032175D" w:rsidRPr="001A4043" w:rsidRDefault="00000000" w:rsidP="001806EE">
            <w:pPr>
              <w:jc w:val="center"/>
              <w:rPr>
                <w:sz w:val="20"/>
                <w:szCs w:val="20"/>
              </w:rPr>
            </w:pPr>
            <w:r w:rsidRPr="001A4043">
              <w:rPr>
                <w:sz w:val="20"/>
                <w:szCs w:val="20"/>
              </w:rPr>
              <w:t>All-staff</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2E4A8" w14:textId="77777777" w:rsidR="0032175D" w:rsidRPr="001A4043" w:rsidRDefault="00000000" w:rsidP="001806EE">
            <w:pPr>
              <w:jc w:val="center"/>
              <w:rPr>
                <w:sz w:val="20"/>
                <w:szCs w:val="20"/>
              </w:rPr>
            </w:pPr>
            <w:r w:rsidRPr="001A4043">
              <w:rPr>
                <w:sz w:val="20"/>
                <w:szCs w:val="20"/>
              </w:rPr>
              <w:t>All normal employees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AEB6F" w14:textId="77777777" w:rsidR="0032175D" w:rsidRPr="001A4043" w:rsidRDefault="00000000" w:rsidP="001806EE">
            <w:pPr>
              <w:jc w:val="center"/>
              <w:rPr>
                <w:sz w:val="20"/>
                <w:szCs w:val="20"/>
              </w:rPr>
            </w:pPr>
            <w:r w:rsidRPr="001A4043">
              <w:rPr>
                <w:sz w:val="20"/>
                <w:szCs w:val="20"/>
              </w:rPr>
              <w:t>Shared company information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6B21B" w14:textId="77777777" w:rsidR="0032175D" w:rsidRPr="001A4043" w:rsidRDefault="00000000" w:rsidP="001806EE">
            <w:pPr>
              <w:jc w:val="center"/>
              <w:rPr>
                <w:sz w:val="20"/>
                <w:szCs w:val="20"/>
              </w:rPr>
            </w:pPr>
            <w:r w:rsidRPr="001A4043">
              <w:rPr>
                <w:sz w:val="20"/>
                <w:szCs w:val="20"/>
              </w:rPr>
              <w:t>Read or approved collaboration access.</w:t>
            </w:r>
          </w:p>
        </w:tc>
      </w:tr>
      <w:tr w:rsidR="0032175D" w:rsidRPr="001A4043" w14:paraId="77473AB4"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EFF6C5" w14:textId="77777777" w:rsidR="0032175D" w:rsidRPr="001A4043" w:rsidRDefault="00000000" w:rsidP="001806EE">
            <w:pPr>
              <w:jc w:val="center"/>
              <w:rPr>
                <w:sz w:val="20"/>
                <w:szCs w:val="20"/>
              </w:rPr>
            </w:pPr>
            <w:r w:rsidRPr="001A4043">
              <w:rPr>
                <w:sz w:val="20"/>
                <w:szCs w:val="20"/>
              </w:rPr>
              <w:t>Management</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AA44D" w14:textId="77777777" w:rsidR="0032175D" w:rsidRPr="001A4043" w:rsidRDefault="00000000" w:rsidP="001806EE">
            <w:pPr>
              <w:jc w:val="center"/>
              <w:rPr>
                <w:sz w:val="20"/>
                <w:szCs w:val="20"/>
              </w:rPr>
            </w:pPr>
            <w:r w:rsidRPr="001A4043">
              <w:rPr>
                <w:sz w:val="20"/>
                <w:szCs w:val="20"/>
              </w:rPr>
              <w:t>Management team</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E1BC8" w14:textId="77777777" w:rsidR="0032175D" w:rsidRPr="001A4043" w:rsidRDefault="00000000" w:rsidP="001806EE">
            <w:pPr>
              <w:jc w:val="center"/>
              <w:rPr>
                <w:sz w:val="20"/>
                <w:szCs w:val="20"/>
              </w:rPr>
            </w:pPr>
            <w:r w:rsidRPr="001A4043">
              <w:rPr>
                <w:sz w:val="20"/>
                <w:szCs w:val="20"/>
              </w:rPr>
              <w:t>Management folder; selected department information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DC7A28" w14:textId="77777777" w:rsidR="0032175D" w:rsidRPr="001A4043" w:rsidRDefault="00000000" w:rsidP="001806EE">
            <w:pPr>
              <w:jc w:val="center"/>
              <w:rPr>
                <w:sz w:val="20"/>
                <w:szCs w:val="20"/>
              </w:rPr>
            </w:pPr>
            <w:r w:rsidRPr="001A4043">
              <w:rPr>
                <w:sz w:val="20"/>
                <w:szCs w:val="20"/>
              </w:rPr>
              <w:t>Read/Write to Management; read-only oversight where approved.</w:t>
            </w:r>
          </w:p>
        </w:tc>
      </w:tr>
      <w:tr w:rsidR="0032175D" w:rsidRPr="001A4043" w14:paraId="2D628C6E"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3F412" w14:textId="77777777" w:rsidR="0032175D" w:rsidRPr="001A4043" w:rsidRDefault="00000000" w:rsidP="001806EE">
            <w:pPr>
              <w:jc w:val="center"/>
              <w:rPr>
                <w:sz w:val="20"/>
                <w:szCs w:val="20"/>
              </w:rPr>
            </w:pPr>
            <w:r w:rsidRPr="001A4043">
              <w:rPr>
                <w:sz w:val="20"/>
                <w:szCs w:val="20"/>
              </w:rPr>
              <w:t>Fianace</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70092" w14:textId="77777777" w:rsidR="0032175D" w:rsidRPr="001A4043" w:rsidRDefault="00000000" w:rsidP="001806EE">
            <w:pPr>
              <w:jc w:val="center"/>
              <w:rPr>
                <w:sz w:val="20"/>
                <w:szCs w:val="20"/>
              </w:rPr>
            </w:pPr>
            <w:r w:rsidRPr="001A4043">
              <w:rPr>
                <w:sz w:val="20"/>
                <w:szCs w:val="20"/>
              </w:rPr>
              <w:t>Finance department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3DDD6C" w14:textId="77777777" w:rsidR="0032175D" w:rsidRPr="001A4043" w:rsidRDefault="00000000" w:rsidP="001806EE">
            <w:pPr>
              <w:jc w:val="center"/>
              <w:rPr>
                <w:sz w:val="20"/>
                <w:szCs w:val="20"/>
              </w:rPr>
            </w:pPr>
            <w:r w:rsidRPr="001A4043">
              <w:rPr>
                <w:sz w:val="20"/>
                <w:szCs w:val="20"/>
              </w:rPr>
              <w:t>Finance folder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456CC" w14:textId="77777777" w:rsidR="0032175D" w:rsidRPr="001A4043" w:rsidRDefault="00000000" w:rsidP="001806EE">
            <w:pPr>
              <w:jc w:val="center"/>
              <w:rPr>
                <w:sz w:val="20"/>
                <w:szCs w:val="20"/>
              </w:rPr>
            </w:pPr>
            <w:r w:rsidRPr="001A4043">
              <w:rPr>
                <w:sz w:val="20"/>
                <w:szCs w:val="20"/>
              </w:rPr>
              <w:t>Read/Create/Modify/Delete within Finance data according to role.</w:t>
            </w:r>
          </w:p>
        </w:tc>
      </w:tr>
      <w:tr w:rsidR="0032175D" w:rsidRPr="001A4043" w14:paraId="1F48C5D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213E8" w14:textId="77777777" w:rsidR="0032175D" w:rsidRPr="001A4043" w:rsidRDefault="00000000" w:rsidP="001806EE">
            <w:pPr>
              <w:jc w:val="center"/>
              <w:rPr>
                <w:sz w:val="20"/>
                <w:szCs w:val="20"/>
              </w:rPr>
            </w:pPr>
            <w:r w:rsidRPr="001A4043">
              <w:rPr>
                <w:sz w:val="20"/>
                <w:szCs w:val="20"/>
              </w:rPr>
              <w:t>Operations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26ABF" w14:textId="77777777" w:rsidR="0032175D" w:rsidRPr="001A4043" w:rsidRDefault="00000000" w:rsidP="001806EE">
            <w:pPr>
              <w:jc w:val="center"/>
              <w:rPr>
                <w:sz w:val="20"/>
                <w:szCs w:val="20"/>
              </w:rPr>
            </w:pPr>
            <w:r w:rsidRPr="001A4043">
              <w:rPr>
                <w:sz w:val="20"/>
                <w:szCs w:val="20"/>
              </w:rPr>
              <w:t>Operations department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B5F575" w14:textId="77777777" w:rsidR="0032175D" w:rsidRPr="001A4043" w:rsidRDefault="00000000" w:rsidP="001806EE">
            <w:pPr>
              <w:jc w:val="center"/>
              <w:rPr>
                <w:sz w:val="20"/>
                <w:szCs w:val="20"/>
              </w:rPr>
            </w:pPr>
            <w:r w:rsidRPr="001A4043">
              <w:rPr>
                <w:sz w:val="20"/>
                <w:szCs w:val="20"/>
              </w:rPr>
              <w:t>Operations folder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65BB4" w14:textId="77777777" w:rsidR="0032175D" w:rsidRPr="001A4043" w:rsidRDefault="00000000" w:rsidP="001806EE">
            <w:pPr>
              <w:jc w:val="center"/>
              <w:rPr>
                <w:sz w:val="20"/>
                <w:szCs w:val="20"/>
              </w:rPr>
            </w:pPr>
            <w:r w:rsidRPr="001A4043">
              <w:rPr>
                <w:sz w:val="20"/>
                <w:szCs w:val="20"/>
              </w:rPr>
              <w:t>Read/Create/Modify/Delete within Operations data according to role.</w:t>
            </w:r>
          </w:p>
        </w:tc>
      </w:tr>
      <w:tr w:rsidR="0032175D" w:rsidRPr="001A4043" w14:paraId="69ADAC1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A541F" w14:textId="77777777" w:rsidR="0032175D" w:rsidRPr="001A4043" w:rsidRDefault="00000000" w:rsidP="001806EE">
            <w:pPr>
              <w:jc w:val="center"/>
              <w:rPr>
                <w:sz w:val="20"/>
                <w:szCs w:val="20"/>
              </w:rPr>
            </w:pPr>
            <w:r w:rsidRPr="001A4043">
              <w:rPr>
                <w:sz w:val="20"/>
                <w:szCs w:val="20"/>
              </w:rPr>
              <w:t>Sales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9F7A3" w14:textId="77777777" w:rsidR="0032175D" w:rsidRPr="001A4043" w:rsidRDefault="00000000" w:rsidP="001806EE">
            <w:pPr>
              <w:jc w:val="center"/>
              <w:rPr>
                <w:sz w:val="20"/>
                <w:szCs w:val="20"/>
              </w:rPr>
            </w:pPr>
            <w:r w:rsidRPr="001A4043">
              <w:rPr>
                <w:sz w:val="20"/>
                <w:szCs w:val="20"/>
              </w:rPr>
              <w:t>Sales and Customer Service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01E8" w14:textId="77777777" w:rsidR="0032175D" w:rsidRPr="001A4043" w:rsidRDefault="00000000" w:rsidP="001806EE">
            <w:pPr>
              <w:jc w:val="center"/>
              <w:rPr>
                <w:sz w:val="20"/>
                <w:szCs w:val="20"/>
              </w:rPr>
            </w:pPr>
            <w:r w:rsidRPr="001A4043">
              <w:rPr>
                <w:sz w:val="20"/>
                <w:szCs w:val="20"/>
              </w:rPr>
              <w:t>Sales folder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BE505" w14:textId="77777777" w:rsidR="0032175D" w:rsidRPr="001A4043" w:rsidRDefault="00000000" w:rsidP="001806EE">
            <w:pPr>
              <w:jc w:val="center"/>
              <w:rPr>
                <w:sz w:val="20"/>
                <w:szCs w:val="20"/>
              </w:rPr>
            </w:pPr>
            <w:r w:rsidRPr="001A4043">
              <w:rPr>
                <w:sz w:val="20"/>
                <w:szCs w:val="20"/>
              </w:rPr>
              <w:t>Read/Create/Modify/Delete within Sales data according to role.</w:t>
            </w:r>
          </w:p>
        </w:tc>
      </w:tr>
      <w:tr w:rsidR="0032175D" w:rsidRPr="001A4043" w14:paraId="574950B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F9578" w14:textId="77777777" w:rsidR="0032175D" w:rsidRPr="001A4043" w:rsidRDefault="00000000" w:rsidP="001806EE">
            <w:pPr>
              <w:jc w:val="center"/>
              <w:rPr>
                <w:sz w:val="20"/>
                <w:szCs w:val="20"/>
              </w:rPr>
            </w:pPr>
            <w:r w:rsidRPr="001A4043">
              <w:rPr>
                <w:sz w:val="20"/>
                <w:szCs w:val="20"/>
              </w:rPr>
              <w:t>IT</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EF63" w14:textId="77777777" w:rsidR="0032175D" w:rsidRPr="001A4043" w:rsidRDefault="00000000" w:rsidP="001806EE">
            <w:pPr>
              <w:jc w:val="center"/>
              <w:rPr>
                <w:sz w:val="20"/>
                <w:szCs w:val="20"/>
              </w:rPr>
            </w:pPr>
            <w:r w:rsidRPr="001A4043">
              <w:rPr>
                <w:sz w:val="20"/>
                <w:szCs w:val="20"/>
              </w:rPr>
              <w:t>IT technical staff</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D9E27" w14:textId="77777777" w:rsidR="0032175D" w:rsidRPr="001A4043" w:rsidRDefault="00000000" w:rsidP="001806EE">
            <w:pPr>
              <w:jc w:val="center"/>
              <w:rPr>
                <w:sz w:val="20"/>
                <w:szCs w:val="20"/>
              </w:rPr>
            </w:pPr>
            <w:r w:rsidRPr="001A4043">
              <w:rPr>
                <w:sz w:val="20"/>
                <w:szCs w:val="20"/>
              </w:rPr>
              <w:t>IT resources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91B4E" w14:textId="77777777" w:rsidR="0032175D" w:rsidRPr="001A4043" w:rsidRDefault="00000000" w:rsidP="001806EE">
            <w:pPr>
              <w:jc w:val="center"/>
              <w:rPr>
                <w:sz w:val="20"/>
                <w:szCs w:val="20"/>
              </w:rPr>
            </w:pPr>
            <w:r w:rsidRPr="001A4043">
              <w:rPr>
                <w:sz w:val="20"/>
                <w:szCs w:val="20"/>
              </w:rPr>
              <w:t>Technical collaboration access only; this group does not automatically grant infrastructure administration.</w:t>
            </w:r>
          </w:p>
        </w:tc>
      </w:tr>
      <w:tr w:rsidR="0032175D" w:rsidRPr="001A4043" w14:paraId="1E33073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A13A2" w14:textId="77777777" w:rsidR="0032175D" w:rsidRPr="001A4043" w:rsidRDefault="00000000" w:rsidP="001806EE">
            <w:pPr>
              <w:jc w:val="center"/>
              <w:rPr>
                <w:sz w:val="20"/>
                <w:szCs w:val="20"/>
              </w:rPr>
            </w:pPr>
            <w:r w:rsidRPr="001A4043">
              <w:rPr>
                <w:sz w:val="20"/>
                <w:szCs w:val="20"/>
              </w:rPr>
              <w:t>Reviewers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00C90" w14:textId="77777777" w:rsidR="0032175D" w:rsidRPr="001A4043" w:rsidRDefault="00000000" w:rsidP="001806EE">
            <w:pPr>
              <w:jc w:val="center"/>
              <w:rPr>
                <w:sz w:val="20"/>
                <w:szCs w:val="20"/>
              </w:rPr>
            </w:pPr>
            <w:r w:rsidRPr="001A4043">
              <w:rPr>
                <w:sz w:val="20"/>
                <w:szCs w:val="20"/>
              </w:rPr>
              <w:t>Approved reviewers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EBA90" w14:textId="77777777" w:rsidR="0032175D" w:rsidRPr="001A4043" w:rsidRDefault="00000000" w:rsidP="001806EE">
            <w:pPr>
              <w:jc w:val="center"/>
              <w:rPr>
                <w:sz w:val="20"/>
                <w:szCs w:val="20"/>
              </w:rPr>
            </w:pPr>
            <w:r w:rsidRPr="001A4043">
              <w:rPr>
                <w:sz w:val="20"/>
                <w:szCs w:val="20"/>
              </w:rPr>
              <w:t>Selected shared information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826BD" w14:textId="77777777" w:rsidR="0032175D" w:rsidRPr="001A4043" w:rsidRDefault="00000000" w:rsidP="001806EE">
            <w:pPr>
              <w:jc w:val="center"/>
              <w:rPr>
                <w:sz w:val="20"/>
                <w:szCs w:val="20"/>
              </w:rPr>
            </w:pPr>
            <w:r w:rsidRPr="001A4043">
              <w:rPr>
                <w:sz w:val="20"/>
                <w:szCs w:val="20"/>
              </w:rPr>
              <w:t>Read-only review access.</w:t>
            </w:r>
          </w:p>
        </w:tc>
      </w:tr>
      <w:tr w:rsidR="0032175D" w:rsidRPr="001A4043" w14:paraId="200D22F9"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97C43" w14:textId="77777777" w:rsidR="0032175D" w:rsidRPr="001A4043" w:rsidRDefault="00000000" w:rsidP="001806EE">
            <w:pPr>
              <w:jc w:val="center"/>
              <w:rPr>
                <w:sz w:val="20"/>
                <w:szCs w:val="20"/>
              </w:rPr>
            </w:pPr>
            <w:r w:rsidRPr="001A4043">
              <w:rPr>
                <w:sz w:val="20"/>
                <w:szCs w:val="20"/>
              </w:rPr>
              <w:t>Backup</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0ECA8" w14:textId="77777777" w:rsidR="0032175D" w:rsidRPr="001A4043" w:rsidRDefault="00000000" w:rsidP="001806EE">
            <w:pPr>
              <w:jc w:val="center"/>
              <w:rPr>
                <w:sz w:val="20"/>
                <w:szCs w:val="20"/>
              </w:rPr>
            </w:pPr>
            <w:r w:rsidRPr="001A4043">
              <w:rPr>
                <w:sz w:val="20"/>
                <w:szCs w:val="20"/>
              </w:rPr>
              <w:t>Backup-related application role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3CC76" w14:textId="77777777" w:rsidR="0032175D" w:rsidRPr="001A4043" w:rsidRDefault="00000000" w:rsidP="001806EE">
            <w:pPr>
              <w:jc w:val="center"/>
              <w:rPr>
                <w:sz w:val="20"/>
                <w:szCs w:val="20"/>
              </w:rPr>
            </w:pPr>
            <w:r w:rsidRPr="001A4043">
              <w:rPr>
                <w:sz w:val="20"/>
                <w:szCs w:val="20"/>
              </w:rPr>
              <w:t>Backup-related application scope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7A621" w14:textId="77777777" w:rsidR="0032175D" w:rsidRPr="001A4043" w:rsidRDefault="00000000" w:rsidP="001806EE">
            <w:pPr>
              <w:jc w:val="center"/>
              <w:rPr>
                <w:sz w:val="20"/>
                <w:szCs w:val="20"/>
              </w:rPr>
            </w:pPr>
            <w:r w:rsidRPr="001A4043">
              <w:rPr>
                <w:sz w:val="20"/>
                <w:szCs w:val="20"/>
              </w:rPr>
              <w:t>Restricted service/backup-related application access only.</w:t>
            </w:r>
          </w:p>
        </w:tc>
      </w:tr>
      <w:tr w:rsidR="0032175D" w:rsidRPr="001A4043" w14:paraId="0B4870EF" w14:textId="77777777" w:rsidTr="001806EE">
        <w:trPr>
          <w:cantSplit/>
          <w:trHeight w:val="53"/>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35BE9" w14:textId="77777777" w:rsidR="0032175D" w:rsidRPr="001A4043" w:rsidRDefault="00000000" w:rsidP="001806EE">
            <w:pPr>
              <w:jc w:val="center"/>
              <w:rPr>
                <w:sz w:val="20"/>
                <w:szCs w:val="20"/>
              </w:rPr>
            </w:pPr>
            <w:r w:rsidRPr="001A4043">
              <w:rPr>
                <w:sz w:val="20"/>
                <w:szCs w:val="20"/>
              </w:rPr>
              <w:t>Project-Users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9CEFD" w14:textId="77777777" w:rsidR="0032175D" w:rsidRPr="001A4043" w:rsidRDefault="00000000" w:rsidP="001806EE">
            <w:pPr>
              <w:jc w:val="center"/>
              <w:rPr>
                <w:sz w:val="20"/>
                <w:szCs w:val="20"/>
              </w:rPr>
            </w:pPr>
            <w:r w:rsidRPr="001A4043">
              <w:rPr>
                <w:sz w:val="20"/>
                <w:szCs w:val="20"/>
              </w:rPr>
              <w:t>Prototype project users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6957A" w14:textId="77777777" w:rsidR="0032175D" w:rsidRPr="001A4043" w:rsidRDefault="00000000" w:rsidP="001806EE">
            <w:pPr>
              <w:jc w:val="center"/>
              <w:rPr>
                <w:sz w:val="20"/>
                <w:szCs w:val="20"/>
              </w:rPr>
            </w:pPr>
            <w:r w:rsidRPr="001A4043">
              <w:rPr>
                <w:sz w:val="20"/>
                <w:szCs w:val="20"/>
              </w:rPr>
              <w:t>Prototype shared project area</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153CB" w14:textId="77777777" w:rsidR="0032175D" w:rsidRPr="001A4043" w:rsidRDefault="00000000" w:rsidP="001806EE">
            <w:pPr>
              <w:jc w:val="center"/>
              <w:rPr>
                <w:sz w:val="20"/>
                <w:szCs w:val="20"/>
              </w:rPr>
            </w:pPr>
            <w:r w:rsidRPr="001A4043">
              <w:rPr>
                <w:sz w:val="20"/>
                <w:szCs w:val="20"/>
              </w:rPr>
              <w:t>Prototype-only shared access used for demonstration/testing.</w:t>
            </w:r>
          </w:p>
        </w:tc>
      </w:tr>
    </w:tbl>
    <w:p w14:paraId="36C22D54" w14:textId="77777777" w:rsidR="007B3E20" w:rsidRPr="001A4043" w:rsidRDefault="007B3E20" w:rsidP="00BD2F54">
      <w:pPr>
        <w:rPr>
          <w:rStyle w:val="cursor-pointer"/>
          <w:b/>
          <w:bCs/>
          <w:szCs w:val="24"/>
        </w:rPr>
      </w:pPr>
      <w:r w:rsidRPr="001A4043">
        <w:rPr>
          <w:rStyle w:val="cursor-pointer"/>
          <w:szCs w:val="24"/>
        </w:rPr>
        <w:t>The key is that access to APP01 is not the same as folder access.</w:t>
      </w:r>
      <w:r w:rsidRPr="001A4043">
        <w:t xml:space="preserve"> </w:t>
      </w:r>
      <w:r w:rsidRPr="001A4043">
        <w:rPr>
          <w:rStyle w:val="cursor-pointer"/>
          <w:szCs w:val="24"/>
        </w:rPr>
        <w:t xml:space="preserve">The firewall can grant access to HTTPS on APP01 but it is a decision of the </w:t>
      </w:r>
      <w:proofErr w:type="spellStart"/>
      <w:r w:rsidRPr="001A4043">
        <w:rPr>
          <w:rStyle w:val="cursor-pointer"/>
          <w:szCs w:val="24"/>
        </w:rPr>
        <w:t>Nextcloud</w:t>
      </w:r>
      <w:proofErr w:type="spellEnd"/>
      <w:r w:rsidRPr="001A4043">
        <w:rPr>
          <w:rStyle w:val="cursor-pointer"/>
          <w:szCs w:val="24"/>
        </w:rPr>
        <w:t xml:space="preserve"> group which folder the user can read, create, modify or delete.</w:t>
      </w:r>
      <w:r w:rsidRPr="001A4043">
        <w:t xml:space="preserve"> </w:t>
      </w:r>
      <w:r w:rsidRPr="001A4043">
        <w:rPr>
          <w:rStyle w:val="cursor-pointer"/>
          <w:szCs w:val="24"/>
        </w:rPr>
        <w:t>This maintains network access and access to business data as two distinct controls.</w:t>
      </w:r>
    </w:p>
    <w:p w14:paraId="6A58B65D" w14:textId="6D10C0D2" w:rsidR="0032175D" w:rsidRPr="004452B3" w:rsidRDefault="00000000" w:rsidP="001A4043">
      <w:pPr>
        <w:pStyle w:val="Heading2"/>
        <w:spacing w:before="240"/>
        <w:rPr>
          <w:rFonts w:cs="Times New Roman"/>
        </w:rPr>
      </w:pPr>
      <w:bookmarkStart w:id="15" w:name="_Toc242195815"/>
      <w:r w:rsidRPr="004452B3">
        <w:rPr>
          <w:rFonts w:cs="Times New Roman"/>
        </w:rPr>
        <w:t>8.2 Role-based access matrix</w:t>
      </w:r>
      <w:bookmarkEnd w:id="15"/>
    </w:p>
    <w:tbl>
      <w:tblPr>
        <w:tblStyle w:val="TableGrid"/>
        <w:tblW w:w="0" w:type="auto"/>
        <w:jc w:val="center"/>
        <w:tblLook w:val="04A0" w:firstRow="1" w:lastRow="0" w:firstColumn="1" w:lastColumn="0" w:noHBand="0" w:noVBand="1"/>
      </w:tblPr>
      <w:tblGrid>
        <w:gridCol w:w="1457"/>
        <w:gridCol w:w="1278"/>
        <w:gridCol w:w="1509"/>
        <w:gridCol w:w="1754"/>
        <w:gridCol w:w="1532"/>
        <w:gridCol w:w="1432"/>
        <w:gridCol w:w="1478"/>
      </w:tblGrid>
      <w:tr w:rsidR="0032175D" w:rsidRPr="001A4043" w14:paraId="52A6D353" w14:textId="77777777">
        <w:trPr>
          <w:cantSplit/>
          <w:tblHeader/>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A6E" w14:textId="77777777" w:rsidR="0032175D" w:rsidRPr="001A4043" w:rsidRDefault="00000000" w:rsidP="001806EE">
            <w:pPr>
              <w:jc w:val="center"/>
              <w:rPr>
                <w:sz w:val="20"/>
                <w:szCs w:val="20"/>
              </w:rPr>
            </w:pPr>
            <w:r w:rsidRPr="001A4043">
              <w:rPr>
                <w:b/>
                <w:sz w:val="20"/>
                <w:szCs w:val="20"/>
              </w:rPr>
              <w:t>Role</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C3656" w14:textId="77777777" w:rsidR="0032175D" w:rsidRPr="001A4043" w:rsidRDefault="00000000" w:rsidP="001806EE">
            <w:pPr>
              <w:jc w:val="center"/>
              <w:rPr>
                <w:sz w:val="20"/>
                <w:szCs w:val="20"/>
              </w:rPr>
            </w:pPr>
            <w:r w:rsidRPr="001A4043">
              <w:rPr>
                <w:b/>
                <w:sz w:val="20"/>
                <w:szCs w:val="20"/>
              </w:rPr>
              <w:t>General files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D5C0D" w14:textId="77777777" w:rsidR="0032175D" w:rsidRPr="001A4043" w:rsidRDefault="00000000" w:rsidP="001806EE">
            <w:pPr>
              <w:jc w:val="center"/>
              <w:rPr>
                <w:sz w:val="20"/>
                <w:szCs w:val="20"/>
              </w:rPr>
            </w:pPr>
            <w:r w:rsidRPr="001A4043">
              <w:rPr>
                <w:b/>
                <w:sz w:val="20"/>
                <w:szCs w:val="20"/>
              </w:rPr>
              <w:t>Department data</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1649E" w14:textId="77777777" w:rsidR="0032175D" w:rsidRPr="001A4043" w:rsidRDefault="00000000" w:rsidP="001806EE">
            <w:pPr>
              <w:jc w:val="center"/>
              <w:rPr>
                <w:sz w:val="20"/>
                <w:szCs w:val="20"/>
              </w:rPr>
            </w:pPr>
            <w:r w:rsidRPr="001A4043">
              <w:rPr>
                <w:b/>
                <w:sz w:val="20"/>
                <w:szCs w:val="20"/>
              </w:rPr>
              <w:t>Application administration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DF204" w14:textId="77777777" w:rsidR="0032175D" w:rsidRPr="001A4043" w:rsidRDefault="00000000" w:rsidP="001806EE">
            <w:pPr>
              <w:jc w:val="center"/>
              <w:rPr>
                <w:sz w:val="20"/>
                <w:szCs w:val="20"/>
              </w:rPr>
            </w:pPr>
            <w:r w:rsidRPr="001A4043">
              <w:rPr>
                <w:b/>
                <w:sz w:val="20"/>
                <w:szCs w:val="20"/>
              </w:rPr>
              <w:t>Security monitoring</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5D97" w14:textId="77777777" w:rsidR="0032175D" w:rsidRPr="001A4043" w:rsidRDefault="00000000" w:rsidP="001806EE">
            <w:pPr>
              <w:jc w:val="center"/>
              <w:rPr>
                <w:sz w:val="20"/>
                <w:szCs w:val="20"/>
              </w:rPr>
            </w:pPr>
            <w:r w:rsidRPr="001A4043">
              <w:rPr>
                <w:b/>
                <w:sz w:val="20"/>
                <w:szCs w:val="20"/>
              </w:rPr>
              <w:t>Backup</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5767" w14:textId="77777777" w:rsidR="0032175D" w:rsidRPr="001A4043" w:rsidRDefault="00000000" w:rsidP="001806EE">
            <w:pPr>
              <w:jc w:val="center"/>
              <w:rPr>
                <w:sz w:val="20"/>
                <w:szCs w:val="20"/>
              </w:rPr>
            </w:pPr>
            <w:r w:rsidRPr="001A4043">
              <w:rPr>
                <w:b/>
                <w:sz w:val="20"/>
                <w:szCs w:val="20"/>
              </w:rPr>
              <w:t>Firewall</w:t>
            </w:r>
          </w:p>
        </w:tc>
      </w:tr>
      <w:tr w:rsidR="0032175D" w:rsidRPr="001A4043" w14:paraId="108A037F"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E6E0" w14:textId="77777777" w:rsidR="0032175D" w:rsidRPr="001A4043" w:rsidRDefault="00000000" w:rsidP="001806EE">
            <w:pPr>
              <w:jc w:val="center"/>
              <w:rPr>
                <w:sz w:val="20"/>
                <w:szCs w:val="20"/>
              </w:rPr>
            </w:pPr>
            <w:r w:rsidRPr="001A4043">
              <w:rPr>
                <w:sz w:val="20"/>
                <w:szCs w:val="20"/>
              </w:rPr>
              <w:t>Management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770368" w14:textId="77777777" w:rsidR="0032175D" w:rsidRPr="001A4043" w:rsidRDefault="00000000" w:rsidP="001806EE">
            <w:pPr>
              <w:jc w:val="center"/>
              <w:rPr>
                <w:sz w:val="20"/>
                <w:szCs w:val="20"/>
              </w:rPr>
            </w:pPr>
            <w:r w:rsidRPr="001A4043">
              <w:rPr>
                <w:sz w:val="20"/>
                <w:szCs w:val="20"/>
              </w:rPr>
              <w:t>Read/Write</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CA7311" w14:textId="77777777" w:rsidR="0032175D" w:rsidRPr="001A4043" w:rsidRDefault="00000000" w:rsidP="001806EE">
            <w:pPr>
              <w:jc w:val="center"/>
              <w:rPr>
                <w:sz w:val="20"/>
                <w:szCs w:val="20"/>
              </w:rPr>
            </w:pPr>
            <w:r w:rsidRPr="001A4043">
              <w:rPr>
                <w:sz w:val="20"/>
                <w:szCs w:val="20"/>
              </w:rPr>
              <w:t>Approved management information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D1530"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12AD40" w14:textId="77777777" w:rsidR="0032175D" w:rsidRPr="001A4043" w:rsidRDefault="00000000" w:rsidP="001806EE">
            <w:pPr>
              <w:jc w:val="center"/>
              <w:rPr>
                <w:sz w:val="20"/>
                <w:szCs w:val="20"/>
              </w:rPr>
            </w:pPr>
            <w:r w:rsidRPr="001A4043">
              <w:rPr>
                <w:sz w:val="20"/>
                <w:szCs w:val="20"/>
              </w:rPr>
              <w:t>View approved security reports only; no platform administration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D4FC8" w14:textId="77777777" w:rsidR="0032175D" w:rsidRPr="001A4043" w:rsidRDefault="00000000" w:rsidP="001806EE">
            <w:pPr>
              <w:jc w:val="center"/>
              <w:rPr>
                <w:sz w:val="20"/>
                <w:szCs w:val="20"/>
              </w:rPr>
            </w:pPr>
            <w:r w:rsidRPr="001A4043">
              <w:rPr>
                <w:sz w:val="20"/>
                <w:szCs w:val="20"/>
              </w:rPr>
              <w:t>No backup repository or console access</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A9C47" w14:textId="77777777" w:rsidR="0032175D" w:rsidRPr="001A4043" w:rsidRDefault="00000000" w:rsidP="001806EE">
            <w:pPr>
              <w:jc w:val="center"/>
              <w:rPr>
                <w:sz w:val="20"/>
                <w:szCs w:val="20"/>
              </w:rPr>
            </w:pPr>
            <w:r w:rsidRPr="001A4043">
              <w:rPr>
                <w:sz w:val="20"/>
                <w:szCs w:val="20"/>
              </w:rPr>
              <w:t>No</w:t>
            </w:r>
          </w:p>
        </w:tc>
      </w:tr>
      <w:tr w:rsidR="0032175D" w:rsidRPr="001A4043" w14:paraId="0EACBC37"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4DF5A" w14:textId="77777777" w:rsidR="0032175D" w:rsidRPr="001A4043" w:rsidRDefault="00000000" w:rsidP="001806EE">
            <w:pPr>
              <w:jc w:val="center"/>
              <w:rPr>
                <w:sz w:val="20"/>
                <w:szCs w:val="20"/>
              </w:rPr>
            </w:pPr>
            <w:r w:rsidRPr="001A4043">
              <w:rPr>
                <w:sz w:val="20"/>
                <w:szCs w:val="20"/>
              </w:rPr>
              <w:t>Finance</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94CB9"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31248E" w14:textId="77777777" w:rsidR="0032175D" w:rsidRPr="001A4043" w:rsidRDefault="00000000" w:rsidP="001806EE">
            <w:pPr>
              <w:jc w:val="center"/>
              <w:rPr>
                <w:sz w:val="20"/>
                <w:szCs w:val="20"/>
              </w:rPr>
            </w:pPr>
            <w:r w:rsidRPr="001A4043">
              <w:rPr>
                <w:sz w:val="20"/>
                <w:szCs w:val="20"/>
              </w:rPr>
              <w:t>Finance Read/Write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44323"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0709B"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AA73"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3C3D5" w14:textId="77777777" w:rsidR="0032175D" w:rsidRPr="001A4043" w:rsidRDefault="00000000" w:rsidP="001806EE">
            <w:pPr>
              <w:jc w:val="center"/>
              <w:rPr>
                <w:sz w:val="20"/>
                <w:szCs w:val="20"/>
              </w:rPr>
            </w:pPr>
            <w:r w:rsidRPr="001A4043">
              <w:rPr>
                <w:sz w:val="20"/>
                <w:szCs w:val="20"/>
              </w:rPr>
              <w:t>No</w:t>
            </w:r>
          </w:p>
        </w:tc>
      </w:tr>
      <w:tr w:rsidR="0032175D" w:rsidRPr="001A4043" w14:paraId="7519F934"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D4ACC" w14:textId="77777777" w:rsidR="0032175D" w:rsidRPr="001A4043" w:rsidRDefault="00000000" w:rsidP="001806EE">
            <w:pPr>
              <w:jc w:val="center"/>
              <w:rPr>
                <w:sz w:val="20"/>
                <w:szCs w:val="20"/>
              </w:rPr>
            </w:pPr>
            <w:r w:rsidRPr="001A4043">
              <w:rPr>
                <w:sz w:val="20"/>
                <w:szCs w:val="20"/>
              </w:rPr>
              <w:t>Operations</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EB2C27"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9CF46" w14:textId="77777777" w:rsidR="0032175D" w:rsidRPr="001A4043" w:rsidRDefault="00000000" w:rsidP="001806EE">
            <w:pPr>
              <w:jc w:val="center"/>
              <w:rPr>
                <w:sz w:val="20"/>
                <w:szCs w:val="20"/>
              </w:rPr>
            </w:pPr>
            <w:r w:rsidRPr="001A4043">
              <w:rPr>
                <w:sz w:val="20"/>
                <w:szCs w:val="20"/>
              </w:rPr>
              <w:t>Operations Read/Write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19AF9"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834DE6"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504BBD"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6940A" w14:textId="77777777" w:rsidR="0032175D" w:rsidRPr="001A4043" w:rsidRDefault="00000000" w:rsidP="001806EE">
            <w:pPr>
              <w:jc w:val="center"/>
              <w:rPr>
                <w:sz w:val="20"/>
                <w:szCs w:val="20"/>
              </w:rPr>
            </w:pPr>
            <w:r w:rsidRPr="001A4043">
              <w:rPr>
                <w:sz w:val="20"/>
                <w:szCs w:val="20"/>
              </w:rPr>
              <w:t>No</w:t>
            </w:r>
          </w:p>
        </w:tc>
      </w:tr>
      <w:tr w:rsidR="0032175D" w:rsidRPr="001A4043" w14:paraId="6F857E32"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A3B3A" w14:textId="77777777" w:rsidR="0032175D" w:rsidRPr="001A4043" w:rsidRDefault="00000000" w:rsidP="001806EE">
            <w:pPr>
              <w:jc w:val="center"/>
              <w:rPr>
                <w:sz w:val="20"/>
                <w:szCs w:val="20"/>
              </w:rPr>
            </w:pPr>
            <w:r w:rsidRPr="001A4043">
              <w:rPr>
                <w:sz w:val="20"/>
                <w:szCs w:val="20"/>
              </w:rPr>
              <w:t>Sales</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3ED2CB"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9B4D3" w14:textId="77777777" w:rsidR="0032175D" w:rsidRPr="001A4043" w:rsidRDefault="00000000" w:rsidP="001806EE">
            <w:pPr>
              <w:jc w:val="center"/>
              <w:rPr>
                <w:sz w:val="20"/>
                <w:szCs w:val="20"/>
              </w:rPr>
            </w:pPr>
            <w:r w:rsidRPr="001A4043">
              <w:rPr>
                <w:sz w:val="20"/>
                <w:szCs w:val="20"/>
              </w:rPr>
              <w:t>Sales Read/Write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0AEA6D"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04764"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4FA178"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23FC7" w14:textId="77777777" w:rsidR="0032175D" w:rsidRPr="001A4043" w:rsidRDefault="00000000" w:rsidP="001806EE">
            <w:pPr>
              <w:jc w:val="center"/>
              <w:rPr>
                <w:sz w:val="20"/>
                <w:szCs w:val="20"/>
              </w:rPr>
            </w:pPr>
            <w:r w:rsidRPr="001A4043">
              <w:rPr>
                <w:sz w:val="20"/>
                <w:szCs w:val="20"/>
              </w:rPr>
              <w:t>No</w:t>
            </w:r>
          </w:p>
        </w:tc>
      </w:tr>
      <w:tr w:rsidR="0032175D" w:rsidRPr="001A4043" w14:paraId="2774D9D7"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73A40" w14:textId="77777777" w:rsidR="0032175D" w:rsidRPr="001A4043" w:rsidRDefault="00000000" w:rsidP="001806EE">
            <w:pPr>
              <w:jc w:val="center"/>
              <w:rPr>
                <w:sz w:val="20"/>
                <w:szCs w:val="20"/>
              </w:rPr>
            </w:pPr>
            <w:r w:rsidRPr="001A4043">
              <w:rPr>
                <w:sz w:val="20"/>
                <w:szCs w:val="20"/>
              </w:rPr>
              <w:t>General Staff</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28D48" w14:textId="77777777" w:rsidR="0032175D" w:rsidRPr="001A4043" w:rsidRDefault="00000000" w:rsidP="001806EE">
            <w:pPr>
              <w:jc w:val="center"/>
              <w:rPr>
                <w:sz w:val="20"/>
                <w:szCs w:val="20"/>
              </w:rPr>
            </w:pPr>
            <w:r w:rsidRPr="001A4043">
              <w:rPr>
                <w:sz w:val="20"/>
                <w:szCs w:val="20"/>
              </w:rPr>
              <w:t>Read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42C985" w14:textId="77777777" w:rsidR="0032175D" w:rsidRPr="001A4043" w:rsidRDefault="00000000" w:rsidP="001806EE">
            <w:pPr>
              <w:jc w:val="center"/>
              <w:rPr>
                <w:sz w:val="20"/>
                <w:szCs w:val="20"/>
              </w:rPr>
            </w:pPr>
            <w:proofErr w:type="gramStart"/>
            <w:r w:rsidRPr="001A4043">
              <w:rPr>
                <w:sz w:val="20"/>
                <w:szCs w:val="20"/>
              </w:rPr>
              <w:t>No</w:t>
            </w:r>
            <w:proofErr w:type="gramEnd"/>
            <w:r w:rsidRPr="001A4043">
              <w:rPr>
                <w:sz w:val="20"/>
                <w:szCs w:val="20"/>
              </w:rPr>
              <w:t xml:space="preserve"> unless approved</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3995EF"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9C885" w14:textId="77777777" w:rsidR="0032175D" w:rsidRPr="001A4043" w:rsidRDefault="00000000" w:rsidP="001806EE">
            <w:pPr>
              <w:jc w:val="center"/>
              <w:rPr>
                <w:sz w:val="20"/>
                <w:szCs w:val="20"/>
              </w:rPr>
            </w:pPr>
            <w:r w:rsidRPr="001A4043">
              <w:rPr>
                <w:sz w:val="20"/>
                <w:szCs w:val="20"/>
              </w:rPr>
              <w:t>No</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E66DD"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D103E" w14:textId="77777777" w:rsidR="0032175D" w:rsidRPr="001A4043" w:rsidRDefault="00000000" w:rsidP="001806EE">
            <w:pPr>
              <w:jc w:val="center"/>
              <w:rPr>
                <w:sz w:val="20"/>
                <w:szCs w:val="20"/>
              </w:rPr>
            </w:pPr>
            <w:r w:rsidRPr="001A4043">
              <w:rPr>
                <w:sz w:val="20"/>
                <w:szCs w:val="20"/>
              </w:rPr>
              <w:t>No</w:t>
            </w:r>
          </w:p>
        </w:tc>
      </w:tr>
      <w:tr w:rsidR="0032175D" w:rsidRPr="001A4043" w14:paraId="43364423"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D5D33D" w14:textId="77777777" w:rsidR="0032175D" w:rsidRPr="001A4043" w:rsidRDefault="00000000" w:rsidP="001806EE">
            <w:pPr>
              <w:jc w:val="center"/>
              <w:rPr>
                <w:sz w:val="20"/>
                <w:szCs w:val="20"/>
              </w:rPr>
            </w:pPr>
            <w:r w:rsidRPr="001A4043">
              <w:rPr>
                <w:sz w:val="20"/>
                <w:szCs w:val="20"/>
              </w:rPr>
              <w:lastRenderedPageBreak/>
              <w:t>IT Support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5B3FC" w14:textId="77777777" w:rsidR="0032175D" w:rsidRPr="001A4043" w:rsidRDefault="00000000" w:rsidP="001806EE">
            <w:pPr>
              <w:jc w:val="center"/>
              <w:rPr>
                <w:sz w:val="20"/>
                <w:szCs w:val="20"/>
              </w:rPr>
            </w:pPr>
            <w:r w:rsidRPr="001A4043">
              <w:rPr>
                <w:sz w:val="20"/>
                <w:szCs w:val="20"/>
              </w:rPr>
              <w:t>Read/Write to IT shared resources only</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A8CF" w14:textId="77777777" w:rsidR="0032175D" w:rsidRPr="001A4043" w:rsidRDefault="00000000" w:rsidP="001806EE">
            <w:pPr>
              <w:jc w:val="center"/>
              <w:rPr>
                <w:sz w:val="20"/>
                <w:szCs w:val="20"/>
              </w:rPr>
            </w:pPr>
            <w:r w:rsidRPr="001A4043">
              <w:rPr>
                <w:sz w:val="20"/>
                <w:szCs w:val="20"/>
              </w:rPr>
              <w:t>Temporary department access only for an approved support task</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A6D401" w14:textId="77777777" w:rsidR="0032175D" w:rsidRPr="001A4043" w:rsidRDefault="00000000" w:rsidP="001806EE">
            <w:pPr>
              <w:jc w:val="center"/>
              <w:rPr>
                <w:sz w:val="20"/>
                <w:szCs w:val="20"/>
              </w:rPr>
            </w:pPr>
            <w:r w:rsidRPr="001A4043">
              <w:rPr>
                <w:sz w:val="20"/>
                <w:szCs w:val="20"/>
              </w:rPr>
              <w:t>Troubleshoot application/user issues; no role or group administration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1D27" w14:textId="77777777" w:rsidR="0032175D" w:rsidRPr="001A4043" w:rsidRDefault="00000000" w:rsidP="001806EE">
            <w:pPr>
              <w:jc w:val="center"/>
              <w:rPr>
                <w:sz w:val="20"/>
                <w:szCs w:val="20"/>
              </w:rPr>
            </w:pPr>
            <w:r w:rsidRPr="001A4043">
              <w:rPr>
                <w:sz w:val="20"/>
                <w:szCs w:val="20"/>
              </w:rPr>
              <w:t>View service status/logs needed for support; no alert-rule administration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B457F" w14:textId="77777777" w:rsidR="0032175D" w:rsidRPr="001A4043" w:rsidRDefault="00000000" w:rsidP="001806EE">
            <w:pPr>
              <w:jc w:val="center"/>
              <w:rPr>
                <w:sz w:val="20"/>
                <w:szCs w:val="20"/>
              </w:rPr>
            </w:pPr>
            <w:r w:rsidRPr="001A4043">
              <w:rPr>
                <w:sz w:val="20"/>
                <w:szCs w:val="20"/>
              </w:rPr>
              <w:t>No repository administration; status only if assigned</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5FB4B" w14:textId="77777777" w:rsidR="0032175D" w:rsidRPr="001A4043" w:rsidRDefault="00000000" w:rsidP="001806EE">
            <w:pPr>
              <w:jc w:val="center"/>
              <w:rPr>
                <w:sz w:val="20"/>
                <w:szCs w:val="20"/>
              </w:rPr>
            </w:pPr>
            <w:r w:rsidRPr="001A4043">
              <w:rPr>
                <w:sz w:val="20"/>
                <w:szCs w:val="20"/>
              </w:rPr>
              <w:t>No independent rule changes; supervised diagnostic access only</w:t>
            </w:r>
          </w:p>
        </w:tc>
      </w:tr>
      <w:tr w:rsidR="0032175D" w:rsidRPr="001A4043" w14:paraId="0C861185"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0CF08" w14:textId="77777777" w:rsidR="0032175D" w:rsidRPr="001A4043" w:rsidRDefault="00000000" w:rsidP="001806EE">
            <w:pPr>
              <w:jc w:val="center"/>
              <w:rPr>
                <w:sz w:val="20"/>
                <w:szCs w:val="20"/>
              </w:rPr>
            </w:pPr>
            <w:r w:rsidRPr="001A4043">
              <w:rPr>
                <w:sz w:val="20"/>
                <w:szCs w:val="20"/>
              </w:rPr>
              <w:t>Security Administrator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7310FE" w14:textId="77777777" w:rsidR="0032175D" w:rsidRPr="001A4043" w:rsidRDefault="00000000" w:rsidP="001806EE">
            <w:pPr>
              <w:jc w:val="center"/>
              <w:rPr>
                <w:sz w:val="20"/>
                <w:szCs w:val="20"/>
              </w:rPr>
            </w:pPr>
            <w:r w:rsidRPr="001A4043">
              <w:rPr>
                <w:sz w:val="20"/>
                <w:szCs w:val="20"/>
              </w:rPr>
              <w:t>No normal need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FA4C3" w14:textId="77777777" w:rsidR="0032175D" w:rsidRPr="001A4043" w:rsidRDefault="00000000" w:rsidP="001806EE">
            <w:pPr>
              <w:jc w:val="center"/>
              <w:rPr>
                <w:sz w:val="20"/>
                <w:szCs w:val="20"/>
              </w:rPr>
            </w:pPr>
            <w:r w:rsidRPr="001A4043">
              <w:rPr>
                <w:sz w:val="20"/>
                <w:szCs w:val="20"/>
              </w:rPr>
              <w:t>No</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08112"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433CE" w14:textId="77777777" w:rsidR="0032175D" w:rsidRPr="001A4043" w:rsidRDefault="00000000" w:rsidP="001806EE">
            <w:pPr>
              <w:jc w:val="center"/>
              <w:rPr>
                <w:sz w:val="20"/>
                <w:szCs w:val="20"/>
              </w:rPr>
            </w:pPr>
            <w:r w:rsidRPr="001A4043">
              <w:rPr>
                <w:sz w:val="20"/>
                <w:szCs w:val="20"/>
              </w:rPr>
              <w:t>Security platform administration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43C61" w14:textId="77777777" w:rsidR="0032175D" w:rsidRPr="001A4043" w:rsidRDefault="00000000" w:rsidP="001806EE">
            <w:pPr>
              <w:jc w:val="center"/>
              <w:rPr>
                <w:sz w:val="20"/>
                <w:szCs w:val="20"/>
              </w:rPr>
            </w:pPr>
            <w:r w:rsidRPr="001A4043">
              <w:rPr>
                <w:sz w:val="20"/>
                <w:szCs w:val="20"/>
              </w:rPr>
              <w:t>No</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6D2737" w14:textId="77777777" w:rsidR="0032175D" w:rsidRPr="001A4043" w:rsidRDefault="00000000" w:rsidP="001806EE">
            <w:pPr>
              <w:jc w:val="center"/>
              <w:rPr>
                <w:sz w:val="20"/>
                <w:szCs w:val="20"/>
              </w:rPr>
            </w:pPr>
            <w:r w:rsidRPr="001A4043">
              <w:rPr>
                <w:sz w:val="20"/>
                <w:szCs w:val="20"/>
              </w:rPr>
              <w:t>View firewall logs only; no rule changes</w:t>
            </w:r>
          </w:p>
        </w:tc>
      </w:tr>
      <w:tr w:rsidR="0032175D" w:rsidRPr="001A4043" w14:paraId="21175387"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5AD910" w14:textId="77777777" w:rsidR="0032175D" w:rsidRPr="001A4043" w:rsidRDefault="00000000" w:rsidP="001806EE">
            <w:pPr>
              <w:jc w:val="center"/>
              <w:rPr>
                <w:sz w:val="20"/>
                <w:szCs w:val="20"/>
              </w:rPr>
            </w:pPr>
            <w:r w:rsidRPr="001A4043">
              <w:rPr>
                <w:sz w:val="20"/>
                <w:szCs w:val="20"/>
              </w:rPr>
              <w:t>Backup Administrator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5E1B3" w14:textId="77777777" w:rsidR="0032175D" w:rsidRPr="001A4043" w:rsidRDefault="00000000" w:rsidP="001806EE">
            <w:pPr>
              <w:jc w:val="center"/>
              <w:rPr>
                <w:sz w:val="20"/>
                <w:szCs w:val="20"/>
              </w:rPr>
            </w:pPr>
            <w:r w:rsidRPr="001A4043">
              <w:rPr>
                <w:sz w:val="20"/>
                <w:szCs w:val="20"/>
              </w:rPr>
              <w:t>No normal need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F07447" w14:textId="77777777" w:rsidR="0032175D" w:rsidRPr="001A4043" w:rsidRDefault="00000000" w:rsidP="001806EE">
            <w:pPr>
              <w:jc w:val="center"/>
              <w:rPr>
                <w:sz w:val="20"/>
                <w:szCs w:val="20"/>
              </w:rPr>
            </w:pPr>
            <w:r w:rsidRPr="001A4043">
              <w:rPr>
                <w:sz w:val="20"/>
                <w:szCs w:val="20"/>
              </w:rPr>
              <w:t>No</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9C958" w14:textId="77777777" w:rsidR="0032175D" w:rsidRPr="001A4043" w:rsidRDefault="00000000" w:rsidP="001806EE">
            <w:pPr>
              <w:jc w:val="center"/>
              <w:rPr>
                <w:sz w:val="20"/>
                <w:szCs w:val="20"/>
              </w:rPr>
            </w:pPr>
            <w:r w:rsidRPr="001A4043">
              <w:rPr>
                <w:sz w:val="20"/>
                <w:szCs w:val="2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E10FB" w14:textId="77777777" w:rsidR="0032175D" w:rsidRPr="001A4043" w:rsidRDefault="00000000" w:rsidP="001806EE">
            <w:pPr>
              <w:jc w:val="center"/>
              <w:rPr>
                <w:sz w:val="20"/>
                <w:szCs w:val="20"/>
              </w:rPr>
            </w:pPr>
            <w:r w:rsidRPr="001A4043">
              <w:rPr>
                <w:sz w:val="20"/>
                <w:szCs w:val="20"/>
              </w:rPr>
              <w:t>View backup-related monitoring status only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E491F" w14:textId="77777777" w:rsidR="0032175D" w:rsidRPr="001A4043" w:rsidRDefault="00000000" w:rsidP="001806EE">
            <w:pPr>
              <w:jc w:val="center"/>
              <w:rPr>
                <w:sz w:val="20"/>
                <w:szCs w:val="20"/>
              </w:rPr>
            </w:pPr>
            <w:r w:rsidRPr="001A4043">
              <w:rPr>
                <w:sz w:val="20"/>
                <w:szCs w:val="20"/>
              </w:rPr>
              <w:t>Backup repository, retention and recovery administration</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7FF3A" w14:textId="77777777" w:rsidR="0032175D" w:rsidRPr="001A4043" w:rsidRDefault="00000000" w:rsidP="001806EE">
            <w:pPr>
              <w:jc w:val="center"/>
              <w:rPr>
                <w:sz w:val="20"/>
                <w:szCs w:val="20"/>
              </w:rPr>
            </w:pPr>
            <w:r w:rsidRPr="001A4043">
              <w:rPr>
                <w:sz w:val="20"/>
                <w:szCs w:val="20"/>
              </w:rPr>
              <w:t>No</w:t>
            </w:r>
          </w:p>
        </w:tc>
      </w:tr>
      <w:tr w:rsidR="0032175D" w:rsidRPr="001A4043" w14:paraId="11375EC4"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EC1479" w14:textId="77777777" w:rsidR="0032175D" w:rsidRPr="001A4043" w:rsidRDefault="00000000" w:rsidP="001806EE">
            <w:pPr>
              <w:jc w:val="center"/>
              <w:rPr>
                <w:sz w:val="20"/>
                <w:szCs w:val="20"/>
              </w:rPr>
            </w:pPr>
            <w:r w:rsidRPr="001A4043">
              <w:rPr>
                <w:sz w:val="20"/>
                <w:szCs w:val="20"/>
              </w:rPr>
              <w:t>System Administrator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A22CC" w14:textId="77777777" w:rsidR="0032175D" w:rsidRPr="001A4043" w:rsidRDefault="00000000" w:rsidP="001806EE">
            <w:pPr>
              <w:jc w:val="center"/>
              <w:rPr>
                <w:sz w:val="20"/>
                <w:szCs w:val="20"/>
              </w:rPr>
            </w:pPr>
            <w:r w:rsidRPr="001A4043">
              <w:rPr>
                <w:sz w:val="20"/>
                <w:szCs w:val="20"/>
              </w:rPr>
              <w:t>Temporary access only when approved support requires it</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D8D5" w14:textId="77777777" w:rsidR="0032175D" w:rsidRPr="001A4043" w:rsidRDefault="00000000" w:rsidP="001806EE">
            <w:pPr>
              <w:jc w:val="center"/>
              <w:rPr>
                <w:sz w:val="20"/>
                <w:szCs w:val="20"/>
              </w:rPr>
            </w:pPr>
            <w:r w:rsidRPr="001A4043">
              <w:rPr>
                <w:sz w:val="20"/>
                <w:szCs w:val="20"/>
              </w:rPr>
              <w:t>Temporary department access only for approved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C2C70" w14:textId="77777777" w:rsidR="0032175D" w:rsidRPr="001A4043" w:rsidRDefault="00000000" w:rsidP="001806EE">
            <w:pPr>
              <w:jc w:val="center"/>
              <w:rPr>
                <w:sz w:val="20"/>
                <w:szCs w:val="20"/>
              </w:rPr>
            </w:pPr>
            <w:r w:rsidRPr="001A4043">
              <w:rPr>
                <w:sz w:val="20"/>
                <w:szCs w:val="20"/>
              </w:rPr>
              <w:t>Server/application maintenance; role and folder permissions changed only when authorised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117BFC" w14:textId="77777777" w:rsidR="0032175D" w:rsidRPr="001A4043" w:rsidRDefault="00000000" w:rsidP="001806EE">
            <w:pPr>
              <w:jc w:val="center"/>
              <w:rPr>
                <w:sz w:val="20"/>
                <w:szCs w:val="20"/>
              </w:rPr>
            </w:pPr>
            <w:r w:rsidRPr="001A4043">
              <w:rPr>
                <w:sz w:val="20"/>
                <w:szCs w:val="20"/>
              </w:rPr>
              <w:t>Maintain MON01 platform; security investigation remains with Security Admin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E4E55" w14:textId="77777777" w:rsidR="0032175D" w:rsidRPr="001A4043" w:rsidRDefault="00000000" w:rsidP="001806EE">
            <w:pPr>
              <w:jc w:val="center"/>
              <w:rPr>
                <w:sz w:val="20"/>
                <w:szCs w:val="20"/>
              </w:rPr>
            </w:pPr>
            <w:r w:rsidRPr="001A4043">
              <w:rPr>
                <w:sz w:val="20"/>
                <w:szCs w:val="20"/>
              </w:rPr>
              <w:t>Emergency repository access only when approved or Backup Admin is unavailable</w:t>
            </w:r>
          </w:p>
        </w:tc>
        <w:tc>
          <w:tcPr>
            <w:tcW w:w="16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00047" w14:textId="77777777" w:rsidR="0032175D" w:rsidRPr="001A4043" w:rsidRDefault="00000000" w:rsidP="001806EE">
            <w:pPr>
              <w:jc w:val="center"/>
              <w:rPr>
                <w:sz w:val="20"/>
                <w:szCs w:val="20"/>
              </w:rPr>
            </w:pPr>
            <w:r w:rsidRPr="001A4043">
              <w:rPr>
                <w:sz w:val="20"/>
                <w:szCs w:val="20"/>
              </w:rPr>
              <w:t>Firewall administration</w:t>
            </w:r>
          </w:p>
        </w:tc>
      </w:tr>
    </w:tbl>
    <w:p w14:paraId="61CB7E63" w14:textId="77777777" w:rsidR="007B3E20" w:rsidRPr="001A4043" w:rsidRDefault="007B3E20" w:rsidP="00BD2F54">
      <w:pPr>
        <w:rPr>
          <w:rStyle w:val="cursor-pointer"/>
          <w:b/>
          <w:bCs/>
          <w:szCs w:val="24"/>
        </w:rPr>
      </w:pPr>
      <w:r w:rsidRPr="001A4043">
        <w:rPr>
          <w:rStyle w:val="cursor-pointer"/>
          <w:szCs w:val="24"/>
        </w:rPr>
        <w:t>Infrastructure administration doesn't necessarily equal business data ownership.</w:t>
      </w:r>
      <w:r w:rsidRPr="001A4043">
        <w:t xml:space="preserve"> </w:t>
      </w:r>
      <w:r w:rsidRPr="001A4043">
        <w:rPr>
          <w:rStyle w:val="cursor-pointer"/>
          <w:szCs w:val="24"/>
        </w:rPr>
        <w:t>The system administrator might require technical access to maintain APP01, however access to Finance, Sales or Management information should be maintained as per business role and might require routine access.</w:t>
      </w:r>
      <w:r w:rsidRPr="001A4043">
        <w:t xml:space="preserve"> </w:t>
      </w:r>
      <w:r w:rsidRPr="001A4043">
        <w:rPr>
          <w:rStyle w:val="cursor-pointer"/>
          <w:szCs w:val="24"/>
        </w:rPr>
        <w:t>The use of higher access should only be permitted where the use of the support work has been approved.</w:t>
      </w:r>
    </w:p>
    <w:p w14:paraId="5C1E2C39" w14:textId="15AB2588" w:rsidR="0032175D" w:rsidRPr="004452B3" w:rsidRDefault="00000000">
      <w:pPr>
        <w:pStyle w:val="Heading1"/>
        <w:rPr>
          <w:rFonts w:cs="Times New Roman"/>
        </w:rPr>
      </w:pPr>
      <w:bookmarkStart w:id="16" w:name="_Toc242195816"/>
      <w:r w:rsidRPr="004452B3">
        <w:rPr>
          <w:rFonts w:cs="Times New Roman"/>
        </w:rPr>
        <w:t>9 Privileged Access Control</w:t>
      </w:r>
      <w:bookmarkEnd w:id="16"/>
    </w:p>
    <w:p w14:paraId="4012DF51" w14:textId="522B4618" w:rsidR="007B3E20" w:rsidRPr="001A4043" w:rsidRDefault="007B3E20" w:rsidP="001A4043">
      <w:pPr>
        <w:spacing w:after="240" w:line="252" w:lineRule="auto"/>
        <w:rPr>
          <w:szCs w:val="24"/>
        </w:rPr>
      </w:pPr>
      <w:r w:rsidRPr="001A4043">
        <w:rPr>
          <w:rStyle w:val="cursor-pointer"/>
          <w:szCs w:val="24"/>
        </w:rPr>
        <w:t>Administrator accounts are separated from other accounts in order to prevent changing of controls that protect the rest of the system.</w:t>
      </w:r>
      <w:r w:rsidRPr="001A4043">
        <w:rPr>
          <w:szCs w:val="24"/>
        </w:rPr>
        <w:t xml:space="preserve"> </w:t>
      </w:r>
      <w:r w:rsidRPr="001A4043">
        <w:rPr>
          <w:rStyle w:val="cursor-pointer"/>
          <w:szCs w:val="24"/>
        </w:rPr>
        <w:t>Providing full access to all technical users would ease the work, but would also magnify the losses should one technical user account get compromised.</w:t>
      </w:r>
      <w:r w:rsidRPr="001A4043">
        <w:rPr>
          <w:szCs w:val="24"/>
        </w:rPr>
        <w:t xml:space="preserve"> </w:t>
      </w:r>
      <w:r w:rsidRPr="001A4043">
        <w:rPr>
          <w:rStyle w:val="cursor-pointer"/>
          <w:szCs w:val="24"/>
        </w:rPr>
        <w:t>Therefore, the design tries to separate the system administration and security and backup administration where possible (Sandhu et al. 1996</w:t>
      </w:r>
      <w:r w:rsidR="006B31D5">
        <w:rPr>
          <w:rStyle w:val="cursor-pointer"/>
          <w:szCs w:val="24"/>
        </w:rPr>
        <w:t>; Syed et al. 2022</w:t>
      </w:r>
      <w:r w:rsidRPr="001A4043">
        <w:rPr>
          <w:rStyle w:val="cursor-pointer"/>
          <w:szCs w:val="24"/>
        </w:rPr>
        <w:t>).</w:t>
      </w:r>
    </w:p>
    <w:tbl>
      <w:tblPr>
        <w:tblStyle w:val="TableGrid"/>
        <w:tblW w:w="0" w:type="auto"/>
        <w:jc w:val="center"/>
        <w:tblLook w:val="04A0" w:firstRow="1" w:lastRow="0" w:firstColumn="1" w:lastColumn="0" w:noHBand="0" w:noVBand="1"/>
      </w:tblPr>
      <w:tblGrid>
        <w:gridCol w:w="2203"/>
        <w:gridCol w:w="1367"/>
        <w:gridCol w:w="1761"/>
        <w:gridCol w:w="1759"/>
        <w:gridCol w:w="1814"/>
        <w:gridCol w:w="1536"/>
      </w:tblGrid>
      <w:tr w:rsidR="0032175D" w:rsidRPr="001A4043" w14:paraId="1507030E" w14:textId="77777777" w:rsidTr="001806EE">
        <w:trPr>
          <w:cantSplit/>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68E88" w14:textId="77777777" w:rsidR="0032175D" w:rsidRPr="001A4043" w:rsidRDefault="00000000" w:rsidP="001806EE">
            <w:pPr>
              <w:jc w:val="center"/>
              <w:rPr>
                <w:sz w:val="20"/>
                <w:szCs w:val="20"/>
              </w:rPr>
            </w:pPr>
            <w:r w:rsidRPr="001A4043">
              <w:rPr>
                <w:b/>
                <w:sz w:val="20"/>
                <w:szCs w:val="20"/>
              </w:rPr>
              <w:t>System capability</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16AD6E" w14:textId="77777777" w:rsidR="0032175D" w:rsidRPr="001A4043" w:rsidRDefault="00000000" w:rsidP="001806EE">
            <w:pPr>
              <w:jc w:val="center"/>
              <w:rPr>
                <w:sz w:val="20"/>
                <w:szCs w:val="20"/>
              </w:rPr>
            </w:pPr>
            <w:r w:rsidRPr="001A4043">
              <w:rPr>
                <w:b/>
                <w:sz w:val="20"/>
                <w:szCs w:val="20"/>
              </w:rPr>
              <w:t>Normal user</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82D60" w14:textId="77777777" w:rsidR="0032175D" w:rsidRPr="001A4043" w:rsidRDefault="00000000" w:rsidP="001806EE">
            <w:pPr>
              <w:jc w:val="center"/>
              <w:rPr>
                <w:sz w:val="20"/>
                <w:szCs w:val="20"/>
              </w:rPr>
            </w:pPr>
            <w:r w:rsidRPr="001A4043">
              <w:rPr>
                <w:b/>
                <w:sz w:val="20"/>
                <w:szCs w:val="20"/>
              </w:rPr>
              <w:t>IT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C1A29A" w14:textId="77777777" w:rsidR="0032175D" w:rsidRPr="001A4043" w:rsidRDefault="00000000" w:rsidP="001806EE">
            <w:pPr>
              <w:jc w:val="center"/>
              <w:rPr>
                <w:sz w:val="20"/>
                <w:szCs w:val="20"/>
              </w:rPr>
            </w:pPr>
            <w:r w:rsidRPr="001A4043">
              <w:rPr>
                <w:b/>
                <w:sz w:val="20"/>
                <w:szCs w:val="20"/>
              </w:rPr>
              <w:t>System Admin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87C8EA" w14:textId="77777777" w:rsidR="0032175D" w:rsidRPr="001A4043" w:rsidRDefault="00000000" w:rsidP="001806EE">
            <w:pPr>
              <w:jc w:val="center"/>
              <w:rPr>
                <w:sz w:val="20"/>
                <w:szCs w:val="20"/>
              </w:rPr>
            </w:pPr>
            <w:r w:rsidRPr="001A4043">
              <w:rPr>
                <w:b/>
                <w:sz w:val="20"/>
                <w:szCs w:val="20"/>
              </w:rPr>
              <w:t>Security Admin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359C0" w14:textId="77777777" w:rsidR="0032175D" w:rsidRPr="001A4043" w:rsidRDefault="00000000" w:rsidP="001806EE">
            <w:pPr>
              <w:jc w:val="center"/>
              <w:rPr>
                <w:sz w:val="20"/>
                <w:szCs w:val="20"/>
              </w:rPr>
            </w:pPr>
            <w:r w:rsidRPr="001A4043">
              <w:rPr>
                <w:b/>
                <w:sz w:val="20"/>
                <w:szCs w:val="20"/>
              </w:rPr>
              <w:t>Backup Admin</w:t>
            </w:r>
          </w:p>
        </w:tc>
      </w:tr>
      <w:tr w:rsidR="0032175D" w:rsidRPr="001A4043" w14:paraId="4A4E34F4"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CDD91" w14:textId="77777777" w:rsidR="0032175D" w:rsidRPr="001A4043" w:rsidRDefault="00000000" w:rsidP="001806EE">
            <w:pPr>
              <w:jc w:val="center"/>
              <w:rPr>
                <w:sz w:val="20"/>
                <w:szCs w:val="20"/>
              </w:rPr>
            </w:pPr>
            <w:r w:rsidRPr="001A4043">
              <w:rPr>
                <w:sz w:val="20"/>
                <w:szCs w:val="20"/>
              </w:rPr>
              <w:t>Firewall / gateway</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CE755"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371AF" w14:textId="77777777" w:rsidR="0032175D" w:rsidRPr="001A4043" w:rsidRDefault="00000000" w:rsidP="001806EE">
            <w:pPr>
              <w:jc w:val="center"/>
              <w:rPr>
                <w:sz w:val="20"/>
                <w:szCs w:val="20"/>
              </w:rPr>
            </w:pPr>
            <w:r w:rsidRPr="001A4043">
              <w:rPr>
                <w:sz w:val="20"/>
                <w:szCs w:val="20"/>
              </w:rPr>
              <w:t>View status and run supervised diagnostics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D1D32" w14:textId="77777777" w:rsidR="0032175D" w:rsidRPr="001A4043" w:rsidRDefault="00000000" w:rsidP="001806EE">
            <w:pPr>
              <w:jc w:val="center"/>
              <w:rPr>
                <w:sz w:val="20"/>
                <w:szCs w:val="20"/>
              </w:rPr>
            </w:pPr>
            <w:r w:rsidRPr="001A4043">
              <w:rPr>
                <w:sz w:val="20"/>
                <w:szCs w:val="20"/>
              </w:rPr>
              <w:t>Admin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25B9BE" w14:textId="77777777" w:rsidR="0032175D" w:rsidRPr="001A4043" w:rsidRDefault="00000000" w:rsidP="001806EE">
            <w:pPr>
              <w:jc w:val="center"/>
              <w:rPr>
                <w:sz w:val="20"/>
                <w:szCs w:val="20"/>
              </w:rPr>
            </w:pPr>
            <w:r w:rsidRPr="001A4043">
              <w:rPr>
                <w:sz w:val="20"/>
                <w:szCs w:val="20"/>
              </w:rPr>
              <w:t>View logs only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5378CE" w14:textId="77777777" w:rsidR="0032175D" w:rsidRPr="001A4043" w:rsidRDefault="00000000" w:rsidP="001806EE">
            <w:pPr>
              <w:jc w:val="center"/>
              <w:rPr>
                <w:sz w:val="20"/>
                <w:szCs w:val="20"/>
              </w:rPr>
            </w:pPr>
            <w:r w:rsidRPr="001A4043">
              <w:rPr>
                <w:sz w:val="20"/>
                <w:szCs w:val="20"/>
              </w:rPr>
              <w:t>Deny</w:t>
            </w:r>
          </w:p>
        </w:tc>
      </w:tr>
      <w:tr w:rsidR="0032175D" w:rsidRPr="001A4043" w14:paraId="2C1A410D"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23E5F" w14:textId="77777777" w:rsidR="0032175D" w:rsidRPr="001A4043" w:rsidRDefault="00000000" w:rsidP="001806EE">
            <w:pPr>
              <w:jc w:val="center"/>
              <w:rPr>
                <w:sz w:val="20"/>
                <w:szCs w:val="20"/>
              </w:rPr>
            </w:pPr>
            <w:r w:rsidRPr="001A4043">
              <w:rPr>
                <w:sz w:val="20"/>
                <w:szCs w:val="20"/>
              </w:rPr>
              <w:t>Business application server</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F9229"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0BF4" w14:textId="77777777" w:rsidR="0032175D" w:rsidRPr="001A4043" w:rsidRDefault="00000000" w:rsidP="001806EE">
            <w:pPr>
              <w:jc w:val="center"/>
              <w:rPr>
                <w:sz w:val="20"/>
                <w:szCs w:val="20"/>
              </w:rPr>
            </w:pPr>
            <w:r w:rsidRPr="001A4043">
              <w:rPr>
                <w:sz w:val="20"/>
                <w:szCs w:val="20"/>
              </w:rPr>
              <w:t>Troubleshoot approved application/user issues; no root access</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628068" w14:textId="77777777" w:rsidR="0032175D" w:rsidRPr="001A4043" w:rsidRDefault="00000000" w:rsidP="001806EE">
            <w:pPr>
              <w:jc w:val="center"/>
              <w:rPr>
                <w:sz w:val="20"/>
                <w:szCs w:val="20"/>
              </w:rPr>
            </w:pPr>
            <w:r w:rsidRPr="001A4043">
              <w:rPr>
                <w:sz w:val="20"/>
                <w:szCs w:val="20"/>
              </w:rPr>
              <w:t>Admin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E4FDC8" w14:textId="77777777" w:rsidR="0032175D" w:rsidRPr="001A4043" w:rsidRDefault="00000000" w:rsidP="001806EE">
            <w:pPr>
              <w:jc w:val="center"/>
              <w:rPr>
                <w:sz w:val="20"/>
                <w:szCs w:val="20"/>
              </w:rPr>
            </w:pPr>
            <w:r w:rsidRPr="001A4043">
              <w:rPr>
                <w:sz w:val="20"/>
                <w:szCs w:val="20"/>
              </w:rPr>
              <w:t>Read security logs when required</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8BFFD" w14:textId="77777777" w:rsidR="0032175D" w:rsidRPr="001A4043" w:rsidRDefault="00000000" w:rsidP="001806EE">
            <w:pPr>
              <w:jc w:val="center"/>
              <w:rPr>
                <w:sz w:val="20"/>
                <w:szCs w:val="20"/>
              </w:rPr>
            </w:pPr>
            <w:r w:rsidRPr="001A4043">
              <w:rPr>
                <w:sz w:val="20"/>
                <w:szCs w:val="20"/>
              </w:rPr>
              <w:t>Deny</w:t>
            </w:r>
          </w:p>
        </w:tc>
      </w:tr>
      <w:tr w:rsidR="0032175D" w:rsidRPr="001A4043" w14:paraId="148B930A"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3E5808" w14:textId="77777777" w:rsidR="0032175D" w:rsidRPr="001A4043" w:rsidRDefault="00000000" w:rsidP="001806EE">
            <w:pPr>
              <w:jc w:val="center"/>
              <w:rPr>
                <w:sz w:val="20"/>
                <w:szCs w:val="20"/>
              </w:rPr>
            </w:pPr>
            <w:r w:rsidRPr="001A4043">
              <w:rPr>
                <w:sz w:val="20"/>
                <w:szCs w:val="20"/>
              </w:rPr>
              <w:t>Application administration</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3E940"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7F486" w14:textId="77777777" w:rsidR="0032175D" w:rsidRPr="001A4043" w:rsidRDefault="00000000" w:rsidP="001806EE">
            <w:pPr>
              <w:jc w:val="center"/>
              <w:rPr>
                <w:sz w:val="20"/>
                <w:szCs w:val="20"/>
              </w:rPr>
            </w:pPr>
            <w:r w:rsidRPr="001A4043">
              <w:rPr>
                <w:sz w:val="20"/>
                <w:szCs w:val="20"/>
              </w:rPr>
              <w:t>No role/group changes; user support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C7BF6" w14:textId="77777777" w:rsidR="0032175D" w:rsidRPr="001A4043" w:rsidRDefault="00000000" w:rsidP="001806EE">
            <w:pPr>
              <w:jc w:val="center"/>
              <w:rPr>
                <w:sz w:val="20"/>
                <w:szCs w:val="20"/>
              </w:rPr>
            </w:pPr>
            <w:r w:rsidRPr="001A4043">
              <w:rPr>
                <w:sz w:val="20"/>
                <w:szCs w:val="20"/>
              </w:rPr>
              <w:t>Application maintenance and approved admin changes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C90EA" w14:textId="77777777" w:rsidR="0032175D" w:rsidRPr="001A4043" w:rsidRDefault="00000000" w:rsidP="001806EE">
            <w:pPr>
              <w:jc w:val="center"/>
              <w:rPr>
                <w:sz w:val="20"/>
                <w:szCs w:val="20"/>
              </w:rPr>
            </w:pPr>
            <w:r w:rsidRPr="001A4043">
              <w:rPr>
                <w:sz w:val="20"/>
                <w:szCs w:val="20"/>
              </w:rPr>
              <w:t>Deny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10474A" w14:textId="77777777" w:rsidR="0032175D" w:rsidRPr="001A4043" w:rsidRDefault="00000000" w:rsidP="001806EE">
            <w:pPr>
              <w:jc w:val="center"/>
              <w:rPr>
                <w:sz w:val="20"/>
                <w:szCs w:val="20"/>
              </w:rPr>
            </w:pPr>
            <w:r w:rsidRPr="001A4043">
              <w:rPr>
                <w:sz w:val="20"/>
                <w:szCs w:val="20"/>
              </w:rPr>
              <w:t>Deny</w:t>
            </w:r>
          </w:p>
        </w:tc>
      </w:tr>
      <w:tr w:rsidR="0032175D" w:rsidRPr="001A4043" w14:paraId="6F94E156"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94A01A" w14:textId="77777777" w:rsidR="0032175D" w:rsidRPr="001A4043" w:rsidRDefault="00000000" w:rsidP="001806EE">
            <w:pPr>
              <w:jc w:val="center"/>
              <w:rPr>
                <w:sz w:val="20"/>
                <w:szCs w:val="20"/>
              </w:rPr>
            </w:pPr>
            <w:r w:rsidRPr="001A4043">
              <w:rPr>
                <w:sz w:val="20"/>
                <w:szCs w:val="20"/>
              </w:rPr>
              <w:t>SIEM / monitoring platform</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EEB7F"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2D501C" w14:textId="77777777" w:rsidR="0032175D" w:rsidRPr="001A4043" w:rsidRDefault="00000000" w:rsidP="001806EE">
            <w:pPr>
              <w:jc w:val="center"/>
              <w:rPr>
                <w:sz w:val="20"/>
                <w:szCs w:val="20"/>
              </w:rPr>
            </w:pPr>
            <w:r w:rsidRPr="001A4043">
              <w:rPr>
                <w:sz w:val="20"/>
                <w:szCs w:val="20"/>
              </w:rPr>
              <w:t>View service status/logs needed for support</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72E5E" w14:textId="77777777" w:rsidR="0032175D" w:rsidRPr="001A4043" w:rsidRDefault="00000000" w:rsidP="001806EE">
            <w:pPr>
              <w:jc w:val="center"/>
              <w:rPr>
                <w:sz w:val="20"/>
                <w:szCs w:val="20"/>
              </w:rPr>
            </w:pPr>
            <w:r w:rsidRPr="001A4043">
              <w:rPr>
                <w:sz w:val="20"/>
                <w:szCs w:val="20"/>
              </w:rPr>
              <w:t>Platform maintenance</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AB115" w14:textId="77777777" w:rsidR="0032175D" w:rsidRPr="001A4043" w:rsidRDefault="00000000" w:rsidP="001806EE">
            <w:pPr>
              <w:jc w:val="center"/>
              <w:rPr>
                <w:sz w:val="20"/>
                <w:szCs w:val="20"/>
              </w:rPr>
            </w:pPr>
            <w:r w:rsidRPr="001A4043">
              <w:rPr>
                <w:sz w:val="20"/>
                <w:szCs w:val="20"/>
              </w:rPr>
              <w:t>Security administration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81972" w14:textId="77777777" w:rsidR="0032175D" w:rsidRPr="001A4043" w:rsidRDefault="00000000" w:rsidP="001806EE">
            <w:pPr>
              <w:jc w:val="center"/>
              <w:rPr>
                <w:sz w:val="20"/>
                <w:szCs w:val="20"/>
              </w:rPr>
            </w:pPr>
            <w:r w:rsidRPr="001A4043">
              <w:rPr>
                <w:sz w:val="20"/>
                <w:szCs w:val="20"/>
              </w:rPr>
              <w:t>Deny</w:t>
            </w:r>
          </w:p>
        </w:tc>
      </w:tr>
      <w:tr w:rsidR="0032175D" w:rsidRPr="001A4043" w14:paraId="559528CF"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58B0E" w14:textId="77777777" w:rsidR="0032175D" w:rsidRPr="001A4043" w:rsidRDefault="00000000" w:rsidP="001806EE">
            <w:pPr>
              <w:jc w:val="center"/>
              <w:rPr>
                <w:sz w:val="20"/>
                <w:szCs w:val="20"/>
              </w:rPr>
            </w:pPr>
            <w:r w:rsidRPr="001A4043">
              <w:rPr>
                <w:sz w:val="20"/>
                <w:szCs w:val="20"/>
              </w:rPr>
              <w:lastRenderedPageBreak/>
              <w:t>Backup platform</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45C0C"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C0889" w14:textId="77777777" w:rsidR="0032175D" w:rsidRPr="001A4043" w:rsidRDefault="00000000" w:rsidP="001806EE">
            <w:pPr>
              <w:jc w:val="center"/>
              <w:rPr>
                <w:sz w:val="20"/>
                <w:szCs w:val="20"/>
              </w:rPr>
            </w:pPr>
            <w:r w:rsidRPr="001A4043">
              <w:rPr>
                <w:sz w:val="20"/>
                <w:szCs w:val="20"/>
              </w:rPr>
              <w:t>Deny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F030E2" w14:textId="77777777" w:rsidR="0032175D" w:rsidRPr="001A4043" w:rsidRDefault="00000000" w:rsidP="001806EE">
            <w:pPr>
              <w:jc w:val="center"/>
              <w:rPr>
                <w:sz w:val="20"/>
                <w:szCs w:val="20"/>
              </w:rPr>
            </w:pPr>
            <w:r w:rsidRPr="001A4043">
              <w:rPr>
                <w:sz w:val="20"/>
                <w:szCs w:val="20"/>
              </w:rPr>
              <w:t>Emergency access only when approved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02205" w14:textId="77777777" w:rsidR="0032175D" w:rsidRPr="001A4043" w:rsidRDefault="00000000" w:rsidP="001806EE">
            <w:pPr>
              <w:jc w:val="center"/>
              <w:rPr>
                <w:sz w:val="20"/>
                <w:szCs w:val="20"/>
              </w:rPr>
            </w:pPr>
            <w:r w:rsidRPr="001A4043">
              <w:rPr>
                <w:sz w:val="20"/>
                <w:szCs w:val="20"/>
              </w:rPr>
              <w:t>Deny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60471" w14:textId="77777777" w:rsidR="0032175D" w:rsidRPr="001A4043" w:rsidRDefault="00000000" w:rsidP="001806EE">
            <w:pPr>
              <w:jc w:val="center"/>
              <w:rPr>
                <w:sz w:val="20"/>
                <w:szCs w:val="20"/>
              </w:rPr>
            </w:pPr>
            <w:r w:rsidRPr="001A4043">
              <w:rPr>
                <w:sz w:val="20"/>
                <w:szCs w:val="20"/>
              </w:rPr>
              <w:t>Backup administration</w:t>
            </w:r>
          </w:p>
        </w:tc>
      </w:tr>
      <w:tr w:rsidR="0032175D" w:rsidRPr="001A4043" w14:paraId="4E8F80B7"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B6B29" w14:textId="77777777" w:rsidR="0032175D" w:rsidRPr="001A4043" w:rsidRDefault="00000000" w:rsidP="001806EE">
            <w:pPr>
              <w:jc w:val="center"/>
              <w:rPr>
                <w:sz w:val="20"/>
                <w:szCs w:val="20"/>
              </w:rPr>
            </w:pPr>
            <w:r w:rsidRPr="001A4043">
              <w:rPr>
                <w:sz w:val="20"/>
                <w:szCs w:val="20"/>
              </w:rPr>
              <w:t>NVR / CCTV - target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5AD532"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195B7" w14:textId="77777777" w:rsidR="0032175D" w:rsidRPr="001A4043" w:rsidRDefault="00000000" w:rsidP="001806EE">
            <w:pPr>
              <w:jc w:val="center"/>
              <w:rPr>
                <w:sz w:val="20"/>
                <w:szCs w:val="20"/>
              </w:rPr>
            </w:pPr>
            <w:r w:rsidRPr="001A4043">
              <w:rPr>
                <w:sz w:val="20"/>
                <w:szCs w:val="20"/>
              </w:rPr>
              <w:t>Hardware/service troubleshooting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949F4" w14:textId="77777777" w:rsidR="0032175D" w:rsidRPr="001A4043" w:rsidRDefault="00000000" w:rsidP="001806EE">
            <w:pPr>
              <w:jc w:val="center"/>
              <w:rPr>
                <w:sz w:val="20"/>
                <w:szCs w:val="20"/>
              </w:rPr>
            </w:pPr>
            <w:r w:rsidRPr="001A4043">
              <w:rPr>
                <w:sz w:val="20"/>
                <w:szCs w:val="20"/>
              </w:rPr>
              <w:t>Platform maintenance only</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26B928" w14:textId="77777777" w:rsidR="0032175D" w:rsidRPr="001A4043" w:rsidRDefault="00000000" w:rsidP="001806EE">
            <w:pPr>
              <w:jc w:val="center"/>
              <w:rPr>
                <w:sz w:val="20"/>
                <w:szCs w:val="20"/>
              </w:rPr>
            </w:pPr>
            <w:r w:rsidRPr="001A4043">
              <w:rPr>
                <w:sz w:val="20"/>
                <w:szCs w:val="20"/>
              </w:rPr>
              <w:t>Security administration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A111E" w14:textId="77777777" w:rsidR="0032175D" w:rsidRPr="001A4043" w:rsidRDefault="00000000" w:rsidP="001806EE">
            <w:pPr>
              <w:jc w:val="center"/>
              <w:rPr>
                <w:sz w:val="20"/>
                <w:szCs w:val="20"/>
              </w:rPr>
            </w:pPr>
            <w:r w:rsidRPr="001A4043">
              <w:rPr>
                <w:sz w:val="20"/>
                <w:szCs w:val="20"/>
              </w:rPr>
              <w:t>Deny</w:t>
            </w:r>
          </w:p>
        </w:tc>
      </w:tr>
      <w:tr w:rsidR="0032175D" w:rsidRPr="001A4043" w14:paraId="14613711"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9DDFE" w14:textId="77777777" w:rsidR="0032175D" w:rsidRPr="001A4043" w:rsidRDefault="00000000" w:rsidP="001806EE">
            <w:pPr>
              <w:jc w:val="center"/>
              <w:rPr>
                <w:sz w:val="20"/>
                <w:szCs w:val="20"/>
              </w:rPr>
            </w:pPr>
            <w:r w:rsidRPr="001A4043">
              <w:rPr>
                <w:sz w:val="20"/>
                <w:szCs w:val="20"/>
              </w:rPr>
              <w:t>RFID controller - target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66099"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482B5" w14:textId="77777777" w:rsidR="0032175D" w:rsidRPr="001A4043" w:rsidRDefault="00000000" w:rsidP="001806EE">
            <w:pPr>
              <w:jc w:val="center"/>
              <w:rPr>
                <w:sz w:val="20"/>
                <w:szCs w:val="20"/>
              </w:rPr>
            </w:pPr>
            <w:r w:rsidRPr="001A4043">
              <w:rPr>
                <w:sz w:val="20"/>
                <w:szCs w:val="20"/>
              </w:rPr>
              <w:t>Hardware/service troubleshooting only</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2B47" w14:textId="77777777" w:rsidR="0032175D" w:rsidRPr="001A4043" w:rsidRDefault="00000000" w:rsidP="001806EE">
            <w:pPr>
              <w:jc w:val="center"/>
              <w:rPr>
                <w:sz w:val="20"/>
                <w:szCs w:val="20"/>
              </w:rPr>
            </w:pPr>
            <w:r w:rsidRPr="001A4043">
              <w:rPr>
                <w:sz w:val="20"/>
                <w:szCs w:val="20"/>
              </w:rPr>
              <w:t>Platform maintenance only</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40E3E" w14:textId="77777777" w:rsidR="0032175D" w:rsidRPr="001A4043" w:rsidRDefault="00000000" w:rsidP="001806EE">
            <w:pPr>
              <w:jc w:val="center"/>
              <w:rPr>
                <w:sz w:val="20"/>
                <w:szCs w:val="20"/>
              </w:rPr>
            </w:pPr>
            <w:r w:rsidRPr="001A4043">
              <w:rPr>
                <w:sz w:val="20"/>
                <w:szCs w:val="20"/>
              </w:rPr>
              <w:t>Security administration</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435D5A" w14:textId="77777777" w:rsidR="0032175D" w:rsidRPr="001A4043" w:rsidRDefault="00000000" w:rsidP="001806EE">
            <w:pPr>
              <w:jc w:val="center"/>
              <w:rPr>
                <w:sz w:val="20"/>
                <w:szCs w:val="20"/>
              </w:rPr>
            </w:pPr>
            <w:r w:rsidRPr="001A4043">
              <w:rPr>
                <w:sz w:val="20"/>
                <w:szCs w:val="20"/>
              </w:rPr>
              <w:t>Deny</w:t>
            </w:r>
          </w:p>
        </w:tc>
      </w:tr>
      <w:tr w:rsidR="0032175D" w:rsidRPr="001A4043" w14:paraId="6B367A16" w14:textId="77777777" w:rsidTr="001806EE">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8A33D5" w14:textId="77777777" w:rsidR="0032175D" w:rsidRPr="001A4043" w:rsidRDefault="00000000" w:rsidP="001806EE">
            <w:pPr>
              <w:jc w:val="center"/>
              <w:rPr>
                <w:sz w:val="20"/>
                <w:szCs w:val="20"/>
              </w:rPr>
            </w:pPr>
            <w:r w:rsidRPr="001A4043">
              <w:rPr>
                <w:sz w:val="20"/>
                <w:szCs w:val="20"/>
              </w:rPr>
              <w:t>Managed switch / AP - target</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3561D" w14:textId="77777777" w:rsidR="0032175D" w:rsidRPr="001A4043" w:rsidRDefault="00000000" w:rsidP="001806EE">
            <w:pPr>
              <w:jc w:val="center"/>
              <w:rPr>
                <w:sz w:val="20"/>
                <w:szCs w:val="20"/>
              </w:rPr>
            </w:pPr>
            <w:r w:rsidRPr="001A4043">
              <w:rPr>
                <w:sz w:val="20"/>
                <w:szCs w:val="20"/>
              </w:rPr>
              <w:t>Deny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B4106" w14:textId="77777777" w:rsidR="0032175D" w:rsidRPr="001A4043" w:rsidRDefault="00000000" w:rsidP="001806EE">
            <w:pPr>
              <w:jc w:val="center"/>
              <w:rPr>
                <w:sz w:val="20"/>
                <w:szCs w:val="20"/>
              </w:rPr>
            </w:pPr>
            <w:r w:rsidRPr="001A4043">
              <w:rPr>
                <w:sz w:val="20"/>
                <w:szCs w:val="20"/>
              </w:rPr>
              <w:t>View status and perform approved troubleshooting</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3A3649" w14:textId="77777777" w:rsidR="0032175D" w:rsidRPr="001A4043" w:rsidRDefault="00000000" w:rsidP="001806EE">
            <w:pPr>
              <w:jc w:val="center"/>
              <w:rPr>
                <w:sz w:val="20"/>
                <w:szCs w:val="20"/>
              </w:rPr>
            </w:pPr>
            <w:r w:rsidRPr="001A4043">
              <w:rPr>
                <w:sz w:val="20"/>
                <w:szCs w:val="20"/>
              </w:rPr>
              <w:t>Network administration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148DB" w14:textId="77777777" w:rsidR="0032175D" w:rsidRPr="001A4043" w:rsidRDefault="00000000" w:rsidP="001806EE">
            <w:pPr>
              <w:jc w:val="center"/>
              <w:rPr>
                <w:sz w:val="20"/>
                <w:szCs w:val="20"/>
              </w:rPr>
            </w:pPr>
            <w:r w:rsidRPr="001A4043">
              <w:rPr>
                <w:sz w:val="20"/>
                <w:szCs w:val="20"/>
              </w:rPr>
              <w:t>View security logs/status only</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4A97A" w14:textId="77777777" w:rsidR="0032175D" w:rsidRPr="001A4043" w:rsidRDefault="00000000" w:rsidP="001806EE">
            <w:pPr>
              <w:jc w:val="center"/>
              <w:rPr>
                <w:sz w:val="20"/>
                <w:szCs w:val="20"/>
              </w:rPr>
            </w:pPr>
            <w:r w:rsidRPr="001A4043">
              <w:rPr>
                <w:sz w:val="20"/>
                <w:szCs w:val="20"/>
              </w:rPr>
              <w:t>Deny</w:t>
            </w:r>
          </w:p>
        </w:tc>
      </w:tr>
    </w:tbl>
    <w:p w14:paraId="23F67F24" w14:textId="77777777" w:rsidR="0032175D" w:rsidRPr="004452B3" w:rsidRDefault="0032175D">
      <w:pPr>
        <w:spacing w:after="0"/>
      </w:pPr>
    </w:p>
    <w:p w14:paraId="198BC885" w14:textId="75878BDA" w:rsidR="00485C21" w:rsidRPr="001A4043" w:rsidRDefault="007B3E20">
      <w:pPr>
        <w:spacing w:after="100" w:line="252" w:lineRule="auto"/>
        <w:rPr>
          <w:szCs w:val="24"/>
        </w:rPr>
      </w:pPr>
      <w:r w:rsidRPr="001A4043">
        <w:rPr>
          <w:rStyle w:val="cursor-pointer"/>
          <w:szCs w:val="24"/>
        </w:rPr>
        <w:t>The management VLAN 99 is the default VLAN to start infrastructure administration in the target design.</w:t>
      </w:r>
      <w:r w:rsidRPr="001A4043">
        <w:rPr>
          <w:szCs w:val="24"/>
        </w:rPr>
        <w:t xml:space="preserve"> </w:t>
      </w:r>
      <w:r w:rsidRPr="001A4043">
        <w:rPr>
          <w:rStyle w:val="cursor-pointer"/>
          <w:szCs w:val="24"/>
        </w:rPr>
        <w:t>Simply connecting to VLAN99 does not suffice.</w:t>
      </w:r>
      <w:r w:rsidRPr="001A4043">
        <w:rPr>
          <w:szCs w:val="24"/>
        </w:rPr>
        <w:t xml:space="preserve"> </w:t>
      </w:r>
      <w:r w:rsidRPr="001A4043">
        <w:rPr>
          <w:rStyle w:val="cursor-pointer"/>
          <w:szCs w:val="24"/>
        </w:rPr>
        <w:t xml:space="preserve">The workstation authorized by the administrator, privileged account still </w:t>
      </w:r>
      <w:proofErr w:type="gramStart"/>
      <w:r w:rsidRPr="001A4043">
        <w:rPr>
          <w:rStyle w:val="cursor-pointer"/>
          <w:szCs w:val="24"/>
        </w:rPr>
        <w:t>need</w:t>
      </w:r>
      <w:proofErr w:type="gramEnd"/>
      <w:r w:rsidRPr="001A4043">
        <w:rPr>
          <w:rStyle w:val="cursor-pointer"/>
          <w:szCs w:val="24"/>
        </w:rPr>
        <w:t xml:space="preserve"> to be consistent with the destination system and management service for access policy.</w:t>
      </w:r>
      <w:r w:rsidRPr="001A4043">
        <w:rPr>
          <w:szCs w:val="24"/>
        </w:rPr>
        <w:t xml:space="preserve"> </w:t>
      </w:r>
      <w:r w:rsidRPr="001A4043">
        <w:rPr>
          <w:rStyle w:val="cursor-pointer"/>
          <w:szCs w:val="24"/>
        </w:rPr>
        <w:t>Thus, network location is only a component of the access decision as opposed to a final decision (Rose et al. 2020).</w:t>
      </w:r>
    </w:p>
    <w:p w14:paraId="3FF160E4" w14:textId="75878BDA" w:rsidR="0032175D" w:rsidRPr="004452B3" w:rsidRDefault="00000000">
      <w:pPr>
        <w:pStyle w:val="Heading1"/>
        <w:rPr>
          <w:rFonts w:cs="Times New Roman"/>
        </w:rPr>
      </w:pPr>
      <w:bookmarkStart w:id="17" w:name="_Toc242195817"/>
      <w:r w:rsidRPr="004452B3">
        <w:rPr>
          <w:rFonts w:cs="Times New Roman"/>
        </w:rPr>
        <w:t>10 Firewall Policy and Access Control Matrix</w:t>
      </w:r>
      <w:bookmarkEnd w:id="17"/>
    </w:p>
    <w:p w14:paraId="2A1ED9A8" w14:textId="77777777" w:rsidR="0032175D" w:rsidRPr="004452B3" w:rsidRDefault="00000000" w:rsidP="001A4043">
      <w:pPr>
        <w:pStyle w:val="Heading2"/>
        <w:spacing w:after="240"/>
        <w:rPr>
          <w:rFonts w:cs="Times New Roman"/>
        </w:rPr>
      </w:pPr>
      <w:bookmarkStart w:id="18" w:name="_Toc242195818"/>
      <w:r w:rsidRPr="004452B3">
        <w:rPr>
          <w:rFonts w:cs="Times New Roman"/>
        </w:rPr>
        <w:t>10.1 Address and gateway model</w:t>
      </w:r>
      <w:bookmarkEnd w:id="18"/>
    </w:p>
    <w:tbl>
      <w:tblPr>
        <w:tblStyle w:val="TableGrid"/>
        <w:tblW w:w="0" w:type="auto"/>
        <w:jc w:val="center"/>
        <w:tblLook w:val="04A0" w:firstRow="1" w:lastRow="0" w:firstColumn="1" w:lastColumn="0" w:noHBand="0" w:noVBand="1"/>
      </w:tblPr>
      <w:tblGrid>
        <w:gridCol w:w="1440"/>
        <w:gridCol w:w="2880"/>
        <w:gridCol w:w="2880"/>
        <w:gridCol w:w="2880"/>
      </w:tblGrid>
      <w:tr w:rsidR="0032175D" w:rsidRPr="001A4043" w14:paraId="5064D011" w14:textId="77777777">
        <w:trPr>
          <w:cantSplit/>
          <w:tblHeade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0B8CD" w14:textId="77777777" w:rsidR="0032175D" w:rsidRPr="001A4043" w:rsidRDefault="00000000" w:rsidP="001806EE">
            <w:pPr>
              <w:jc w:val="center"/>
              <w:rPr>
                <w:sz w:val="20"/>
                <w:szCs w:val="20"/>
              </w:rPr>
            </w:pPr>
            <w:r w:rsidRPr="001A4043">
              <w:rPr>
                <w:b/>
                <w:sz w:val="20"/>
                <w:szCs w:val="20"/>
              </w:rPr>
              <w:t>VLAN</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E8835" w14:textId="77777777" w:rsidR="0032175D" w:rsidRPr="001A4043" w:rsidRDefault="00000000" w:rsidP="001806EE">
            <w:pPr>
              <w:jc w:val="center"/>
              <w:rPr>
                <w:sz w:val="20"/>
                <w:szCs w:val="20"/>
              </w:rPr>
            </w:pPr>
            <w:r w:rsidRPr="001A4043">
              <w:rPr>
                <w:b/>
                <w:sz w:val="20"/>
                <w:szCs w:val="20"/>
              </w:rPr>
              <w:t>Subnet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C3D22" w14:textId="77777777" w:rsidR="0032175D" w:rsidRPr="001A4043" w:rsidRDefault="00000000" w:rsidP="001806EE">
            <w:pPr>
              <w:jc w:val="center"/>
              <w:rPr>
                <w:sz w:val="20"/>
                <w:szCs w:val="20"/>
              </w:rPr>
            </w:pPr>
            <w:r w:rsidRPr="001A4043">
              <w:rPr>
                <w:b/>
                <w:sz w:val="20"/>
                <w:szCs w:val="20"/>
              </w:rPr>
              <w:t>Gateway</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22010" w14:textId="77777777" w:rsidR="0032175D" w:rsidRPr="001A4043" w:rsidRDefault="00000000" w:rsidP="001806EE">
            <w:pPr>
              <w:jc w:val="center"/>
              <w:rPr>
                <w:sz w:val="20"/>
                <w:szCs w:val="20"/>
              </w:rPr>
            </w:pPr>
            <w:r w:rsidRPr="001A4043">
              <w:rPr>
                <w:b/>
                <w:sz w:val="20"/>
                <w:szCs w:val="20"/>
              </w:rPr>
              <w:t>Role</w:t>
            </w:r>
          </w:p>
        </w:tc>
      </w:tr>
      <w:tr w:rsidR="0032175D" w:rsidRPr="001A4043" w14:paraId="76694A11"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8EF63D" w14:textId="77777777" w:rsidR="0032175D" w:rsidRPr="001A4043" w:rsidRDefault="00000000" w:rsidP="001806EE">
            <w:pPr>
              <w:jc w:val="center"/>
              <w:rPr>
                <w:sz w:val="20"/>
                <w:szCs w:val="20"/>
              </w:rPr>
            </w:pPr>
            <w:r w:rsidRPr="001A4043">
              <w:rPr>
                <w:sz w:val="20"/>
                <w:szCs w:val="20"/>
              </w:rPr>
              <w:t>10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968BC" w14:textId="77777777" w:rsidR="0032175D" w:rsidRPr="001A4043" w:rsidRDefault="00000000" w:rsidP="001806EE">
            <w:pPr>
              <w:jc w:val="center"/>
              <w:rPr>
                <w:sz w:val="20"/>
                <w:szCs w:val="20"/>
              </w:rPr>
            </w:pPr>
            <w:r w:rsidRPr="001A4043">
              <w:rPr>
                <w:sz w:val="20"/>
                <w:szCs w:val="20"/>
              </w:rPr>
              <w:t>10.20.10.0/24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3E7B0" w14:textId="77777777" w:rsidR="0032175D" w:rsidRPr="001A4043" w:rsidRDefault="00000000" w:rsidP="001806EE">
            <w:pPr>
              <w:jc w:val="center"/>
              <w:rPr>
                <w:sz w:val="20"/>
                <w:szCs w:val="20"/>
              </w:rPr>
            </w:pPr>
            <w:r w:rsidRPr="001A4043">
              <w:rPr>
                <w:sz w:val="20"/>
                <w:szCs w:val="20"/>
              </w:rPr>
              <w:t>10.20.10.1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C1A49" w14:textId="77777777" w:rsidR="0032175D" w:rsidRPr="001A4043" w:rsidRDefault="00000000" w:rsidP="001806EE">
            <w:pPr>
              <w:jc w:val="center"/>
              <w:rPr>
                <w:sz w:val="20"/>
                <w:szCs w:val="20"/>
              </w:rPr>
            </w:pPr>
            <w:r w:rsidRPr="001A4043">
              <w:rPr>
                <w:sz w:val="20"/>
                <w:szCs w:val="20"/>
              </w:rPr>
              <w:t>Office</w:t>
            </w:r>
          </w:p>
        </w:tc>
      </w:tr>
      <w:tr w:rsidR="0032175D" w:rsidRPr="001A4043" w14:paraId="6C0A8A41"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4B6F6D" w14:textId="77777777" w:rsidR="0032175D" w:rsidRPr="001A4043" w:rsidRDefault="00000000" w:rsidP="001806EE">
            <w:pPr>
              <w:jc w:val="center"/>
              <w:rPr>
                <w:sz w:val="20"/>
                <w:szCs w:val="20"/>
              </w:rPr>
            </w:pPr>
            <w:r w:rsidRPr="001A4043">
              <w:rPr>
                <w:sz w:val="20"/>
                <w:szCs w:val="20"/>
              </w:rPr>
              <w:t>20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FE8F2D" w14:textId="77777777" w:rsidR="0032175D" w:rsidRPr="001A4043" w:rsidRDefault="00000000" w:rsidP="001806EE">
            <w:pPr>
              <w:jc w:val="center"/>
              <w:rPr>
                <w:sz w:val="20"/>
                <w:szCs w:val="20"/>
              </w:rPr>
            </w:pPr>
            <w:r w:rsidRPr="001A4043">
              <w:rPr>
                <w:sz w:val="20"/>
                <w:szCs w:val="20"/>
              </w:rPr>
              <w:t>10.20.20.0/24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C77E60" w14:textId="77777777" w:rsidR="0032175D" w:rsidRPr="001A4043" w:rsidRDefault="00000000" w:rsidP="001806EE">
            <w:pPr>
              <w:jc w:val="center"/>
              <w:rPr>
                <w:sz w:val="20"/>
                <w:szCs w:val="20"/>
              </w:rPr>
            </w:pPr>
            <w:r w:rsidRPr="001A4043">
              <w:rPr>
                <w:sz w:val="20"/>
                <w:szCs w:val="20"/>
              </w:rPr>
              <w:t>10.20.20.1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7F83A" w14:textId="77777777" w:rsidR="0032175D" w:rsidRPr="001A4043" w:rsidRDefault="00000000" w:rsidP="001806EE">
            <w:pPr>
              <w:jc w:val="center"/>
              <w:rPr>
                <w:sz w:val="20"/>
                <w:szCs w:val="20"/>
              </w:rPr>
            </w:pPr>
            <w:r w:rsidRPr="001A4043">
              <w:rPr>
                <w:sz w:val="20"/>
                <w:szCs w:val="20"/>
              </w:rPr>
              <w:t>Server</w:t>
            </w:r>
          </w:p>
        </w:tc>
      </w:tr>
      <w:tr w:rsidR="0032175D" w:rsidRPr="001A4043" w14:paraId="7C5CA095"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6E0DD" w14:textId="77777777" w:rsidR="0032175D" w:rsidRPr="001A4043" w:rsidRDefault="00000000" w:rsidP="001806EE">
            <w:pPr>
              <w:jc w:val="center"/>
              <w:rPr>
                <w:sz w:val="20"/>
                <w:szCs w:val="20"/>
              </w:rPr>
            </w:pPr>
            <w:r w:rsidRPr="001A4043">
              <w:rPr>
                <w:sz w:val="20"/>
                <w:szCs w:val="20"/>
              </w:rPr>
              <w:t>30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D64DC" w14:textId="77777777" w:rsidR="0032175D" w:rsidRPr="001A4043" w:rsidRDefault="00000000" w:rsidP="001806EE">
            <w:pPr>
              <w:jc w:val="center"/>
              <w:rPr>
                <w:sz w:val="20"/>
                <w:szCs w:val="20"/>
              </w:rPr>
            </w:pPr>
            <w:r w:rsidRPr="001A4043">
              <w:rPr>
                <w:sz w:val="20"/>
                <w:szCs w:val="20"/>
              </w:rPr>
              <w:t>10.20.30.0/24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33F63" w14:textId="77777777" w:rsidR="0032175D" w:rsidRPr="001A4043" w:rsidRDefault="00000000" w:rsidP="001806EE">
            <w:pPr>
              <w:jc w:val="center"/>
              <w:rPr>
                <w:sz w:val="20"/>
                <w:szCs w:val="20"/>
              </w:rPr>
            </w:pPr>
            <w:r w:rsidRPr="001A4043">
              <w:rPr>
                <w:sz w:val="20"/>
                <w:szCs w:val="20"/>
              </w:rPr>
              <w:t>10.20.30.1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8F49" w14:textId="77777777" w:rsidR="0032175D" w:rsidRPr="001A4043" w:rsidRDefault="00000000" w:rsidP="001806EE">
            <w:pPr>
              <w:jc w:val="center"/>
              <w:rPr>
                <w:sz w:val="20"/>
                <w:szCs w:val="20"/>
              </w:rPr>
            </w:pPr>
            <w:r w:rsidRPr="001A4043">
              <w:rPr>
                <w:sz w:val="20"/>
                <w:szCs w:val="20"/>
              </w:rPr>
              <w:t>Security</w:t>
            </w:r>
          </w:p>
        </w:tc>
      </w:tr>
      <w:tr w:rsidR="0032175D" w:rsidRPr="001A4043" w14:paraId="116A771B"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975C2" w14:textId="77777777" w:rsidR="0032175D" w:rsidRPr="001A4043" w:rsidRDefault="00000000" w:rsidP="001806EE">
            <w:pPr>
              <w:jc w:val="center"/>
              <w:rPr>
                <w:sz w:val="20"/>
                <w:szCs w:val="20"/>
              </w:rPr>
            </w:pPr>
            <w:r w:rsidRPr="001A4043">
              <w:rPr>
                <w:sz w:val="20"/>
                <w:szCs w:val="20"/>
              </w:rPr>
              <w:t>40</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75019" w14:textId="77777777" w:rsidR="0032175D" w:rsidRPr="001A4043" w:rsidRDefault="00000000" w:rsidP="001806EE">
            <w:pPr>
              <w:jc w:val="center"/>
              <w:rPr>
                <w:sz w:val="20"/>
                <w:szCs w:val="20"/>
              </w:rPr>
            </w:pPr>
            <w:r w:rsidRPr="001A4043">
              <w:rPr>
                <w:sz w:val="20"/>
                <w:szCs w:val="20"/>
              </w:rPr>
              <w:t>10.20.40.0/24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88089" w14:textId="77777777" w:rsidR="0032175D" w:rsidRPr="001A4043" w:rsidRDefault="00000000" w:rsidP="001806EE">
            <w:pPr>
              <w:jc w:val="center"/>
              <w:rPr>
                <w:sz w:val="20"/>
                <w:szCs w:val="20"/>
              </w:rPr>
            </w:pPr>
            <w:r w:rsidRPr="001A4043">
              <w:rPr>
                <w:sz w:val="20"/>
                <w:szCs w:val="20"/>
              </w:rPr>
              <w:t>10.20.40.1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DD1E" w14:textId="77777777" w:rsidR="0032175D" w:rsidRPr="001A4043" w:rsidRDefault="00000000" w:rsidP="001806EE">
            <w:pPr>
              <w:jc w:val="center"/>
              <w:rPr>
                <w:sz w:val="20"/>
                <w:szCs w:val="20"/>
              </w:rPr>
            </w:pPr>
            <w:r w:rsidRPr="001A4043">
              <w:rPr>
                <w:sz w:val="20"/>
                <w:szCs w:val="20"/>
              </w:rPr>
              <w:t>Backup</w:t>
            </w:r>
          </w:p>
        </w:tc>
      </w:tr>
      <w:tr w:rsidR="0032175D" w:rsidRPr="001A4043" w14:paraId="3D6DF327"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680AEC" w14:textId="77777777" w:rsidR="0032175D" w:rsidRPr="001A4043" w:rsidRDefault="00000000" w:rsidP="001806EE">
            <w:pPr>
              <w:jc w:val="center"/>
              <w:rPr>
                <w:sz w:val="20"/>
                <w:szCs w:val="20"/>
              </w:rPr>
            </w:pPr>
            <w:r w:rsidRPr="001A4043">
              <w:rPr>
                <w:sz w:val="20"/>
                <w:szCs w:val="20"/>
              </w:rPr>
              <w:t>99</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7C2FB" w14:textId="77777777" w:rsidR="0032175D" w:rsidRPr="001A4043" w:rsidRDefault="00000000" w:rsidP="001806EE">
            <w:pPr>
              <w:jc w:val="center"/>
              <w:rPr>
                <w:sz w:val="20"/>
                <w:szCs w:val="20"/>
              </w:rPr>
            </w:pPr>
            <w:r w:rsidRPr="001A4043">
              <w:rPr>
                <w:sz w:val="20"/>
                <w:szCs w:val="20"/>
              </w:rPr>
              <w:t>10.20.99.0/24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0051A" w14:textId="77777777" w:rsidR="0032175D" w:rsidRPr="001A4043" w:rsidRDefault="00000000" w:rsidP="001806EE">
            <w:pPr>
              <w:jc w:val="center"/>
              <w:rPr>
                <w:sz w:val="20"/>
                <w:szCs w:val="20"/>
              </w:rPr>
            </w:pPr>
            <w:r w:rsidRPr="001A4043">
              <w:rPr>
                <w:sz w:val="20"/>
                <w:szCs w:val="20"/>
              </w:rPr>
              <w:t>10.20.99.1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0A244" w14:textId="77777777" w:rsidR="0032175D" w:rsidRPr="001A4043" w:rsidRDefault="00000000" w:rsidP="001806EE">
            <w:pPr>
              <w:jc w:val="center"/>
              <w:rPr>
                <w:sz w:val="20"/>
                <w:szCs w:val="20"/>
              </w:rPr>
            </w:pPr>
            <w:r w:rsidRPr="001A4043">
              <w:rPr>
                <w:sz w:val="20"/>
                <w:szCs w:val="20"/>
              </w:rPr>
              <w:t>Management</w:t>
            </w:r>
          </w:p>
        </w:tc>
      </w:tr>
      <w:tr w:rsidR="0032175D" w:rsidRPr="001A4043" w14:paraId="37507451"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1600F3" w14:textId="77777777" w:rsidR="0032175D" w:rsidRPr="001A4043" w:rsidRDefault="00000000" w:rsidP="001806EE">
            <w:pPr>
              <w:jc w:val="center"/>
              <w:rPr>
                <w:sz w:val="20"/>
                <w:szCs w:val="20"/>
              </w:rPr>
            </w:pPr>
            <w:r w:rsidRPr="001A4043">
              <w:rPr>
                <w:sz w:val="20"/>
                <w:szCs w:val="20"/>
              </w:rPr>
              <w:t>50 optional</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F45B0" w14:textId="77777777" w:rsidR="0032175D" w:rsidRPr="001A4043" w:rsidRDefault="00000000" w:rsidP="001806EE">
            <w:pPr>
              <w:jc w:val="center"/>
              <w:rPr>
                <w:sz w:val="20"/>
                <w:szCs w:val="20"/>
              </w:rPr>
            </w:pPr>
            <w:r w:rsidRPr="001A4043">
              <w:rPr>
                <w:sz w:val="20"/>
                <w:szCs w:val="20"/>
              </w:rPr>
              <w:t>10.20.50.0/24</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9161DB" w14:textId="77777777" w:rsidR="0032175D" w:rsidRPr="001A4043" w:rsidRDefault="00000000" w:rsidP="001806EE">
            <w:pPr>
              <w:jc w:val="center"/>
              <w:rPr>
                <w:sz w:val="20"/>
                <w:szCs w:val="20"/>
              </w:rPr>
            </w:pPr>
            <w:r w:rsidRPr="001A4043">
              <w:rPr>
                <w:sz w:val="20"/>
                <w:szCs w:val="20"/>
              </w:rPr>
              <w:t>10.20.50.1</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3DE35" w14:textId="77777777" w:rsidR="0032175D" w:rsidRPr="001A4043" w:rsidRDefault="00000000" w:rsidP="001806EE">
            <w:pPr>
              <w:jc w:val="center"/>
              <w:rPr>
                <w:sz w:val="20"/>
                <w:szCs w:val="20"/>
              </w:rPr>
            </w:pPr>
            <w:r w:rsidRPr="001A4043">
              <w:rPr>
                <w:sz w:val="20"/>
                <w:szCs w:val="20"/>
              </w:rPr>
              <w:t>Guest</w:t>
            </w:r>
          </w:p>
        </w:tc>
      </w:tr>
    </w:tbl>
    <w:p w14:paraId="248B11D5" w14:textId="77777777" w:rsidR="0032175D" w:rsidRPr="004452B3" w:rsidRDefault="0032175D">
      <w:pPr>
        <w:spacing w:after="0"/>
      </w:pPr>
    </w:p>
    <w:p w14:paraId="0637DA05" w14:textId="77777777" w:rsidR="0032175D" w:rsidRPr="004452B3" w:rsidRDefault="00000000">
      <w:pPr>
        <w:pStyle w:val="Heading2"/>
        <w:rPr>
          <w:rFonts w:cs="Times New Roman"/>
        </w:rPr>
      </w:pPr>
      <w:bookmarkStart w:id="19" w:name="_Toc242195819"/>
      <w:r w:rsidRPr="004452B3">
        <w:rPr>
          <w:rFonts w:cs="Times New Roman"/>
        </w:rPr>
        <w:t>10.2 Firewall rule method</w:t>
      </w:r>
      <w:bookmarkEnd w:id="19"/>
    </w:p>
    <w:p w14:paraId="3EE16D7E" w14:textId="237BCDAC" w:rsidR="007B3E20" w:rsidRPr="001A4043" w:rsidRDefault="007B3E20">
      <w:pPr>
        <w:spacing w:after="100" w:line="252" w:lineRule="auto"/>
        <w:rPr>
          <w:szCs w:val="24"/>
        </w:rPr>
      </w:pPr>
      <w:r w:rsidRPr="001A4043">
        <w:rPr>
          <w:rStyle w:val="cursor-pointer"/>
          <w:szCs w:val="24"/>
        </w:rPr>
        <w:t>In the prototype, the firewall rules are based on the traffic that the systems require.</w:t>
      </w:r>
      <w:r w:rsidRPr="001A4043">
        <w:rPr>
          <w:szCs w:val="24"/>
        </w:rPr>
        <w:t xml:space="preserve"> </w:t>
      </w:r>
      <w:proofErr w:type="spellStart"/>
      <w:r w:rsidRPr="001A4043">
        <w:rPr>
          <w:rStyle w:val="cursor-pointer"/>
          <w:szCs w:val="24"/>
        </w:rPr>
        <w:t>pfSense</w:t>
      </w:r>
      <w:proofErr w:type="spellEnd"/>
      <w:r w:rsidRPr="001A4043">
        <w:rPr>
          <w:rStyle w:val="cursor-pointer"/>
          <w:szCs w:val="24"/>
        </w:rPr>
        <w:t xml:space="preserve"> inspects interface rules as traffic comes in to the firewall and processes them in order.</w:t>
      </w:r>
      <w:r w:rsidRPr="001A4043">
        <w:rPr>
          <w:szCs w:val="24"/>
        </w:rPr>
        <w:t xml:space="preserve"> </w:t>
      </w:r>
      <w:r w:rsidRPr="001A4043">
        <w:rPr>
          <w:rStyle w:val="cursor-pointer"/>
          <w:szCs w:val="24"/>
        </w:rPr>
        <w:t>These connections are allowed and the reply traffic will come back through the same state without requiring another broad reverse rule (</w:t>
      </w:r>
      <w:proofErr w:type="spellStart"/>
      <w:r w:rsidRPr="001A4043">
        <w:rPr>
          <w:rStyle w:val="cursor-pointer"/>
          <w:szCs w:val="24"/>
        </w:rPr>
        <w:t>Netgate</w:t>
      </w:r>
      <w:proofErr w:type="spellEnd"/>
      <w:r w:rsidRPr="001A4043">
        <w:rPr>
          <w:rStyle w:val="cursor-pointer"/>
          <w:szCs w:val="24"/>
        </w:rPr>
        <w:t xml:space="preserve"> 2026b).</w:t>
      </w:r>
      <w:r w:rsidRPr="001A4043">
        <w:rPr>
          <w:szCs w:val="24"/>
        </w:rPr>
        <w:t xml:space="preserve"> </w:t>
      </w:r>
      <w:r w:rsidRPr="001A4043">
        <w:rPr>
          <w:rStyle w:val="cursor-pointer"/>
          <w:szCs w:val="24"/>
        </w:rPr>
        <w:t>The order of the rules is significant.</w:t>
      </w:r>
    </w:p>
    <w:p w14:paraId="0F6A2666" w14:textId="77777777" w:rsidR="00CB6D8A" w:rsidRPr="001A4043" w:rsidRDefault="00CB6D8A">
      <w:pPr>
        <w:pStyle w:val="ListNumber"/>
        <w:spacing w:after="0" w:line="240" w:lineRule="auto"/>
        <w:rPr>
          <w:szCs w:val="24"/>
        </w:rPr>
      </w:pPr>
      <w:r w:rsidRPr="001A4043">
        <w:rPr>
          <w:szCs w:val="24"/>
        </w:rPr>
        <w:t>Specific mandatory service rules are set against more general rules on the same interface.</w:t>
      </w:r>
    </w:p>
    <w:p w14:paraId="00B2748C" w14:textId="77777777" w:rsidR="00CB6D8A" w:rsidRPr="001A4043" w:rsidRDefault="00CB6D8A">
      <w:pPr>
        <w:pStyle w:val="ListNumber"/>
        <w:spacing w:after="0" w:line="240" w:lineRule="auto"/>
        <w:rPr>
          <w:szCs w:val="24"/>
        </w:rPr>
      </w:pPr>
      <w:r w:rsidRPr="001A4043">
        <w:rPr>
          <w:szCs w:val="24"/>
        </w:rPr>
        <w:t>Normal users are not able to reach sensitive internal destinations (Backup, Management, etc.) before Internet access is considered.</w:t>
      </w:r>
    </w:p>
    <w:p w14:paraId="464FF9FF" w14:textId="77777777" w:rsidR="00CB6D8A" w:rsidRPr="001A4043" w:rsidRDefault="00CB6D8A">
      <w:pPr>
        <w:pStyle w:val="ListNumber"/>
        <w:spacing w:after="0" w:line="240" w:lineRule="auto"/>
        <w:rPr>
          <w:szCs w:val="24"/>
        </w:rPr>
      </w:pPr>
      <w:r w:rsidRPr="001A4043">
        <w:rPr>
          <w:szCs w:val="24"/>
        </w:rPr>
        <w:t>Infrastructure services (DNS and NTP) may only be provided to authorized resolvers / time sources.</w:t>
      </w:r>
    </w:p>
    <w:p w14:paraId="4035C2D4" w14:textId="77777777" w:rsidR="00CB6D8A" w:rsidRPr="001A4043" w:rsidRDefault="00CB6D8A">
      <w:pPr>
        <w:pStyle w:val="ListNumber"/>
        <w:spacing w:after="0" w:line="240" w:lineRule="auto"/>
        <w:rPr>
          <w:szCs w:val="24"/>
        </w:rPr>
      </w:pPr>
      <w:r w:rsidRPr="001A4043">
        <w:rPr>
          <w:szCs w:val="24"/>
        </w:rPr>
        <w:t>Internet access for software update is restricted to systems and protocols that need it.</w:t>
      </w:r>
    </w:p>
    <w:p w14:paraId="6763868E" w14:textId="77777777" w:rsidR="00CB6D8A" w:rsidRPr="001A4043" w:rsidRDefault="00CB6D8A">
      <w:pPr>
        <w:pStyle w:val="ListNumber"/>
        <w:spacing w:after="0" w:line="240" w:lineRule="auto"/>
        <w:rPr>
          <w:szCs w:val="24"/>
        </w:rPr>
      </w:pPr>
      <w:r w:rsidRPr="001A4043">
        <w:rPr>
          <w:szCs w:val="24"/>
        </w:rPr>
        <w:t>An unapproved internal communication is blocked with a final deny-and-log rule.</w:t>
      </w:r>
    </w:p>
    <w:p w14:paraId="7F8205B4" w14:textId="702DEF91" w:rsidR="0032175D" w:rsidRPr="001A4043" w:rsidRDefault="00000000">
      <w:pPr>
        <w:pStyle w:val="ListNumber"/>
        <w:spacing w:after="0" w:line="240" w:lineRule="auto"/>
        <w:rPr>
          <w:szCs w:val="24"/>
        </w:rPr>
      </w:pPr>
      <w:r w:rsidRPr="001A4043">
        <w:rPr>
          <w:szCs w:val="24"/>
        </w:rPr>
        <w:t>After major rule changes, existing states and logs should be checked during testing because old states can affect the observed result.</w:t>
      </w:r>
      <w:r w:rsidR="00CB6D8A" w:rsidRPr="001A4043">
        <w:rPr>
          <w:szCs w:val="24"/>
        </w:rPr>
        <w:t xml:space="preserve"> </w:t>
      </w:r>
    </w:p>
    <w:p w14:paraId="3A21D2D6" w14:textId="77777777" w:rsidR="0032175D" w:rsidRPr="004452B3" w:rsidRDefault="00000000" w:rsidP="00646390">
      <w:pPr>
        <w:pStyle w:val="Heading2"/>
        <w:spacing w:before="480"/>
        <w:rPr>
          <w:rFonts w:cs="Times New Roman"/>
        </w:rPr>
      </w:pPr>
      <w:bookmarkStart w:id="20" w:name="_Toc242195820"/>
      <w:r w:rsidRPr="004452B3">
        <w:rPr>
          <w:rFonts w:cs="Times New Roman"/>
        </w:rPr>
        <w:lastRenderedPageBreak/>
        <w:t>10.3 Firewall access control matrix</w:t>
      </w:r>
      <w:bookmarkEnd w:id="20"/>
    </w:p>
    <w:p w14:paraId="3EA22CBD" w14:textId="78A3298A" w:rsidR="0032175D" w:rsidRPr="00646390" w:rsidRDefault="00995E01">
      <w:pPr>
        <w:rPr>
          <w:szCs w:val="24"/>
        </w:rPr>
      </w:pPr>
      <w:r w:rsidRPr="00646390">
        <w:rPr>
          <w:rStyle w:val="cursor-pointer"/>
          <w:szCs w:val="24"/>
        </w:rPr>
        <w:t>The protocol for agent communication is TCP 1514 and during agent enrolment is TCP 1515 for the prototype.</w:t>
      </w:r>
      <w:r w:rsidRPr="00646390">
        <w:rPr>
          <w:szCs w:val="24"/>
        </w:rPr>
        <w:t xml:space="preserve"> </w:t>
      </w:r>
      <w:r w:rsidRPr="00646390">
        <w:rPr>
          <w:rStyle w:val="cursor-pointer"/>
          <w:szCs w:val="24"/>
        </w:rPr>
        <w:t>Normal telemetry and enrolment, which do not aim for the same purpose, are kept as separate paths (</w:t>
      </w:r>
      <w:proofErr w:type="spellStart"/>
      <w:r w:rsidRPr="00646390">
        <w:rPr>
          <w:rStyle w:val="cursor-pointer"/>
          <w:szCs w:val="24"/>
        </w:rPr>
        <w:t>Wazuh</w:t>
      </w:r>
      <w:proofErr w:type="spellEnd"/>
      <w:r w:rsidRPr="00646390">
        <w:rPr>
          <w:rStyle w:val="cursor-pointer"/>
          <w:szCs w:val="24"/>
        </w:rPr>
        <w:t xml:space="preserve"> 2026).</w:t>
      </w:r>
    </w:p>
    <w:tbl>
      <w:tblPr>
        <w:tblStyle w:val="TableGrid"/>
        <w:tblW w:w="0" w:type="auto"/>
        <w:jc w:val="center"/>
        <w:tblLook w:val="04A0" w:firstRow="1" w:lastRow="0" w:firstColumn="1" w:lastColumn="0" w:noHBand="0" w:noVBand="1"/>
      </w:tblPr>
      <w:tblGrid>
        <w:gridCol w:w="1819"/>
        <w:gridCol w:w="2000"/>
        <w:gridCol w:w="2104"/>
        <w:gridCol w:w="1767"/>
        <w:gridCol w:w="2750"/>
      </w:tblGrid>
      <w:tr w:rsidR="0032175D" w:rsidRPr="00646390" w14:paraId="6F5811D8" w14:textId="77777777">
        <w:trPr>
          <w:cantSplit/>
          <w:tblHeade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B360F" w14:textId="77777777" w:rsidR="0032175D" w:rsidRPr="00646390" w:rsidRDefault="00000000" w:rsidP="001806EE">
            <w:pPr>
              <w:jc w:val="center"/>
              <w:rPr>
                <w:sz w:val="20"/>
                <w:szCs w:val="20"/>
              </w:rPr>
            </w:pPr>
            <w:r w:rsidRPr="00646390">
              <w:rPr>
                <w:b/>
                <w:sz w:val="20"/>
                <w:szCs w:val="20"/>
              </w:rPr>
              <w:t>Source</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5D0C3" w14:textId="77777777" w:rsidR="0032175D" w:rsidRPr="00646390" w:rsidRDefault="00000000" w:rsidP="001806EE">
            <w:pPr>
              <w:jc w:val="center"/>
              <w:rPr>
                <w:sz w:val="20"/>
                <w:szCs w:val="20"/>
              </w:rPr>
            </w:pPr>
            <w:r w:rsidRPr="00646390">
              <w:rPr>
                <w:b/>
                <w:sz w:val="20"/>
                <w:szCs w:val="20"/>
              </w:rPr>
              <w:t>Destination</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6B7A8" w14:textId="77777777" w:rsidR="0032175D" w:rsidRPr="00646390" w:rsidRDefault="00000000" w:rsidP="001806EE">
            <w:pPr>
              <w:jc w:val="center"/>
              <w:rPr>
                <w:sz w:val="20"/>
                <w:szCs w:val="20"/>
              </w:rPr>
            </w:pPr>
            <w:r w:rsidRPr="00646390">
              <w:rPr>
                <w:b/>
                <w:sz w:val="20"/>
                <w:szCs w:val="20"/>
              </w:rPr>
              <w:t>Service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09AAB" w14:textId="77777777" w:rsidR="0032175D" w:rsidRPr="00646390" w:rsidRDefault="00000000" w:rsidP="001806EE">
            <w:pPr>
              <w:jc w:val="center"/>
              <w:rPr>
                <w:sz w:val="20"/>
                <w:szCs w:val="20"/>
              </w:rPr>
            </w:pPr>
            <w:r w:rsidRPr="00646390">
              <w:rPr>
                <w:b/>
                <w:sz w:val="20"/>
                <w:szCs w:val="20"/>
              </w:rPr>
              <w:t>Action</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4A8EE0" w14:textId="77777777" w:rsidR="0032175D" w:rsidRPr="00646390" w:rsidRDefault="00000000" w:rsidP="001806EE">
            <w:pPr>
              <w:jc w:val="center"/>
              <w:rPr>
                <w:sz w:val="20"/>
                <w:szCs w:val="20"/>
              </w:rPr>
            </w:pPr>
            <w:r w:rsidRPr="00646390">
              <w:rPr>
                <w:b/>
                <w:sz w:val="20"/>
                <w:szCs w:val="20"/>
              </w:rPr>
              <w:t>Reason</w:t>
            </w:r>
          </w:p>
        </w:tc>
      </w:tr>
      <w:tr w:rsidR="0032175D" w:rsidRPr="00646390" w14:paraId="3DF978E8"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18FF2" w14:textId="77777777" w:rsidR="0032175D" w:rsidRPr="00646390" w:rsidRDefault="00000000" w:rsidP="001806EE">
            <w:pPr>
              <w:jc w:val="center"/>
              <w:rPr>
                <w:sz w:val="20"/>
                <w:szCs w:val="20"/>
              </w:rPr>
            </w:pPr>
            <w:r w:rsidRPr="00646390">
              <w:rPr>
                <w:sz w:val="20"/>
                <w:szCs w:val="20"/>
              </w:rPr>
              <w:t>Office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BEFC9" w14:textId="77777777" w:rsidR="0032175D" w:rsidRPr="00646390" w:rsidRDefault="00000000" w:rsidP="001806EE">
            <w:pPr>
              <w:jc w:val="center"/>
              <w:rPr>
                <w:sz w:val="20"/>
                <w:szCs w:val="20"/>
              </w:rPr>
            </w:pPr>
            <w:r w:rsidRPr="00646390">
              <w:rPr>
                <w:sz w:val="20"/>
                <w:szCs w:val="20"/>
              </w:rPr>
              <w:t>Business application service</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AC6B1" w14:textId="77777777" w:rsidR="0032175D" w:rsidRPr="00646390" w:rsidRDefault="00000000" w:rsidP="001806EE">
            <w:pPr>
              <w:jc w:val="center"/>
              <w:rPr>
                <w:sz w:val="20"/>
                <w:szCs w:val="20"/>
              </w:rPr>
            </w:pPr>
            <w:r w:rsidRPr="00646390">
              <w:rPr>
                <w:sz w:val="20"/>
                <w:szCs w:val="20"/>
              </w:rPr>
              <w:t>TCP 443 / approved HTTPS</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53185"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97E28" w14:textId="77777777" w:rsidR="0032175D" w:rsidRPr="00646390" w:rsidRDefault="00000000" w:rsidP="001806EE">
            <w:pPr>
              <w:jc w:val="center"/>
              <w:rPr>
                <w:sz w:val="20"/>
                <w:szCs w:val="20"/>
              </w:rPr>
            </w:pPr>
            <w:r w:rsidRPr="00646390">
              <w:rPr>
                <w:sz w:val="20"/>
                <w:szCs w:val="20"/>
              </w:rPr>
              <w:t>Normal users need HTTPS access to the business application.</w:t>
            </w:r>
          </w:p>
        </w:tc>
      </w:tr>
      <w:tr w:rsidR="0032175D" w:rsidRPr="00646390" w14:paraId="20B4624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34D9" w14:textId="77777777" w:rsidR="0032175D" w:rsidRPr="00646390" w:rsidRDefault="00000000" w:rsidP="001806EE">
            <w:pPr>
              <w:jc w:val="center"/>
              <w:rPr>
                <w:sz w:val="20"/>
                <w:szCs w:val="20"/>
              </w:rPr>
            </w:pPr>
            <w:r w:rsidRPr="00646390">
              <w:rPr>
                <w:sz w:val="20"/>
                <w:szCs w:val="20"/>
              </w:rPr>
              <w:t>Office endpoint</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83721"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E613" w14:textId="77777777" w:rsidR="0032175D" w:rsidRPr="00646390" w:rsidRDefault="00000000" w:rsidP="001806EE">
            <w:pPr>
              <w:jc w:val="center"/>
              <w:rPr>
                <w:sz w:val="20"/>
                <w:szCs w:val="20"/>
              </w:rPr>
            </w:pPr>
            <w:r w:rsidRPr="00646390">
              <w:rPr>
                <w:sz w:val="20"/>
                <w:szCs w:val="20"/>
              </w:rPr>
              <w:t>TCP 1514 where agent telemetry is used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22EC3"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A9BB" w14:textId="77777777" w:rsidR="0032175D" w:rsidRPr="00646390" w:rsidRDefault="00000000" w:rsidP="001806EE">
            <w:pPr>
              <w:jc w:val="center"/>
              <w:rPr>
                <w:sz w:val="20"/>
                <w:szCs w:val="20"/>
              </w:rPr>
            </w:pPr>
            <w:r w:rsidRPr="00646390">
              <w:rPr>
                <w:sz w:val="20"/>
                <w:szCs w:val="20"/>
              </w:rPr>
              <w:t>Used only for endpoint security telemetry.</w:t>
            </w:r>
          </w:p>
        </w:tc>
      </w:tr>
      <w:tr w:rsidR="0032175D" w:rsidRPr="00646390" w14:paraId="4844439B"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2BBEA6" w14:textId="77777777" w:rsidR="0032175D" w:rsidRPr="00646390" w:rsidRDefault="00000000" w:rsidP="001806EE">
            <w:pPr>
              <w:jc w:val="center"/>
              <w:rPr>
                <w:sz w:val="20"/>
                <w:szCs w:val="20"/>
              </w:rPr>
            </w:pPr>
            <w:r w:rsidRPr="00646390">
              <w:rPr>
                <w:sz w:val="20"/>
                <w:szCs w:val="20"/>
              </w:rPr>
              <w:t>Office endpoint</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DB343"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2B35B" w14:textId="77777777" w:rsidR="0032175D" w:rsidRPr="00646390" w:rsidRDefault="00000000" w:rsidP="001806EE">
            <w:pPr>
              <w:jc w:val="center"/>
              <w:rPr>
                <w:sz w:val="20"/>
                <w:szCs w:val="20"/>
              </w:rPr>
            </w:pPr>
            <w:r w:rsidRPr="00646390">
              <w:rPr>
                <w:sz w:val="20"/>
                <w:szCs w:val="20"/>
              </w:rPr>
              <w:t>TCP 1515 during enrolment only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795BC" w14:textId="77777777" w:rsidR="0032175D" w:rsidRPr="00646390" w:rsidRDefault="00000000" w:rsidP="001806EE">
            <w:pPr>
              <w:jc w:val="center"/>
              <w:rPr>
                <w:sz w:val="20"/>
                <w:szCs w:val="20"/>
              </w:rPr>
            </w:pPr>
            <w:r w:rsidRPr="00646390">
              <w:rPr>
                <w:sz w:val="20"/>
                <w:szCs w:val="20"/>
              </w:rPr>
              <w:t>Allow when required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80FD4" w14:textId="77777777" w:rsidR="0032175D" w:rsidRPr="00646390" w:rsidRDefault="00000000" w:rsidP="001806EE">
            <w:pPr>
              <w:jc w:val="center"/>
              <w:rPr>
                <w:sz w:val="20"/>
                <w:szCs w:val="20"/>
              </w:rPr>
            </w:pPr>
            <w:r w:rsidRPr="00646390">
              <w:rPr>
                <w:sz w:val="20"/>
                <w:szCs w:val="20"/>
              </w:rPr>
              <w:t>Used only when an endpoint is enrolled or re-enrolled.</w:t>
            </w:r>
          </w:p>
        </w:tc>
      </w:tr>
      <w:tr w:rsidR="0032175D" w:rsidRPr="00646390" w14:paraId="4840C9FD"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27A6E" w14:textId="77777777" w:rsidR="0032175D" w:rsidRPr="00646390" w:rsidRDefault="00000000" w:rsidP="001806EE">
            <w:pPr>
              <w:jc w:val="center"/>
              <w:rPr>
                <w:sz w:val="20"/>
                <w:szCs w:val="20"/>
              </w:rPr>
            </w:pPr>
            <w:r w:rsidRPr="00646390">
              <w:rPr>
                <w:sz w:val="20"/>
                <w:szCs w:val="20"/>
              </w:rPr>
              <w:t>Office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FC817" w14:textId="77777777" w:rsidR="0032175D" w:rsidRPr="00646390" w:rsidRDefault="00000000" w:rsidP="001806EE">
            <w:pPr>
              <w:jc w:val="center"/>
              <w:rPr>
                <w:sz w:val="20"/>
                <w:szCs w:val="20"/>
              </w:rPr>
            </w:pPr>
            <w:r w:rsidRPr="00646390">
              <w:rPr>
                <w:sz w:val="20"/>
                <w:szCs w:val="20"/>
              </w:rPr>
              <w:t>Backup VLAN</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C1D67"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0ECC8"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3891DE" w14:textId="77777777" w:rsidR="0032175D" w:rsidRPr="00646390" w:rsidRDefault="00000000" w:rsidP="001806EE">
            <w:pPr>
              <w:jc w:val="center"/>
              <w:rPr>
                <w:sz w:val="20"/>
                <w:szCs w:val="20"/>
              </w:rPr>
            </w:pPr>
            <w:r w:rsidRPr="00646390">
              <w:rPr>
                <w:sz w:val="20"/>
                <w:szCs w:val="20"/>
              </w:rPr>
              <w:t>Office users do not need direct access to the recovery storage.</w:t>
            </w:r>
          </w:p>
        </w:tc>
      </w:tr>
      <w:tr w:rsidR="0032175D" w:rsidRPr="00646390" w14:paraId="191AC49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1CEAA" w14:textId="77777777" w:rsidR="0032175D" w:rsidRPr="00646390" w:rsidRDefault="00000000" w:rsidP="001806EE">
            <w:pPr>
              <w:jc w:val="center"/>
              <w:rPr>
                <w:sz w:val="20"/>
                <w:szCs w:val="20"/>
              </w:rPr>
            </w:pPr>
            <w:r w:rsidRPr="00646390">
              <w:rPr>
                <w:sz w:val="20"/>
                <w:szCs w:val="20"/>
              </w:rPr>
              <w:t>Office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25535" w14:textId="77777777" w:rsidR="0032175D" w:rsidRPr="00646390" w:rsidRDefault="00000000" w:rsidP="001806EE">
            <w:pPr>
              <w:jc w:val="center"/>
              <w:rPr>
                <w:sz w:val="20"/>
                <w:szCs w:val="20"/>
              </w:rPr>
            </w:pPr>
            <w:r w:rsidRPr="00646390">
              <w:rPr>
                <w:sz w:val="20"/>
                <w:szCs w:val="20"/>
              </w:rPr>
              <w:t>Management VLAN 99</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B9910"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BC73E"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7537E" w14:textId="77777777" w:rsidR="0032175D" w:rsidRPr="00646390" w:rsidRDefault="00000000" w:rsidP="001806EE">
            <w:pPr>
              <w:jc w:val="center"/>
              <w:rPr>
                <w:sz w:val="20"/>
                <w:szCs w:val="20"/>
              </w:rPr>
            </w:pPr>
            <w:r w:rsidRPr="00646390">
              <w:rPr>
                <w:sz w:val="20"/>
                <w:szCs w:val="20"/>
              </w:rPr>
              <w:t>Normal Office users do not need infrastructure administration.</w:t>
            </w:r>
          </w:p>
        </w:tc>
      </w:tr>
      <w:tr w:rsidR="0032175D" w:rsidRPr="00646390" w14:paraId="03A2BBA5" w14:textId="77777777">
        <w:trPr>
          <w:cantSplit/>
          <w:jc w:val="center"/>
        </w:trPr>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3C691" w14:textId="77777777" w:rsidR="0032175D" w:rsidRPr="00646390" w:rsidRDefault="00000000" w:rsidP="001806EE">
            <w:pPr>
              <w:jc w:val="center"/>
              <w:rPr>
                <w:sz w:val="20"/>
                <w:szCs w:val="20"/>
              </w:rPr>
            </w:pPr>
            <w:r w:rsidRPr="00646390">
              <w:rPr>
                <w:sz w:val="20"/>
                <w:szCs w:val="20"/>
              </w:rPr>
              <w:t>Office VLAN</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584FD" w14:textId="77777777" w:rsidR="0032175D" w:rsidRPr="00646390" w:rsidRDefault="00000000" w:rsidP="001806EE">
            <w:pPr>
              <w:jc w:val="center"/>
              <w:rPr>
                <w:sz w:val="20"/>
                <w:szCs w:val="20"/>
              </w:rPr>
            </w:pPr>
            <w:r w:rsidRPr="00646390">
              <w:rPr>
                <w:sz w:val="20"/>
                <w:szCs w:val="20"/>
              </w:rPr>
              <w:t>Internet</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AF5B" w14:textId="77777777" w:rsidR="0032175D" w:rsidRPr="00646390" w:rsidRDefault="00000000" w:rsidP="001806EE">
            <w:pPr>
              <w:jc w:val="center"/>
              <w:rPr>
                <w:sz w:val="20"/>
                <w:szCs w:val="20"/>
              </w:rPr>
            </w:pPr>
            <w:r w:rsidRPr="00646390">
              <w:rPr>
                <w:sz w:val="20"/>
                <w:szCs w:val="20"/>
              </w:rPr>
              <w:t>TCP 80/443</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A320E7" w14:textId="77777777" w:rsidR="0032175D" w:rsidRPr="00646390" w:rsidRDefault="00000000" w:rsidP="001806EE">
            <w:pPr>
              <w:jc w:val="center"/>
              <w:rPr>
                <w:sz w:val="20"/>
                <w:szCs w:val="20"/>
              </w:rPr>
            </w:pPr>
            <w:r w:rsidRPr="00646390">
              <w:rPr>
                <w:sz w:val="20"/>
                <w:szCs w:val="20"/>
              </w:rPr>
              <w:t>Allow</w:t>
            </w:r>
          </w:p>
        </w:tc>
        <w:tc>
          <w:tcPr>
            <w:tcW w:w="20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323EDE" w14:textId="77777777" w:rsidR="0032175D" w:rsidRPr="00646390" w:rsidRDefault="00000000" w:rsidP="001806EE">
            <w:pPr>
              <w:jc w:val="center"/>
              <w:rPr>
                <w:sz w:val="20"/>
                <w:szCs w:val="20"/>
              </w:rPr>
            </w:pPr>
            <w:r w:rsidRPr="00646390">
              <w:rPr>
                <w:sz w:val="20"/>
                <w:szCs w:val="20"/>
              </w:rPr>
              <w:t>Office users need approved Internet access for normal business use and updates.</w:t>
            </w:r>
          </w:p>
        </w:tc>
      </w:tr>
      <w:tr w:rsidR="0032175D" w:rsidRPr="00646390" w14:paraId="4D57982E"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55920" w14:textId="77777777" w:rsidR="0032175D" w:rsidRPr="00646390" w:rsidRDefault="00000000" w:rsidP="001806EE">
            <w:pPr>
              <w:jc w:val="center"/>
              <w:rPr>
                <w:sz w:val="20"/>
                <w:szCs w:val="20"/>
              </w:rPr>
            </w:pPr>
            <w:r w:rsidRPr="00646390">
              <w:rPr>
                <w:sz w:val="20"/>
                <w:szCs w:val="20"/>
              </w:rPr>
              <w:t>Business application server</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8CC3D" w14:textId="77777777" w:rsidR="0032175D" w:rsidRPr="00646390" w:rsidRDefault="00000000" w:rsidP="001806EE">
            <w:pPr>
              <w:jc w:val="center"/>
              <w:rPr>
                <w:sz w:val="20"/>
                <w:szCs w:val="20"/>
              </w:rPr>
            </w:pPr>
            <w:r w:rsidRPr="00646390">
              <w:rPr>
                <w:sz w:val="20"/>
                <w:szCs w:val="20"/>
              </w:rPr>
              <w:t>Backup repository</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FE8B2" w14:textId="77777777" w:rsidR="0032175D" w:rsidRPr="00646390" w:rsidRDefault="00000000" w:rsidP="001806EE">
            <w:pPr>
              <w:jc w:val="center"/>
              <w:rPr>
                <w:sz w:val="20"/>
                <w:szCs w:val="20"/>
              </w:rPr>
            </w:pPr>
            <w:r w:rsidRPr="00646390">
              <w:rPr>
                <w:sz w:val="20"/>
                <w:szCs w:val="20"/>
              </w:rPr>
              <w:t>TCP 9000 in prototype / approved backup API in target design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ED8C6"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CAD2" w14:textId="77777777" w:rsidR="0032175D" w:rsidRPr="00646390" w:rsidRDefault="00000000" w:rsidP="001806EE">
            <w:pPr>
              <w:jc w:val="center"/>
              <w:rPr>
                <w:sz w:val="20"/>
                <w:szCs w:val="20"/>
              </w:rPr>
            </w:pPr>
            <w:r w:rsidRPr="00646390">
              <w:rPr>
                <w:sz w:val="20"/>
                <w:szCs w:val="20"/>
              </w:rPr>
              <w:t>APP01 pushes backup data to the BKP01 MinIO API.</w:t>
            </w:r>
          </w:p>
        </w:tc>
      </w:tr>
      <w:tr w:rsidR="0032175D" w:rsidRPr="00646390" w14:paraId="07A775D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5F7E6" w14:textId="77777777" w:rsidR="0032175D" w:rsidRPr="00646390" w:rsidRDefault="00000000" w:rsidP="001806EE">
            <w:pPr>
              <w:jc w:val="center"/>
              <w:rPr>
                <w:sz w:val="20"/>
                <w:szCs w:val="20"/>
              </w:rPr>
            </w:pPr>
            <w:r w:rsidRPr="00646390">
              <w:rPr>
                <w:sz w:val="20"/>
                <w:szCs w:val="20"/>
              </w:rPr>
              <w:t>Business application server</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40E91"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FAC9E" w14:textId="77777777" w:rsidR="0032175D" w:rsidRPr="00646390" w:rsidRDefault="00000000" w:rsidP="001806EE">
            <w:pPr>
              <w:jc w:val="center"/>
              <w:rPr>
                <w:sz w:val="20"/>
                <w:szCs w:val="20"/>
              </w:rPr>
            </w:pPr>
            <w:r w:rsidRPr="00646390">
              <w:rPr>
                <w:sz w:val="20"/>
                <w:szCs w:val="20"/>
              </w:rPr>
              <w:t>TCP 1514</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D802"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447774" w14:textId="77777777" w:rsidR="0032175D" w:rsidRPr="00646390" w:rsidRDefault="00000000" w:rsidP="001806EE">
            <w:pPr>
              <w:jc w:val="center"/>
              <w:rPr>
                <w:sz w:val="20"/>
                <w:szCs w:val="20"/>
              </w:rPr>
            </w:pPr>
            <w:r w:rsidRPr="00646390">
              <w:rPr>
                <w:sz w:val="20"/>
                <w:szCs w:val="20"/>
              </w:rPr>
              <w:t>APP01 sends security telemetry to MON01.</w:t>
            </w:r>
          </w:p>
        </w:tc>
      </w:tr>
      <w:tr w:rsidR="0032175D" w:rsidRPr="00646390" w14:paraId="1A095471"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12ECC" w14:textId="77777777" w:rsidR="0032175D" w:rsidRPr="00646390" w:rsidRDefault="00000000" w:rsidP="001806EE">
            <w:pPr>
              <w:jc w:val="center"/>
              <w:rPr>
                <w:sz w:val="20"/>
                <w:szCs w:val="20"/>
              </w:rPr>
            </w:pPr>
            <w:r w:rsidRPr="00646390">
              <w:rPr>
                <w:sz w:val="20"/>
                <w:szCs w:val="20"/>
              </w:rPr>
              <w:t>Business application server</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1297"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EF375" w14:textId="77777777" w:rsidR="0032175D" w:rsidRPr="00646390" w:rsidRDefault="00000000" w:rsidP="001806EE">
            <w:pPr>
              <w:jc w:val="center"/>
              <w:rPr>
                <w:sz w:val="20"/>
                <w:szCs w:val="20"/>
              </w:rPr>
            </w:pPr>
            <w:r w:rsidRPr="00646390">
              <w:rPr>
                <w:sz w:val="20"/>
                <w:szCs w:val="20"/>
              </w:rPr>
              <w:t>TCP 1515 when enrolling/re-enrolling</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ED015" w14:textId="77777777" w:rsidR="0032175D" w:rsidRPr="00646390" w:rsidRDefault="00000000" w:rsidP="001806EE">
            <w:pPr>
              <w:jc w:val="center"/>
              <w:rPr>
                <w:sz w:val="20"/>
                <w:szCs w:val="20"/>
              </w:rPr>
            </w:pPr>
            <w:r w:rsidRPr="00646390">
              <w:rPr>
                <w:sz w:val="20"/>
                <w:szCs w:val="20"/>
              </w:rPr>
              <w:t>Allow when required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6183C7" w14:textId="77777777" w:rsidR="0032175D" w:rsidRPr="00646390" w:rsidRDefault="00000000" w:rsidP="001806EE">
            <w:pPr>
              <w:jc w:val="center"/>
              <w:rPr>
                <w:sz w:val="20"/>
                <w:szCs w:val="20"/>
              </w:rPr>
            </w:pPr>
            <w:r w:rsidRPr="00646390">
              <w:rPr>
                <w:sz w:val="20"/>
                <w:szCs w:val="20"/>
              </w:rPr>
              <w:t>Used only when APP01 is enrolled or re-enrolled.</w:t>
            </w:r>
          </w:p>
        </w:tc>
      </w:tr>
      <w:tr w:rsidR="0032175D" w:rsidRPr="00646390" w14:paraId="45A99A3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94325"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1E950" w14:textId="77777777" w:rsidR="0032175D" w:rsidRPr="00646390" w:rsidRDefault="00000000" w:rsidP="001806EE">
            <w:pPr>
              <w:jc w:val="center"/>
              <w:rPr>
                <w:sz w:val="20"/>
                <w:szCs w:val="20"/>
              </w:rPr>
            </w:pPr>
            <w:r w:rsidRPr="00646390">
              <w:rPr>
                <w:sz w:val="20"/>
                <w:szCs w:val="20"/>
              </w:rPr>
              <w:t>Firewall management interface</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07A1A" w14:textId="77777777" w:rsidR="0032175D" w:rsidRPr="00646390" w:rsidRDefault="00000000" w:rsidP="001806EE">
            <w:pPr>
              <w:jc w:val="center"/>
              <w:rPr>
                <w:sz w:val="20"/>
                <w:szCs w:val="20"/>
              </w:rPr>
            </w:pPr>
            <w:r w:rsidRPr="00646390">
              <w:rPr>
                <w:sz w:val="20"/>
                <w:szCs w:val="20"/>
              </w:rPr>
              <w:t>TCP 443 or approved management protocol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21B2"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E72DE" w14:textId="77777777" w:rsidR="0032175D" w:rsidRPr="00646390" w:rsidRDefault="00000000" w:rsidP="001806EE">
            <w:pPr>
              <w:jc w:val="center"/>
              <w:rPr>
                <w:sz w:val="20"/>
                <w:szCs w:val="20"/>
              </w:rPr>
            </w:pPr>
            <w:r w:rsidRPr="00646390">
              <w:rPr>
                <w:sz w:val="20"/>
                <w:szCs w:val="20"/>
              </w:rPr>
              <w:t>Firewall administration starts from the approved management host.</w:t>
            </w:r>
          </w:p>
        </w:tc>
      </w:tr>
      <w:tr w:rsidR="0032175D" w:rsidRPr="00646390" w14:paraId="2F6DD10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8F366F"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28081C" w14:textId="77777777" w:rsidR="0032175D" w:rsidRPr="00646390" w:rsidRDefault="00000000" w:rsidP="001806EE">
            <w:pPr>
              <w:jc w:val="center"/>
              <w:rPr>
                <w:sz w:val="20"/>
                <w:szCs w:val="20"/>
              </w:rPr>
            </w:pPr>
            <w:r w:rsidRPr="00646390">
              <w:rPr>
                <w:sz w:val="20"/>
                <w:szCs w:val="20"/>
              </w:rPr>
              <w:t>Business application server</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BCE1A" w14:textId="77777777" w:rsidR="0032175D" w:rsidRPr="00646390" w:rsidRDefault="00000000" w:rsidP="001806EE">
            <w:pPr>
              <w:jc w:val="center"/>
              <w:rPr>
                <w:sz w:val="20"/>
                <w:szCs w:val="20"/>
              </w:rPr>
            </w:pPr>
            <w:r w:rsidRPr="00646390">
              <w:rPr>
                <w:sz w:val="20"/>
                <w:szCs w:val="20"/>
              </w:rPr>
              <w:t>TCP 22/443 where required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E6A33"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D0D8D" w14:textId="77777777" w:rsidR="0032175D" w:rsidRPr="00646390" w:rsidRDefault="00000000" w:rsidP="001806EE">
            <w:pPr>
              <w:jc w:val="center"/>
              <w:rPr>
                <w:sz w:val="20"/>
                <w:szCs w:val="20"/>
              </w:rPr>
            </w:pPr>
            <w:r w:rsidRPr="00646390">
              <w:rPr>
                <w:sz w:val="20"/>
                <w:szCs w:val="20"/>
              </w:rPr>
              <w:t>Approved server and application administration.</w:t>
            </w:r>
          </w:p>
        </w:tc>
      </w:tr>
      <w:tr w:rsidR="0032175D" w:rsidRPr="00646390" w14:paraId="3ACB8379"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A0970"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8D11F" w14:textId="77777777" w:rsidR="0032175D" w:rsidRPr="00646390" w:rsidRDefault="00000000" w:rsidP="001806EE">
            <w:pPr>
              <w:jc w:val="center"/>
              <w:rPr>
                <w:sz w:val="20"/>
                <w:szCs w:val="20"/>
              </w:rPr>
            </w:pPr>
            <w:r w:rsidRPr="00646390">
              <w:rPr>
                <w:sz w:val="20"/>
                <w:szCs w:val="20"/>
              </w:rPr>
              <w:t>Security monitoring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8B7E63" w14:textId="77777777" w:rsidR="0032175D" w:rsidRPr="00646390" w:rsidRDefault="00000000" w:rsidP="001806EE">
            <w:pPr>
              <w:jc w:val="center"/>
              <w:rPr>
                <w:sz w:val="20"/>
                <w:szCs w:val="20"/>
              </w:rPr>
            </w:pPr>
            <w:r w:rsidRPr="00646390">
              <w:rPr>
                <w:sz w:val="20"/>
                <w:szCs w:val="20"/>
              </w:rPr>
              <w:t>TCP 22/443 where required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7C53A4"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16C7B" w14:textId="77777777" w:rsidR="0032175D" w:rsidRPr="00646390" w:rsidRDefault="00000000" w:rsidP="001806EE">
            <w:pPr>
              <w:jc w:val="center"/>
              <w:rPr>
                <w:sz w:val="20"/>
                <w:szCs w:val="20"/>
              </w:rPr>
            </w:pPr>
            <w:r w:rsidRPr="00646390">
              <w:rPr>
                <w:sz w:val="20"/>
                <w:szCs w:val="20"/>
              </w:rPr>
              <w:t>Approved monitoring administration.</w:t>
            </w:r>
          </w:p>
        </w:tc>
      </w:tr>
      <w:tr w:rsidR="0032175D" w:rsidRPr="00646390" w14:paraId="2BDB572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F9C2A" w14:textId="77777777" w:rsidR="0032175D" w:rsidRPr="00646390" w:rsidRDefault="00000000" w:rsidP="001806EE">
            <w:pPr>
              <w:jc w:val="center"/>
              <w:rPr>
                <w:sz w:val="20"/>
                <w:szCs w:val="20"/>
              </w:rPr>
            </w:pPr>
            <w:r w:rsidRPr="00646390">
              <w:rPr>
                <w:sz w:val="20"/>
                <w:szCs w:val="20"/>
              </w:rPr>
              <w:t>ADMIN-PC</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6BD9E" w14:textId="77777777" w:rsidR="0032175D" w:rsidRPr="00646390" w:rsidRDefault="00000000" w:rsidP="001806EE">
            <w:pPr>
              <w:jc w:val="center"/>
              <w:rPr>
                <w:sz w:val="20"/>
                <w:szCs w:val="20"/>
              </w:rPr>
            </w:pPr>
            <w:r w:rsidRPr="00646390">
              <w:rPr>
                <w:sz w:val="20"/>
                <w:szCs w:val="20"/>
              </w:rPr>
              <w:t>Backup platform</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51F61" w14:textId="77777777" w:rsidR="0032175D" w:rsidRPr="00646390" w:rsidRDefault="00000000" w:rsidP="001806EE">
            <w:pPr>
              <w:jc w:val="center"/>
              <w:rPr>
                <w:sz w:val="20"/>
                <w:szCs w:val="20"/>
              </w:rPr>
            </w:pPr>
            <w:r w:rsidRPr="00646390">
              <w:rPr>
                <w:sz w:val="20"/>
                <w:szCs w:val="20"/>
              </w:rPr>
              <w:t>TCP 22 and approved admin/API ports</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1A2EF"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94645E" w14:textId="77777777" w:rsidR="0032175D" w:rsidRPr="00646390" w:rsidRDefault="00000000" w:rsidP="001806EE">
            <w:pPr>
              <w:jc w:val="center"/>
              <w:rPr>
                <w:sz w:val="20"/>
                <w:szCs w:val="20"/>
              </w:rPr>
            </w:pPr>
            <w:r w:rsidRPr="00646390">
              <w:rPr>
                <w:sz w:val="20"/>
                <w:szCs w:val="20"/>
              </w:rPr>
              <w:t>Approved backup administration.</w:t>
            </w:r>
          </w:p>
        </w:tc>
      </w:tr>
      <w:tr w:rsidR="0032175D" w:rsidRPr="00646390" w14:paraId="1EAB637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ABF17A" w14:textId="77777777" w:rsidR="0032175D" w:rsidRPr="00646390" w:rsidRDefault="00000000" w:rsidP="001806EE">
            <w:pPr>
              <w:jc w:val="center"/>
              <w:rPr>
                <w:sz w:val="20"/>
                <w:szCs w:val="20"/>
              </w:rPr>
            </w:pPr>
            <w:r w:rsidRPr="00646390">
              <w:rPr>
                <w:sz w:val="20"/>
                <w:szCs w:val="20"/>
              </w:rPr>
              <w:t>Internal systems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5B9B88" w14:textId="77777777" w:rsidR="0032175D" w:rsidRPr="00646390" w:rsidRDefault="00000000" w:rsidP="001806EE">
            <w:pPr>
              <w:jc w:val="center"/>
              <w:rPr>
                <w:sz w:val="20"/>
                <w:szCs w:val="20"/>
              </w:rPr>
            </w:pPr>
            <w:r w:rsidRPr="00646390">
              <w:rPr>
                <w:sz w:val="20"/>
                <w:szCs w:val="20"/>
              </w:rPr>
              <w:t>Approved DNS resolver</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A6B73" w14:textId="77777777" w:rsidR="0032175D" w:rsidRPr="00646390" w:rsidRDefault="00000000" w:rsidP="001806EE">
            <w:pPr>
              <w:jc w:val="center"/>
              <w:rPr>
                <w:sz w:val="20"/>
                <w:szCs w:val="20"/>
              </w:rPr>
            </w:pPr>
            <w:r w:rsidRPr="00646390">
              <w:rPr>
                <w:sz w:val="20"/>
                <w:szCs w:val="20"/>
              </w:rPr>
              <w:t>UDP/TCP 53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8F9B5"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09A46" w14:textId="77777777" w:rsidR="0032175D" w:rsidRPr="00646390" w:rsidRDefault="00000000" w:rsidP="001806EE">
            <w:pPr>
              <w:jc w:val="center"/>
              <w:rPr>
                <w:sz w:val="20"/>
                <w:szCs w:val="20"/>
              </w:rPr>
            </w:pPr>
            <w:r w:rsidRPr="00646390">
              <w:rPr>
                <w:sz w:val="20"/>
                <w:szCs w:val="20"/>
              </w:rPr>
              <w:t>Internal systems use an approved resolver for name resolution.</w:t>
            </w:r>
          </w:p>
        </w:tc>
      </w:tr>
      <w:tr w:rsidR="0032175D" w:rsidRPr="00646390" w14:paraId="294CF60C"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4C07A" w14:textId="77777777" w:rsidR="0032175D" w:rsidRPr="00646390" w:rsidRDefault="00000000" w:rsidP="001806EE">
            <w:pPr>
              <w:jc w:val="center"/>
              <w:rPr>
                <w:sz w:val="20"/>
                <w:szCs w:val="20"/>
              </w:rPr>
            </w:pPr>
            <w:r w:rsidRPr="00646390">
              <w:rPr>
                <w:sz w:val="20"/>
                <w:szCs w:val="20"/>
              </w:rPr>
              <w:t>Internal systems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8CAC9" w14:textId="77777777" w:rsidR="0032175D" w:rsidRPr="00646390" w:rsidRDefault="00000000" w:rsidP="001806EE">
            <w:pPr>
              <w:jc w:val="center"/>
              <w:rPr>
                <w:sz w:val="20"/>
                <w:szCs w:val="20"/>
              </w:rPr>
            </w:pPr>
            <w:r w:rsidRPr="00646390">
              <w:rPr>
                <w:sz w:val="20"/>
                <w:szCs w:val="20"/>
              </w:rPr>
              <w:t>Approved NTP source</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38EA" w14:textId="77777777" w:rsidR="0032175D" w:rsidRPr="00646390" w:rsidRDefault="00000000" w:rsidP="001806EE">
            <w:pPr>
              <w:jc w:val="center"/>
              <w:rPr>
                <w:sz w:val="20"/>
                <w:szCs w:val="20"/>
              </w:rPr>
            </w:pPr>
            <w:r w:rsidRPr="00646390">
              <w:rPr>
                <w:sz w:val="20"/>
                <w:szCs w:val="20"/>
              </w:rPr>
              <w:t>UDP 123</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C562D"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2EF23" w14:textId="77777777" w:rsidR="0032175D" w:rsidRPr="00646390" w:rsidRDefault="00000000" w:rsidP="001806EE">
            <w:pPr>
              <w:jc w:val="center"/>
              <w:rPr>
                <w:sz w:val="20"/>
                <w:szCs w:val="20"/>
              </w:rPr>
            </w:pPr>
            <w:r w:rsidRPr="00646390">
              <w:rPr>
                <w:sz w:val="20"/>
                <w:szCs w:val="20"/>
              </w:rPr>
              <w:t>Consistent time is required for authentication, backup and log correlation.</w:t>
            </w:r>
          </w:p>
        </w:tc>
      </w:tr>
      <w:tr w:rsidR="0032175D" w:rsidRPr="00646390" w14:paraId="0BD87EBE"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7E628" w14:textId="77777777" w:rsidR="0032175D" w:rsidRPr="00646390" w:rsidRDefault="00000000" w:rsidP="001806EE">
            <w:pPr>
              <w:jc w:val="center"/>
              <w:rPr>
                <w:sz w:val="20"/>
                <w:szCs w:val="20"/>
              </w:rPr>
            </w:pPr>
            <w:r w:rsidRPr="00646390">
              <w:rPr>
                <w:sz w:val="20"/>
                <w:szCs w:val="20"/>
              </w:rPr>
              <w:t>Approved servers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53E0F" w14:textId="77777777" w:rsidR="0032175D" w:rsidRPr="00646390" w:rsidRDefault="00000000" w:rsidP="001806EE">
            <w:pPr>
              <w:jc w:val="center"/>
              <w:rPr>
                <w:sz w:val="20"/>
                <w:szCs w:val="20"/>
              </w:rPr>
            </w:pPr>
            <w:r w:rsidRPr="00646390">
              <w:rPr>
                <w:sz w:val="20"/>
                <w:szCs w:val="20"/>
              </w:rPr>
              <w:t>Internet update sources</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7AA1C2" w14:textId="77777777" w:rsidR="0032175D" w:rsidRPr="00646390" w:rsidRDefault="00000000" w:rsidP="001806EE">
            <w:pPr>
              <w:jc w:val="center"/>
              <w:rPr>
                <w:sz w:val="20"/>
                <w:szCs w:val="20"/>
              </w:rPr>
            </w:pPr>
            <w:r w:rsidRPr="00646390">
              <w:rPr>
                <w:sz w:val="20"/>
                <w:szCs w:val="20"/>
              </w:rPr>
              <w:t>TCP 80/443 as required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C8749"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FEE65E" w14:textId="77777777" w:rsidR="0032175D" w:rsidRPr="00646390" w:rsidRDefault="00000000" w:rsidP="001806EE">
            <w:pPr>
              <w:jc w:val="center"/>
              <w:rPr>
                <w:sz w:val="20"/>
                <w:szCs w:val="20"/>
              </w:rPr>
            </w:pPr>
            <w:r w:rsidRPr="00646390">
              <w:rPr>
                <w:sz w:val="20"/>
                <w:szCs w:val="20"/>
              </w:rPr>
              <w:t>Approved servers need controlled access for operating-system and application updates.</w:t>
            </w:r>
          </w:p>
        </w:tc>
      </w:tr>
      <w:tr w:rsidR="0032175D" w:rsidRPr="00646390" w14:paraId="19956780"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82E34B" w14:textId="77777777" w:rsidR="0032175D" w:rsidRPr="00646390" w:rsidRDefault="00000000" w:rsidP="001806EE">
            <w:pPr>
              <w:jc w:val="center"/>
              <w:rPr>
                <w:sz w:val="20"/>
                <w:szCs w:val="20"/>
              </w:rPr>
            </w:pPr>
            <w:r w:rsidRPr="00646390">
              <w:rPr>
                <w:sz w:val="20"/>
                <w:szCs w:val="20"/>
              </w:rPr>
              <w:t>Servers</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646D" w14:textId="77777777" w:rsidR="0032175D" w:rsidRPr="00646390" w:rsidRDefault="00000000" w:rsidP="001806EE">
            <w:pPr>
              <w:jc w:val="center"/>
              <w:rPr>
                <w:sz w:val="20"/>
                <w:szCs w:val="20"/>
              </w:rPr>
            </w:pPr>
            <w:r w:rsidRPr="00646390">
              <w:rPr>
                <w:sz w:val="20"/>
                <w:szCs w:val="20"/>
              </w:rPr>
              <w:t>Other unnecessary Internet destinations</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77B93"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C5EF1" w14:textId="77777777" w:rsidR="0032175D" w:rsidRPr="00646390" w:rsidRDefault="00000000" w:rsidP="001806EE">
            <w:pPr>
              <w:jc w:val="center"/>
              <w:rPr>
                <w:sz w:val="20"/>
                <w:szCs w:val="20"/>
              </w:rPr>
            </w:pPr>
            <w:r w:rsidRPr="00646390">
              <w:rPr>
                <w:sz w:val="20"/>
                <w:szCs w:val="20"/>
              </w:rPr>
              <w:t>Deny unless justified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3014C" w14:textId="77777777" w:rsidR="0032175D" w:rsidRPr="00646390" w:rsidRDefault="00000000" w:rsidP="001806EE">
            <w:pPr>
              <w:jc w:val="center"/>
              <w:rPr>
                <w:sz w:val="20"/>
                <w:szCs w:val="20"/>
              </w:rPr>
            </w:pPr>
            <w:r w:rsidRPr="00646390">
              <w:rPr>
                <w:sz w:val="20"/>
                <w:szCs w:val="20"/>
              </w:rPr>
              <w:t>Servers should not have broad outbound access without a reason.</w:t>
            </w:r>
          </w:p>
        </w:tc>
      </w:tr>
      <w:tr w:rsidR="0032175D" w:rsidRPr="00646390" w14:paraId="2B8D247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05765" w14:textId="77777777" w:rsidR="0032175D" w:rsidRPr="00646390" w:rsidRDefault="00000000" w:rsidP="001806EE">
            <w:pPr>
              <w:jc w:val="center"/>
              <w:rPr>
                <w:sz w:val="20"/>
                <w:szCs w:val="20"/>
              </w:rPr>
            </w:pPr>
            <w:r w:rsidRPr="00646390">
              <w:rPr>
                <w:sz w:val="20"/>
                <w:szCs w:val="20"/>
              </w:rPr>
              <w:t>Optional Guest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157283" w14:textId="77777777" w:rsidR="0032175D" w:rsidRPr="00646390" w:rsidRDefault="00000000" w:rsidP="001806EE">
            <w:pPr>
              <w:jc w:val="center"/>
              <w:rPr>
                <w:sz w:val="20"/>
                <w:szCs w:val="20"/>
              </w:rPr>
            </w:pPr>
            <w:r w:rsidRPr="00646390">
              <w:rPr>
                <w:sz w:val="20"/>
                <w:szCs w:val="20"/>
              </w:rPr>
              <w:t>Internet</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70DF8" w14:textId="77777777" w:rsidR="0032175D" w:rsidRPr="00646390" w:rsidRDefault="00000000" w:rsidP="001806EE">
            <w:pPr>
              <w:jc w:val="center"/>
              <w:rPr>
                <w:sz w:val="20"/>
                <w:szCs w:val="20"/>
              </w:rPr>
            </w:pPr>
            <w:r w:rsidRPr="00646390">
              <w:rPr>
                <w:sz w:val="20"/>
                <w:szCs w:val="20"/>
              </w:rPr>
              <w:t>DNS + approved web</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98AA" w14:textId="77777777" w:rsidR="0032175D" w:rsidRPr="00646390" w:rsidRDefault="00000000" w:rsidP="001806EE">
            <w:pPr>
              <w:jc w:val="center"/>
              <w:rPr>
                <w:sz w:val="20"/>
                <w:szCs w:val="20"/>
              </w:rPr>
            </w:pPr>
            <w:r w:rsidRPr="00646390">
              <w:rPr>
                <w:sz w:val="20"/>
                <w:szCs w:val="20"/>
              </w:rPr>
              <w:t>Allow</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D0AD17" w14:textId="77777777" w:rsidR="0032175D" w:rsidRPr="00646390" w:rsidRDefault="00000000" w:rsidP="001806EE">
            <w:pPr>
              <w:jc w:val="center"/>
              <w:rPr>
                <w:sz w:val="20"/>
                <w:szCs w:val="20"/>
              </w:rPr>
            </w:pPr>
            <w:r w:rsidRPr="00646390">
              <w:rPr>
                <w:sz w:val="20"/>
                <w:szCs w:val="20"/>
              </w:rPr>
              <w:t>Visitor Internet access only.</w:t>
            </w:r>
          </w:p>
        </w:tc>
      </w:tr>
      <w:tr w:rsidR="0032175D" w:rsidRPr="00646390" w14:paraId="76FEC895"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C0221" w14:textId="77777777" w:rsidR="0032175D" w:rsidRPr="00646390" w:rsidRDefault="00000000" w:rsidP="001806EE">
            <w:pPr>
              <w:jc w:val="center"/>
              <w:rPr>
                <w:sz w:val="20"/>
                <w:szCs w:val="20"/>
              </w:rPr>
            </w:pPr>
            <w:r w:rsidRPr="00646390">
              <w:rPr>
                <w:sz w:val="20"/>
                <w:szCs w:val="20"/>
              </w:rPr>
              <w:t>Optional Guest VLAN</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A883A" w14:textId="77777777" w:rsidR="0032175D" w:rsidRPr="00646390" w:rsidRDefault="00000000" w:rsidP="001806EE">
            <w:pPr>
              <w:jc w:val="center"/>
              <w:rPr>
                <w:sz w:val="20"/>
                <w:szCs w:val="20"/>
              </w:rPr>
            </w:pPr>
            <w:r w:rsidRPr="00646390">
              <w:rPr>
                <w:sz w:val="20"/>
                <w:szCs w:val="20"/>
              </w:rPr>
              <w:t>All internal zones</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8E38C"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E60D5"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57F3A" w14:textId="77777777" w:rsidR="0032175D" w:rsidRPr="00646390" w:rsidRDefault="00000000" w:rsidP="001806EE">
            <w:pPr>
              <w:jc w:val="center"/>
              <w:rPr>
                <w:sz w:val="20"/>
                <w:szCs w:val="20"/>
              </w:rPr>
            </w:pPr>
            <w:r w:rsidRPr="00646390">
              <w:rPr>
                <w:sz w:val="20"/>
                <w:szCs w:val="20"/>
              </w:rPr>
              <w:t>Guest devices are not allowed into the business networks.</w:t>
            </w:r>
          </w:p>
        </w:tc>
      </w:tr>
      <w:tr w:rsidR="0032175D" w:rsidRPr="00646390" w14:paraId="35EEA543"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1E75A" w14:textId="77777777" w:rsidR="0032175D" w:rsidRPr="00646390" w:rsidRDefault="00000000" w:rsidP="001806EE">
            <w:pPr>
              <w:jc w:val="center"/>
              <w:rPr>
                <w:sz w:val="20"/>
                <w:szCs w:val="20"/>
              </w:rPr>
            </w:pPr>
            <w:r w:rsidRPr="00646390">
              <w:rPr>
                <w:sz w:val="20"/>
                <w:szCs w:val="20"/>
              </w:rPr>
              <w:t>Any zone</w:t>
            </w:r>
          </w:p>
        </w:tc>
        <w:tc>
          <w:tcPr>
            <w:tcW w:w="22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F53ED6" w14:textId="77777777" w:rsidR="0032175D" w:rsidRPr="00646390" w:rsidRDefault="00000000" w:rsidP="001806EE">
            <w:pPr>
              <w:jc w:val="center"/>
              <w:rPr>
                <w:sz w:val="20"/>
                <w:szCs w:val="20"/>
              </w:rPr>
            </w:pPr>
            <w:r w:rsidRPr="00646390">
              <w:rPr>
                <w:sz w:val="20"/>
                <w:szCs w:val="20"/>
              </w:rPr>
              <w:t>Unapproved internal destination</w:t>
            </w:r>
          </w:p>
        </w:tc>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87B18" w14:textId="77777777" w:rsidR="0032175D" w:rsidRPr="00646390" w:rsidRDefault="00000000" w:rsidP="001806EE">
            <w:pPr>
              <w:jc w:val="center"/>
              <w:rPr>
                <w:sz w:val="20"/>
                <w:szCs w:val="20"/>
              </w:rPr>
            </w:pPr>
            <w:r w:rsidRPr="00646390">
              <w:rPr>
                <w:sz w:val="20"/>
                <w:szCs w:val="20"/>
              </w:rPr>
              <w:t>Any</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74260" w14:textId="77777777" w:rsidR="0032175D" w:rsidRPr="00646390" w:rsidRDefault="00000000" w:rsidP="001806EE">
            <w:pPr>
              <w:jc w:val="center"/>
              <w:rPr>
                <w:sz w:val="20"/>
                <w:szCs w:val="20"/>
              </w:rPr>
            </w:pPr>
            <w:r w:rsidRPr="00646390">
              <w:rPr>
                <w:sz w:val="20"/>
                <w:szCs w:val="20"/>
              </w:rPr>
              <w:t>Deny + log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A43FA" w14:textId="77777777" w:rsidR="0032175D" w:rsidRPr="00646390" w:rsidRDefault="00000000" w:rsidP="001806EE">
            <w:pPr>
              <w:jc w:val="center"/>
              <w:rPr>
                <w:sz w:val="20"/>
                <w:szCs w:val="20"/>
              </w:rPr>
            </w:pPr>
            <w:r w:rsidRPr="00646390">
              <w:rPr>
                <w:sz w:val="20"/>
                <w:szCs w:val="20"/>
              </w:rPr>
              <w:t>Anything not approved stays blocked and is logged.</w:t>
            </w:r>
          </w:p>
        </w:tc>
      </w:tr>
    </w:tbl>
    <w:p w14:paraId="1F46D435" w14:textId="77777777" w:rsidR="0032175D" w:rsidRPr="004452B3" w:rsidRDefault="0032175D" w:rsidP="001806EE">
      <w:pPr>
        <w:spacing w:after="0"/>
        <w:jc w:val="center"/>
      </w:pPr>
    </w:p>
    <w:p w14:paraId="7B47B910" w14:textId="77777777" w:rsidR="0032175D" w:rsidRPr="004452B3" w:rsidRDefault="00000000">
      <w:pPr>
        <w:pStyle w:val="Heading1"/>
        <w:rPr>
          <w:rFonts w:cs="Times New Roman"/>
        </w:rPr>
      </w:pPr>
      <w:bookmarkStart w:id="21" w:name="_Toc242195821"/>
      <w:r w:rsidRPr="004452B3">
        <w:rPr>
          <w:rFonts w:cs="Times New Roman"/>
        </w:rPr>
        <w:lastRenderedPageBreak/>
        <w:t>11 System-to-System Access Mapping</w:t>
      </w:r>
      <w:bookmarkEnd w:id="21"/>
    </w:p>
    <w:p w14:paraId="0993836B" w14:textId="15379D8F" w:rsidR="0032175D" w:rsidRPr="00646390" w:rsidRDefault="00995E01" w:rsidP="00646390">
      <w:pPr>
        <w:spacing w:after="240" w:line="252" w:lineRule="auto"/>
        <w:rPr>
          <w:szCs w:val="24"/>
        </w:rPr>
      </w:pPr>
      <w:r w:rsidRPr="00646390">
        <w:rPr>
          <w:rStyle w:val="cursor-pointer"/>
          <w:szCs w:val="24"/>
        </w:rPr>
        <w:t>Approved system-to-system paths are kept small to prevent that one compromised system automatically gets access to other zones.</w:t>
      </w:r>
      <w:r w:rsidRPr="00646390">
        <w:rPr>
          <w:szCs w:val="24"/>
        </w:rPr>
        <w:t xml:space="preserve"> </w:t>
      </w:r>
      <w:r w:rsidRPr="00646390">
        <w:rPr>
          <w:rStyle w:val="cursor-pointer"/>
          <w:szCs w:val="24"/>
        </w:rPr>
        <w:t>Office network begins normal business connections, APP01 begins push backup to BKP01 and sends monitoring traffic to MON01 and ADMIN-PC begins approved administration connections from the Management network.</w:t>
      </w:r>
      <w:r w:rsidRPr="00646390">
        <w:rPr>
          <w:szCs w:val="24"/>
        </w:rPr>
        <w:t xml:space="preserve"> </w:t>
      </w:r>
      <w:r w:rsidRPr="00646390">
        <w:rPr>
          <w:rStyle w:val="cursor-pointer"/>
          <w:szCs w:val="24"/>
        </w:rPr>
        <w:t>All other paths should be kept closed except if there is an obvious need to open it.</w:t>
      </w:r>
    </w:p>
    <w:tbl>
      <w:tblPr>
        <w:tblStyle w:val="TableGrid"/>
        <w:tblW w:w="0" w:type="auto"/>
        <w:jc w:val="center"/>
        <w:tblLook w:val="04A0" w:firstRow="1" w:lastRow="0" w:firstColumn="1" w:lastColumn="0" w:noHBand="0" w:noVBand="1"/>
      </w:tblPr>
      <w:tblGrid>
        <w:gridCol w:w="2310"/>
        <w:gridCol w:w="2241"/>
        <w:gridCol w:w="2792"/>
        <w:gridCol w:w="3097"/>
      </w:tblGrid>
      <w:tr w:rsidR="0032175D" w:rsidRPr="00646390" w14:paraId="6BBD142D" w14:textId="77777777">
        <w:trPr>
          <w:cantSplit/>
          <w:tblHeader/>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542DC" w14:textId="77777777" w:rsidR="0032175D" w:rsidRPr="00646390" w:rsidRDefault="00000000" w:rsidP="001806EE">
            <w:pPr>
              <w:jc w:val="center"/>
              <w:rPr>
                <w:sz w:val="20"/>
                <w:szCs w:val="20"/>
              </w:rPr>
            </w:pPr>
            <w:r w:rsidRPr="00646390">
              <w:rPr>
                <w:b/>
                <w:sz w:val="20"/>
                <w:szCs w:val="20"/>
              </w:rPr>
              <w:t>Path</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2EB74" w14:textId="77777777" w:rsidR="0032175D" w:rsidRPr="00646390" w:rsidRDefault="00000000" w:rsidP="001806EE">
            <w:pPr>
              <w:jc w:val="center"/>
              <w:rPr>
                <w:sz w:val="20"/>
                <w:szCs w:val="20"/>
              </w:rPr>
            </w:pPr>
            <w:r w:rsidRPr="00646390">
              <w:rPr>
                <w:b/>
                <w:sz w:val="20"/>
                <w:szCs w:val="20"/>
              </w:rPr>
              <w:t>Normal direction</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FB2CF" w14:textId="77777777" w:rsidR="0032175D" w:rsidRPr="00646390" w:rsidRDefault="00000000" w:rsidP="001806EE">
            <w:pPr>
              <w:jc w:val="center"/>
              <w:rPr>
                <w:sz w:val="20"/>
                <w:szCs w:val="20"/>
              </w:rPr>
            </w:pPr>
            <w:r w:rsidRPr="00646390">
              <w:rPr>
                <w:b/>
                <w:sz w:val="20"/>
                <w:szCs w:val="20"/>
              </w:rPr>
              <w:t>Purpose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CB77BA" w14:textId="77777777" w:rsidR="0032175D" w:rsidRPr="00646390" w:rsidRDefault="00000000" w:rsidP="001806EE">
            <w:pPr>
              <w:jc w:val="center"/>
              <w:rPr>
                <w:sz w:val="20"/>
                <w:szCs w:val="20"/>
              </w:rPr>
            </w:pPr>
            <w:r w:rsidRPr="00646390">
              <w:rPr>
                <w:b/>
                <w:sz w:val="20"/>
                <w:szCs w:val="20"/>
              </w:rPr>
              <w:t>Control</w:t>
            </w:r>
          </w:p>
        </w:tc>
      </w:tr>
      <w:tr w:rsidR="0032175D" w:rsidRPr="00646390" w14:paraId="1A714E1E"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BFB0E" w14:textId="77777777" w:rsidR="0032175D" w:rsidRPr="00646390" w:rsidRDefault="00000000" w:rsidP="001806EE">
            <w:pPr>
              <w:jc w:val="center"/>
              <w:rPr>
                <w:sz w:val="20"/>
                <w:szCs w:val="20"/>
              </w:rPr>
            </w:pPr>
            <w:r w:rsidRPr="00646390">
              <w:rPr>
                <w:sz w:val="20"/>
                <w:szCs w:val="20"/>
              </w:rPr>
              <w:t>Office -&gt; business application</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39E6" w14:textId="77777777" w:rsidR="0032175D" w:rsidRPr="00646390" w:rsidRDefault="00000000" w:rsidP="001806EE">
            <w:pPr>
              <w:jc w:val="center"/>
              <w:rPr>
                <w:sz w:val="20"/>
                <w:szCs w:val="20"/>
              </w:rPr>
            </w:pPr>
            <w:r w:rsidRPr="00646390">
              <w:rPr>
                <w:sz w:val="20"/>
                <w:szCs w:val="20"/>
              </w:rPr>
              <w:t>Office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092962" w14:textId="77777777" w:rsidR="0032175D" w:rsidRPr="00646390" w:rsidRDefault="00000000" w:rsidP="001806EE">
            <w:pPr>
              <w:jc w:val="center"/>
              <w:rPr>
                <w:sz w:val="20"/>
                <w:szCs w:val="20"/>
              </w:rPr>
            </w:pPr>
            <w:r w:rsidRPr="00646390">
              <w:rPr>
                <w:sz w:val="20"/>
                <w:szCs w:val="20"/>
              </w:rPr>
              <w:t>Business data access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8585F8" w14:textId="77777777" w:rsidR="0032175D" w:rsidRPr="00646390" w:rsidRDefault="00000000" w:rsidP="001806EE">
            <w:pPr>
              <w:jc w:val="center"/>
              <w:rPr>
                <w:sz w:val="20"/>
                <w:szCs w:val="20"/>
              </w:rPr>
            </w:pPr>
            <w:r w:rsidRPr="00646390">
              <w:rPr>
                <w:sz w:val="20"/>
                <w:szCs w:val="20"/>
              </w:rPr>
              <w:t>HTTPS only plus authenticated role/folder permissions.</w:t>
            </w:r>
          </w:p>
        </w:tc>
      </w:tr>
      <w:tr w:rsidR="0032175D" w:rsidRPr="00646390" w14:paraId="3FBF51C8"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E9245" w14:textId="77777777" w:rsidR="0032175D" w:rsidRPr="00646390" w:rsidRDefault="00000000" w:rsidP="001806EE">
            <w:pPr>
              <w:jc w:val="center"/>
              <w:rPr>
                <w:sz w:val="20"/>
                <w:szCs w:val="20"/>
              </w:rPr>
            </w:pPr>
            <w:r w:rsidRPr="00646390">
              <w:rPr>
                <w:sz w:val="20"/>
                <w:szCs w:val="20"/>
              </w:rPr>
              <w:t>Office endpoint -&gt; monitoring</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CE0B7A" w14:textId="77777777" w:rsidR="0032175D" w:rsidRPr="00646390" w:rsidRDefault="00000000" w:rsidP="001806EE">
            <w:pPr>
              <w:jc w:val="center"/>
              <w:rPr>
                <w:sz w:val="20"/>
                <w:szCs w:val="20"/>
              </w:rPr>
            </w:pPr>
            <w:r w:rsidRPr="00646390">
              <w:rPr>
                <w:sz w:val="20"/>
                <w:szCs w:val="20"/>
              </w:rPr>
              <w:t>Endpoint initiates where an agent is deployed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B19D0" w14:textId="77777777" w:rsidR="0032175D" w:rsidRPr="00646390" w:rsidRDefault="00000000" w:rsidP="001806EE">
            <w:pPr>
              <w:jc w:val="center"/>
              <w:rPr>
                <w:sz w:val="20"/>
                <w:szCs w:val="20"/>
              </w:rPr>
            </w:pPr>
            <w:r w:rsidRPr="00646390">
              <w:rPr>
                <w:sz w:val="20"/>
                <w:szCs w:val="20"/>
              </w:rPr>
              <w:t>Endpoint telemetry</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A403D" w14:textId="77777777" w:rsidR="0032175D" w:rsidRPr="00646390" w:rsidRDefault="00000000" w:rsidP="001806EE">
            <w:pPr>
              <w:jc w:val="center"/>
              <w:rPr>
                <w:sz w:val="20"/>
                <w:szCs w:val="20"/>
              </w:rPr>
            </w:pPr>
            <w:r w:rsidRPr="00646390">
              <w:rPr>
                <w:sz w:val="20"/>
                <w:szCs w:val="20"/>
              </w:rPr>
              <w:t>Approved telemetry port only.</w:t>
            </w:r>
          </w:p>
        </w:tc>
      </w:tr>
      <w:tr w:rsidR="0032175D" w:rsidRPr="00646390" w14:paraId="270631AD"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1359B" w14:textId="77777777" w:rsidR="0032175D" w:rsidRPr="00646390" w:rsidRDefault="00000000" w:rsidP="001806EE">
            <w:pPr>
              <w:jc w:val="center"/>
              <w:rPr>
                <w:sz w:val="20"/>
                <w:szCs w:val="20"/>
              </w:rPr>
            </w:pPr>
            <w:r w:rsidRPr="00646390">
              <w:rPr>
                <w:sz w:val="20"/>
                <w:szCs w:val="20"/>
              </w:rPr>
              <w:t>Business application server -&gt; monitoring</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624DE2" w14:textId="77777777" w:rsidR="0032175D" w:rsidRPr="00646390" w:rsidRDefault="00000000" w:rsidP="001806EE">
            <w:pPr>
              <w:jc w:val="center"/>
              <w:rPr>
                <w:sz w:val="20"/>
                <w:szCs w:val="20"/>
              </w:rPr>
            </w:pPr>
            <w:r w:rsidRPr="00646390">
              <w:rPr>
                <w:sz w:val="20"/>
                <w:szCs w:val="20"/>
              </w:rPr>
              <w:t>Server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29105" w14:textId="77777777" w:rsidR="0032175D" w:rsidRPr="00646390" w:rsidRDefault="00000000" w:rsidP="001806EE">
            <w:pPr>
              <w:jc w:val="center"/>
              <w:rPr>
                <w:sz w:val="20"/>
                <w:szCs w:val="20"/>
              </w:rPr>
            </w:pPr>
            <w:r w:rsidRPr="00646390">
              <w:rPr>
                <w:sz w:val="20"/>
                <w:szCs w:val="20"/>
              </w:rPr>
              <w:t>Server monitoring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25651" w14:textId="77777777" w:rsidR="0032175D" w:rsidRPr="00646390" w:rsidRDefault="00000000" w:rsidP="001806EE">
            <w:pPr>
              <w:jc w:val="center"/>
              <w:rPr>
                <w:sz w:val="20"/>
                <w:szCs w:val="20"/>
              </w:rPr>
            </w:pPr>
            <w:r w:rsidRPr="00646390">
              <w:rPr>
                <w:sz w:val="20"/>
                <w:szCs w:val="20"/>
              </w:rPr>
              <w:t>Approved agent/event path only.</w:t>
            </w:r>
          </w:p>
        </w:tc>
      </w:tr>
      <w:tr w:rsidR="0032175D" w:rsidRPr="00646390" w14:paraId="6ABD4EEE"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C81EE" w14:textId="77777777" w:rsidR="0032175D" w:rsidRPr="00646390" w:rsidRDefault="00000000" w:rsidP="001806EE">
            <w:pPr>
              <w:jc w:val="center"/>
              <w:rPr>
                <w:sz w:val="20"/>
                <w:szCs w:val="20"/>
              </w:rPr>
            </w:pPr>
            <w:r w:rsidRPr="00646390">
              <w:rPr>
                <w:sz w:val="20"/>
                <w:szCs w:val="20"/>
              </w:rPr>
              <w:t>Business application server -&gt; backup</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15742" w14:textId="77777777" w:rsidR="0032175D" w:rsidRPr="00646390" w:rsidRDefault="00000000" w:rsidP="001806EE">
            <w:pPr>
              <w:jc w:val="center"/>
              <w:rPr>
                <w:sz w:val="20"/>
                <w:szCs w:val="20"/>
              </w:rPr>
            </w:pPr>
            <w:r w:rsidRPr="00646390">
              <w:rPr>
                <w:sz w:val="20"/>
                <w:szCs w:val="20"/>
              </w:rPr>
              <w:t>Server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D69F9" w14:textId="77777777" w:rsidR="0032175D" w:rsidRPr="00646390" w:rsidRDefault="00000000" w:rsidP="001806EE">
            <w:pPr>
              <w:jc w:val="center"/>
              <w:rPr>
                <w:sz w:val="20"/>
                <w:szCs w:val="20"/>
              </w:rPr>
            </w:pPr>
            <w:r w:rsidRPr="00646390">
              <w:rPr>
                <w:sz w:val="20"/>
                <w:szCs w:val="20"/>
              </w:rPr>
              <w:t>Push backup</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75DFC" w14:textId="77777777" w:rsidR="0032175D" w:rsidRPr="00646390" w:rsidRDefault="00000000" w:rsidP="001806EE">
            <w:pPr>
              <w:jc w:val="center"/>
              <w:rPr>
                <w:sz w:val="20"/>
                <w:szCs w:val="20"/>
              </w:rPr>
            </w:pPr>
            <w:r w:rsidRPr="00646390">
              <w:rPr>
                <w:sz w:val="20"/>
                <w:szCs w:val="20"/>
              </w:rPr>
              <w:t>Approved backup API plus dedicated service credentials.</w:t>
            </w:r>
          </w:p>
        </w:tc>
      </w:tr>
      <w:tr w:rsidR="00F43A6B" w:rsidRPr="00646390" w14:paraId="7B2984CF" w14:textId="77777777">
        <w:trPr>
          <w:jc w:val="center"/>
        </w:trPr>
        <w:tc>
          <w:tcPr>
            <w:tcW w:w="2311" w:type="dxa"/>
          </w:tcPr>
          <w:p w14:paraId="7B89FE1D" w14:textId="77777777" w:rsidR="00F43A6B" w:rsidRPr="00646390" w:rsidRDefault="00000000">
            <w:pPr>
              <w:rPr>
                <w:sz w:val="20"/>
                <w:szCs w:val="20"/>
              </w:rPr>
            </w:pPr>
            <w:r w:rsidRPr="00646390">
              <w:rPr>
                <w:sz w:val="20"/>
                <w:szCs w:val="20"/>
              </w:rPr>
              <w:t>BKP01 -&gt; MON01</w:t>
            </w:r>
          </w:p>
        </w:tc>
        <w:tc>
          <w:tcPr>
            <w:tcW w:w="2241" w:type="dxa"/>
          </w:tcPr>
          <w:p w14:paraId="77E68FD3" w14:textId="77777777" w:rsidR="00F43A6B" w:rsidRPr="00646390" w:rsidRDefault="00000000">
            <w:pPr>
              <w:rPr>
                <w:sz w:val="20"/>
                <w:szCs w:val="20"/>
              </w:rPr>
            </w:pPr>
            <w:r w:rsidRPr="00646390">
              <w:rPr>
                <w:sz w:val="20"/>
                <w:szCs w:val="20"/>
              </w:rPr>
              <w:t>Backup initiates</w:t>
            </w:r>
          </w:p>
        </w:tc>
        <w:tc>
          <w:tcPr>
            <w:tcW w:w="2794" w:type="dxa"/>
          </w:tcPr>
          <w:p w14:paraId="63288411" w14:textId="77777777" w:rsidR="00F43A6B" w:rsidRPr="00646390" w:rsidRDefault="00000000">
            <w:pPr>
              <w:rPr>
                <w:sz w:val="20"/>
                <w:szCs w:val="20"/>
              </w:rPr>
            </w:pPr>
            <w:r w:rsidRPr="00646390">
              <w:rPr>
                <w:sz w:val="20"/>
                <w:szCs w:val="20"/>
              </w:rPr>
              <w:t>Backup telemetry (Wazuh agent)</w:t>
            </w:r>
          </w:p>
        </w:tc>
        <w:tc>
          <w:tcPr>
            <w:tcW w:w="3094" w:type="dxa"/>
          </w:tcPr>
          <w:p w14:paraId="245F681A" w14:textId="77777777" w:rsidR="00F43A6B" w:rsidRPr="00646390" w:rsidRDefault="00000000">
            <w:pPr>
              <w:rPr>
                <w:sz w:val="20"/>
                <w:szCs w:val="20"/>
              </w:rPr>
            </w:pPr>
            <w:r w:rsidRPr="00646390">
              <w:rPr>
                <w:sz w:val="20"/>
                <w:szCs w:val="20"/>
              </w:rPr>
              <w:t>Approved TCP 1514/1515 only.</w:t>
            </w:r>
          </w:p>
        </w:tc>
      </w:tr>
      <w:tr w:rsidR="0032175D" w:rsidRPr="00646390" w14:paraId="1055F82D"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8F177" w14:textId="77777777" w:rsidR="0032175D" w:rsidRPr="00646390" w:rsidRDefault="00000000" w:rsidP="001806EE">
            <w:pPr>
              <w:jc w:val="center"/>
              <w:rPr>
                <w:sz w:val="20"/>
                <w:szCs w:val="20"/>
              </w:rPr>
            </w:pPr>
            <w:r w:rsidRPr="00646390">
              <w:rPr>
                <w:sz w:val="20"/>
                <w:szCs w:val="20"/>
              </w:rPr>
              <w:t>ADMIN-PC -&gt; infrastructure</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403DF" w14:textId="77777777" w:rsidR="0032175D" w:rsidRPr="00646390" w:rsidRDefault="00000000" w:rsidP="001806EE">
            <w:pPr>
              <w:jc w:val="center"/>
              <w:rPr>
                <w:sz w:val="20"/>
                <w:szCs w:val="20"/>
              </w:rPr>
            </w:pPr>
            <w:r w:rsidRPr="00646390">
              <w:rPr>
                <w:sz w:val="20"/>
                <w:szCs w:val="20"/>
              </w:rPr>
              <w:t>Management initiates</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57135" w14:textId="77777777" w:rsidR="0032175D" w:rsidRPr="00646390" w:rsidRDefault="00000000" w:rsidP="001806EE">
            <w:pPr>
              <w:jc w:val="center"/>
              <w:rPr>
                <w:sz w:val="20"/>
                <w:szCs w:val="20"/>
              </w:rPr>
            </w:pPr>
            <w:r w:rsidRPr="00646390">
              <w:rPr>
                <w:sz w:val="20"/>
                <w:szCs w:val="20"/>
              </w:rPr>
              <w:t>Administration</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D4DE03" w14:textId="77777777" w:rsidR="0032175D" w:rsidRPr="00646390" w:rsidRDefault="00000000" w:rsidP="001806EE">
            <w:pPr>
              <w:jc w:val="center"/>
              <w:rPr>
                <w:sz w:val="20"/>
                <w:szCs w:val="20"/>
              </w:rPr>
            </w:pPr>
            <w:r w:rsidRPr="00646390">
              <w:rPr>
                <w:sz w:val="20"/>
                <w:szCs w:val="20"/>
              </w:rPr>
              <w:t>Only required management ports and privileged accounts.</w:t>
            </w:r>
          </w:p>
        </w:tc>
      </w:tr>
      <w:tr w:rsidR="0032175D" w:rsidRPr="00646390" w14:paraId="730EEECA"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E9D14" w14:textId="77777777" w:rsidR="0032175D" w:rsidRPr="00646390" w:rsidRDefault="00000000" w:rsidP="001806EE">
            <w:pPr>
              <w:jc w:val="center"/>
              <w:rPr>
                <w:sz w:val="20"/>
                <w:szCs w:val="20"/>
              </w:rPr>
            </w:pPr>
            <w:r w:rsidRPr="00646390">
              <w:rPr>
                <w:sz w:val="20"/>
                <w:szCs w:val="20"/>
              </w:rPr>
              <w:t>Office -&gt; Backup</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7CF417" w14:textId="77777777" w:rsidR="0032175D" w:rsidRPr="00646390" w:rsidRDefault="00000000" w:rsidP="001806EE">
            <w:pPr>
              <w:jc w:val="center"/>
              <w:rPr>
                <w:sz w:val="20"/>
                <w:szCs w:val="20"/>
              </w:rPr>
            </w:pPr>
            <w:r w:rsidRPr="00646390">
              <w:rPr>
                <w:sz w:val="20"/>
                <w:szCs w:val="20"/>
              </w:rPr>
              <w:t>Blocked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ACD872" w14:textId="77777777" w:rsidR="0032175D" w:rsidRPr="00646390" w:rsidRDefault="00000000" w:rsidP="001806EE">
            <w:pPr>
              <w:jc w:val="center"/>
              <w:rPr>
                <w:sz w:val="20"/>
                <w:szCs w:val="20"/>
              </w:rPr>
            </w:pPr>
            <w:r w:rsidRPr="00646390">
              <w:rPr>
                <w:sz w:val="20"/>
                <w:szCs w:val="20"/>
              </w:rPr>
              <w:t>No business requirement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848D4" w14:textId="77777777" w:rsidR="0032175D" w:rsidRPr="00646390" w:rsidRDefault="00000000" w:rsidP="001806EE">
            <w:pPr>
              <w:jc w:val="center"/>
              <w:rPr>
                <w:sz w:val="20"/>
                <w:szCs w:val="20"/>
              </w:rPr>
            </w:pPr>
            <w:r w:rsidRPr="00646390">
              <w:rPr>
                <w:sz w:val="20"/>
                <w:szCs w:val="20"/>
              </w:rPr>
              <w:t>Firewall deny and log.</w:t>
            </w:r>
          </w:p>
        </w:tc>
      </w:tr>
      <w:tr w:rsidR="0032175D" w:rsidRPr="00646390" w14:paraId="40227F16"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BAC4D" w14:textId="77777777" w:rsidR="0032175D" w:rsidRPr="00646390" w:rsidRDefault="00000000" w:rsidP="001806EE">
            <w:pPr>
              <w:jc w:val="center"/>
              <w:rPr>
                <w:sz w:val="20"/>
                <w:szCs w:val="20"/>
              </w:rPr>
            </w:pPr>
            <w:r w:rsidRPr="00646390">
              <w:rPr>
                <w:sz w:val="20"/>
                <w:szCs w:val="20"/>
              </w:rPr>
              <w:t>Office -&gt; Management</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DD59F" w14:textId="77777777" w:rsidR="0032175D" w:rsidRPr="00646390" w:rsidRDefault="00000000" w:rsidP="001806EE">
            <w:pPr>
              <w:jc w:val="center"/>
              <w:rPr>
                <w:sz w:val="20"/>
                <w:szCs w:val="20"/>
              </w:rPr>
            </w:pPr>
            <w:r w:rsidRPr="00646390">
              <w:rPr>
                <w:sz w:val="20"/>
                <w:szCs w:val="20"/>
              </w:rPr>
              <w:t>Blocked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911D3" w14:textId="77777777" w:rsidR="0032175D" w:rsidRPr="00646390" w:rsidRDefault="00000000" w:rsidP="001806EE">
            <w:pPr>
              <w:jc w:val="center"/>
              <w:rPr>
                <w:sz w:val="20"/>
                <w:szCs w:val="20"/>
              </w:rPr>
            </w:pPr>
            <w:r w:rsidRPr="00646390">
              <w:rPr>
                <w:sz w:val="20"/>
                <w:szCs w:val="20"/>
              </w:rPr>
              <w:t>No business requirement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6D960F" w14:textId="77777777" w:rsidR="0032175D" w:rsidRPr="00646390" w:rsidRDefault="00000000" w:rsidP="001806EE">
            <w:pPr>
              <w:jc w:val="center"/>
              <w:rPr>
                <w:sz w:val="20"/>
                <w:szCs w:val="20"/>
              </w:rPr>
            </w:pPr>
            <w:r w:rsidRPr="00646390">
              <w:rPr>
                <w:sz w:val="20"/>
                <w:szCs w:val="20"/>
              </w:rPr>
              <w:t>Firewall deny and log.</w:t>
            </w:r>
          </w:p>
        </w:tc>
      </w:tr>
      <w:tr w:rsidR="0032175D" w:rsidRPr="00646390" w14:paraId="69C1F1BB"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24D55" w14:textId="77777777" w:rsidR="0032175D" w:rsidRPr="00646390" w:rsidRDefault="00000000" w:rsidP="001806EE">
            <w:pPr>
              <w:jc w:val="center"/>
              <w:rPr>
                <w:sz w:val="20"/>
                <w:szCs w:val="20"/>
              </w:rPr>
            </w:pPr>
            <w:r w:rsidRPr="00646390">
              <w:rPr>
                <w:sz w:val="20"/>
                <w:szCs w:val="20"/>
              </w:rPr>
              <w:t>Backup -&gt; Server</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D5D4A" w14:textId="77777777" w:rsidR="0032175D" w:rsidRPr="00646390" w:rsidRDefault="00000000" w:rsidP="001806EE">
            <w:pPr>
              <w:jc w:val="center"/>
              <w:rPr>
                <w:sz w:val="20"/>
                <w:szCs w:val="20"/>
              </w:rPr>
            </w:pPr>
            <w:r w:rsidRPr="00646390">
              <w:rPr>
                <w:sz w:val="20"/>
                <w:szCs w:val="20"/>
              </w:rPr>
              <w:t>Blocked by default</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0CE8E" w14:textId="77777777" w:rsidR="0032175D" w:rsidRPr="00646390" w:rsidRDefault="00000000" w:rsidP="001806EE">
            <w:pPr>
              <w:jc w:val="center"/>
              <w:rPr>
                <w:sz w:val="20"/>
                <w:szCs w:val="20"/>
              </w:rPr>
            </w:pPr>
            <w:r w:rsidRPr="00646390">
              <w:rPr>
                <w:sz w:val="20"/>
                <w:szCs w:val="20"/>
              </w:rPr>
              <w:t>Backup repository should not freely initiate connections into Server zone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0DBEE" w14:textId="77777777" w:rsidR="0032175D" w:rsidRPr="00646390" w:rsidRDefault="00000000" w:rsidP="001806EE">
            <w:pPr>
              <w:jc w:val="center"/>
              <w:rPr>
                <w:sz w:val="20"/>
                <w:szCs w:val="20"/>
              </w:rPr>
            </w:pPr>
            <w:r w:rsidRPr="00646390">
              <w:rPr>
                <w:sz w:val="20"/>
                <w:szCs w:val="20"/>
              </w:rPr>
              <w:t>Permit only an explicitly approved recovery/management path if required.</w:t>
            </w:r>
          </w:p>
        </w:tc>
      </w:tr>
      <w:tr w:rsidR="0032175D" w:rsidRPr="00646390" w14:paraId="44954934"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637C95" w14:textId="77777777" w:rsidR="0032175D" w:rsidRPr="00646390" w:rsidRDefault="00000000" w:rsidP="001806EE">
            <w:pPr>
              <w:jc w:val="center"/>
              <w:rPr>
                <w:sz w:val="20"/>
                <w:szCs w:val="20"/>
              </w:rPr>
            </w:pPr>
            <w:r w:rsidRPr="00646390">
              <w:rPr>
                <w:sz w:val="20"/>
                <w:szCs w:val="20"/>
              </w:rPr>
              <w:t>Guest -&gt; Internal</w:t>
            </w: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3E51" w14:textId="77777777" w:rsidR="0032175D" w:rsidRPr="00646390" w:rsidRDefault="00000000" w:rsidP="001806EE">
            <w:pPr>
              <w:jc w:val="center"/>
              <w:rPr>
                <w:sz w:val="20"/>
                <w:szCs w:val="20"/>
              </w:rPr>
            </w:pPr>
            <w:r w:rsidRPr="00646390">
              <w:rPr>
                <w:sz w:val="20"/>
                <w:szCs w:val="20"/>
              </w:rPr>
              <w:t>Blocked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F66944" w14:textId="77777777" w:rsidR="0032175D" w:rsidRPr="00646390" w:rsidRDefault="00000000" w:rsidP="001806EE">
            <w:pPr>
              <w:jc w:val="center"/>
              <w:rPr>
                <w:sz w:val="20"/>
                <w:szCs w:val="20"/>
              </w:rPr>
            </w:pPr>
            <w:r w:rsidRPr="00646390">
              <w:rPr>
                <w:sz w:val="20"/>
                <w:szCs w:val="20"/>
              </w:rPr>
              <w:t>No business requirement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12640" w14:textId="77777777" w:rsidR="0032175D" w:rsidRPr="00646390" w:rsidRDefault="00000000" w:rsidP="001806EE">
            <w:pPr>
              <w:jc w:val="center"/>
              <w:rPr>
                <w:sz w:val="20"/>
                <w:szCs w:val="20"/>
              </w:rPr>
            </w:pPr>
            <w:r w:rsidRPr="00646390">
              <w:rPr>
                <w:sz w:val="20"/>
                <w:szCs w:val="20"/>
              </w:rPr>
              <w:t>Firewall deny and log.</w:t>
            </w:r>
          </w:p>
        </w:tc>
      </w:tr>
    </w:tbl>
    <w:p w14:paraId="0AE1E82D" w14:textId="77777777" w:rsidR="0032175D" w:rsidRPr="004452B3" w:rsidRDefault="00000000">
      <w:pPr>
        <w:pStyle w:val="Heading1"/>
        <w:rPr>
          <w:rFonts w:cs="Times New Roman"/>
        </w:rPr>
      </w:pPr>
      <w:bookmarkStart w:id="22" w:name="_Toc242195822"/>
      <w:r w:rsidRPr="004452B3">
        <w:rPr>
          <w:rFonts w:cs="Times New Roman"/>
        </w:rPr>
        <w:t>12 Backup Access Control</w:t>
      </w:r>
      <w:bookmarkEnd w:id="22"/>
    </w:p>
    <w:p w14:paraId="58779CA3" w14:textId="35F0E997" w:rsidR="00995E01" w:rsidRPr="00646390" w:rsidRDefault="00995E01">
      <w:pPr>
        <w:spacing w:after="100" w:line="252" w:lineRule="auto"/>
        <w:rPr>
          <w:szCs w:val="24"/>
        </w:rPr>
      </w:pPr>
      <w:r w:rsidRPr="00646390">
        <w:rPr>
          <w:rStyle w:val="cursor-pointer"/>
          <w:szCs w:val="24"/>
        </w:rPr>
        <w:t>The Backup VLAN is not considered to be a shared storage VLAN; it is considered a recovery area.</w:t>
      </w:r>
      <w:r w:rsidRPr="00646390">
        <w:rPr>
          <w:szCs w:val="24"/>
        </w:rPr>
        <w:t xml:space="preserve"> </w:t>
      </w:r>
      <w:r w:rsidRPr="00646390">
        <w:rPr>
          <w:rStyle w:val="cursor-pointer"/>
          <w:szCs w:val="24"/>
        </w:rPr>
        <w:t xml:space="preserve">Our prototype has a </w:t>
      </w:r>
      <w:proofErr w:type="gramStart"/>
      <w:r w:rsidRPr="00646390">
        <w:rPr>
          <w:rStyle w:val="cursor-pointer"/>
          <w:szCs w:val="24"/>
        </w:rPr>
        <w:t>push based</w:t>
      </w:r>
      <w:proofErr w:type="gramEnd"/>
      <w:r w:rsidRPr="00646390">
        <w:rPr>
          <w:rStyle w:val="cursor-pointer"/>
          <w:szCs w:val="24"/>
        </w:rPr>
        <w:t xml:space="preserve"> backup.</w:t>
      </w:r>
      <w:r w:rsidRPr="00646390">
        <w:rPr>
          <w:szCs w:val="24"/>
        </w:rPr>
        <w:t xml:space="preserve"> </w:t>
      </w:r>
      <w:r w:rsidRPr="00646390">
        <w:rPr>
          <w:rStyle w:val="cursor-pointer"/>
          <w:szCs w:val="24"/>
        </w:rPr>
        <w:t xml:space="preserve">APP01 initiates the connection with the </w:t>
      </w:r>
      <w:proofErr w:type="spellStart"/>
      <w:r w:rsidRPr="00646390">
        <w:rPr>
          <w:rStyle w:val="cursor-pointer"/>
          <w:szCs w:val="24"/>
        </w:rPr>
        <w:t>MinIO</w:t>
      </w:r>
      <w:proofErr w:type="spellEnd"/>
      <w:r w:rsidRPr="00646390">
        <w:rPr>
          <w:rStyle w:val="cursor-pointer"/>
          <w:szCs w:val="24"/>
        </w:rPr>
        <w:t xml:space="preserve"> API running on BKP01 on port 9000 and sends the backup data via the connection.</w:t>
      </w:r>
      <w:r w:rsidRPr="00646390">
        <w:rPr>
          <w:szCs w:val="24"/>
        </w:rPr>
        <w:t xml:space="preserve"> </w:t>
      </w:r>
      <w:r w:rsidRPr="00646390">
        <w:rPr>
          <w:rStyle w:val="cursor-pointer"/>
          <w:szCs w:val="24"/>
        </w:rPr>
        <w:t>The backup path is only opened from the server side when it is needed (Group PG5 2026) and is not available for any normal Office User to access BKP01.</w:t>
      </w:r>
    </w:p>
    <w:p w14:paraId="3CF702AC" w14:textId="7FA721C6" w:rsidR="00995E01" w:rsidRPr="00646390" w:rsidRDefault="00995E01">
      <w:pPr>
        <w:spacing w:after="100" w:line="252" w:lineRule="auto"/>
        <w:rPr>
          <w:szCs w:val="24"/>
        </w:rPr>
      </w:pPr>
      <w:r w:rsidRPr="00646390">
        <w:rPr>
          <w:rStyle w:val="cursor-pointer"/>
          <w:szCs w:val="24"/>
        </w:rPr>
        <w:t>APP01 is the starting application of the backup, so it requires its own backup credential.</w:t>
      </w:r>
      <w:r w:rsidRPr="00646390">
        <w:rPr>
          <w:szCs w:val="24"/>
        </w:rPr>
        <w:t xml:space="preserve"> </w:t>
      </w:r>
      <w:r w:rsidRPr="00646390">
        <w:rPr>
          <w:rStyle w:val="cursor-pointer"/>
          <w:szCs w:val="24"/>
        </w:rPr>
        <w:t>This credential must only be used by the backup process, and should not be used as a normal user or administrator credential.</w:t>
      </w:r>
      <w:r w:rsidRPr="00646390">
        <w:rPr>
          <w:szCs w:val="24"/>
        </w:rPr>
        <w:t xml:space="preserve"> </w:t>
      </w:r>
      <w:r w:rsidRPr="00646390">
        <w:rPr>
          <w:rStyle w:val="cursor-pointer"/>
          <w:szCs w:val="24"/>
        </w:rPr>
        <w:t>By separating the backup credential from the regular Office accounts, an Office user will not be granted backup access merely by using the business application.</w:t>
      </w:r>
    </w:p>
    <w:p w14:paraId="5C6B89AA" w14:textId="41BB1846" w:rsidR="0032175D" w:rsidRPr="00646390" w:rsidRDefault="00995E01" w:rsidP="00646390">
      <w:pPr>
        <w:spacing w:after="240"/>
        <w:rPr>
          <w:szCs w:val="24"/>
        </w:rPr>
      </w:pPr>
      <w:r w:rsidRPr="00646390">
        <w:rPr>
          <w:rStyle w:val="cursor-pointer"/>
          <w:szCs w:val="24"/>
        </w:rPr>
        <w:t xml:space="preserve">The prototype </w:t>
      </w:r>
      <w:proofErr w:type="spellStart"/>
      <w:r w:rsidRPr="00646390">
        <w:rPr>
          <w:rStyle w:val="cursor-pointer"/>
          <w:szCs w:val="24"/>
        </w:rPr>
        <w:t>MinIO</w:t>
      </w:r>
      <w:proofErr w:type="spellEnd"/>
      <w:r w:rsidRPr="00646390">
        <w:rPr>
          <w:rStyle w:val="cursor-pointer"/>
          <w:szCs w:val="24"/>
        </w:rPr>
        <w:t xml:space="preserve"> API indicates use of port 9000, and build evidence does not indicate the presence of a TLS certificate or the https configuration for the APP01 to BKP01 path.</w:t>
      </w:r>
      <w:r w:rsidRPr="00646390">
        <w:rPr>
          <w:szCs w:val="24"/>
        </w:rPr>
        <w:t xml:space="preserve"> </w:t>
      </w:r>
      <w:r w:rsidRPr="00646390">
        <w:rPr>
          <w:rStyle w:val="cursor-pointer"/>
          <w:szCs w:val="24"/>
        </w:rPr>
        <w:t xml:space="preserve">For this </w:t>
      </w:r>
      <w:proofErr w:type="gramStart"/>
      <w:r w:rsidRPr="00646390">
        <w:rPr>
          <w:rStyle w:val="cursor-pointer"/>
          <w:szCs w:val="24"/>
        </w:rPr>
        <w:t>reason</w:t>
      </w:r>
      <w:proofErr w:type="gramEnd"/>
      <w:r w:rsidRPr="00646390">
        <w:rPr>
          <w:rStyle w:val="cursor-pointer"/>
          <w:szCs w:val="24"/>
        </w:rPr>
        <w:t xml:space="preserve"> the artefact does not state that the prototype backup transport is encrypted.</w:t>
      </w:r>
      <w:r w:rsidRPr="00646390">
        <w:rPr>
          <w:szCs w:val="24"/>
        </w:rPr>
        <w:t xml:space="preserve"> </w:t>
      </w:r>
      <w:r w:rsidRPr="00646390">
        <w:rPr>
          <w:rStyle w:val="cursor-pointer"/>
          <w:szCs w:val="24"/>
        </w:rPr>
        <w:t>If this is a production deployment, the backup API should be TLS, thus protecting data as it is transferred between the Server and Backup zones.</w:t>
      </w:r>
    </w:p>
    <w:tbl>
      <w:tblPr>
        <w:tblStyle w:val="TableGrid"/>
        <w:tblW w:w="0" w:type="auto"/>
        <w:jc w:val="center"/>
        <w:tblLook w:val="04A0" w:firstRow="1" w:lastRow="0" w:firstColumn="1" w:lastColumn="0" w:noHBand="0" w:noVBand="1"/>
      </w:tblPr>
      <w:tblGrid>
        <w:gridCol w:w="2546"/>
        <w:gridCol w:w="3958"/>
        <w:gridCol w:w="3936"/>
      </w:tblGrid>
      <w:tr w:rsidR="0032175D" w:rsidRPr="00646390" w14:paraId="57999F16"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D3658" w14:textId="77777777" w:rsidR="0032175D" w:rsidRPr="00646390" w:rsidRDefault="00000000" w:rsidP="001806EE">
            <w:pPr>
              <w:jc w:val="center"/>
              <w:rPr>
                <w:sz w:val="20"/>
                <w:szCs w:val="20"/>
              </w:rPr>
            </w:pPr>
            <w:r w:rsidRPr="00646390">
              <w:rPr>
                <w:b/>
                <w:sz w:val="20"/>
                <w:szCs w:val="20"/>
              </w:rPr>
              <w:t>Subject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AA3E9" w14:textId="77777777" w:rsidR="0032175D" w:rsidRPr="00646390" w:rsidRDefault="00000000" w:rsidP="001806EE">
            <w:pPr>
              <w:jc w:val="center"/>
              <w:rPr>
                <w:sz w:val="20"/>
                <w:szCs w:val="20"/>
              </w:rPr>
            </w:pPr>
            <w:r w:rsidRPr="00646390">
              <w:rPr>
                <w:b/>
                <w:sz w:val="20"/>
                <w:szCs w:val="20"/>
              </w:rPr>
              <w:t>Backup access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F0899" w14:textId="77777777" w:rsidR="0032175D" w:rsidRPr="00646390" w:rsidRDefault="00000000" w:rsidP="001806EE">
            <w:pPr>
              <w:jc w:val="center"/>
              <w:rPr>
                <w:sz w:val="20"/>
                <w:szCs w:val="20"/>
              </w:rPr>
            </w:pPr>
            <w:r w:rsidRPr="00646390">
              <w:rPr>
                <w:b/>
                <w:sz w:val="20"/>
                <w:szCs w:val="20"/>
              </w:rPr>
              <w:t>Reason</w:t>
            </w:r>
          </w:p>
        </w:tc>
      </w:tr>
      <w:tr w:rsidR="0032175D" w:rsidRPr="00646390" w14:paraId="18E9936E"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8F01A" w14:textId="77777777" w:rsidR="0032175D" w:rsidRPr="00646390" w:rsidRDefault="00000000" w:rsidP="001806EE">
            <w:pPr>
              <w:jc w:val="center"/>
              <w:rPr>
                <w:sz w:val="20"/>
                <w:szCs w:val="20"/>
              </w:rPr>
            </w:pPr>
            <w:r w:rsidRPr="00646390">
              <w:rPr>
                <w:sz w:val="20"/>
                <w:szCs w:val="20"/>
              </w:rPr>
              <w:t>Business application backup process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FD882" w14:textId="77777777" w:rsidR="0032175D" w:rsidRPr="00646390" w:rsidRDefault="00000000" w:rsidP="001806EE">
            <w:pPr>
              <w:jc w:val="center"/>
              <w:rPr>
                <w:sz w:val="20"/>
                <w:szCs w:val="20"/>
              </w:rPr>
            </w:pPr>
            <w:r w:rsidRPr="00646390">
              <w:rPr>
                <w:sz w:val="20"/>
                <w:szCs w:val="20"/>
              </w:rPr>
              <w:t>Permitted through the approved backup API using a dedicated service identity.</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1BC81" w14:textId="77777777" w:rsidR="0032175D" w:rsidRPr="00646390" w:rsidRDefault="00000000" w:rsidP="001806EE">
            <w:pPr>
              <w:jc w:val="center"/>
              <w:rPr>
                <w:sz w:val="20"/>
                <w:szCs w:val="20"/>
              </w:rPr>
            </w:pPr>
            <w:r w:rsidRPr="00646390">
              <w:rPr>
                <w:sz w:val="20"/>
                <w:szCs w:val="20"/>
              </w:rPr>
              <w:t>Required backup path.</w:t>
            </w:r>
          </w:p>
        </w:tc>
      </w:tr>
      <w:tr w:rsidR="0032175D" w:rsidRPr="00646390" w14:paraId="0671D7B3"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9B275" w14:textId="77777777" w:rsidR="0032175D" w:rsidRPr="00646390" w:rsidRDefault="00000000" w:rsidP="001806EE">
            <w:pPr>
              <w:jc w:val="center"/>
              <w:rPr>
                <w:sz w:val="20"/>
                <w:szCs w:val="20"/>
              </w:rPr>
            </w:pPr>
            <w:r w:rsidRPr="00646390">
              <w:rPr>
                <w:sz w:val="20"/>
                <w:szCs w:val="20"/>
              </w:rPr>
              <w:t>Normal employees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027FD" w14:textId="77777777" w:rsidR="0032175D" w:rsidRPr="00646390" w:rsidRDefault="00000000" w:rsidP="001806EE">
            <w:pPr>
              <w:jc w:val="center"/>
              <w:rPr>
                <w:sz w:val="20"/>
                <w:szCs w:val="20"/>
              </w:rPr>
            </w:pPr>
            <w:r w:rsidRPr="00646390">
              <w:rPr>
                <w:sz w:val="20"/>
                <w:szCs w:val="20"/>
              </w:rPr>
              <w:t>Denied</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9B0DEB" w14:textId="77777777" w:rsidR="0032175D" w:rsidRPr="00646390" w:rsidRDefault="00000000" w:rsidP="001806EE">
            <w:pPr>
              <w:jc w:val="center"/>
              <w:rPr>
                <w:sz w:val="20"/>
                <w:szCs w:val="20"/>
              </w:rPr>
            </w:pPr>
            <w:r w:rsidRPr="00646390">
              <w:rPr>
                <w:sz w:val="20"/>
                <w:szCs w:val="20"/>
              </w:rPr>
              <w:t>No business need and user endpoints have higher ransomware exposure.</w:t>
            </w:r>
          </w:p>
        </w:tc>
      </w:tr>
      <w:tr w:rsidR="0032175D" w:rsidRPr="00646390" w14:paraId="49B9DD68"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CB416" w14:textId="77777777" w:rsidR="0032175D" w:rsidRPr="00646390" w:rsidRDefault="00000000" w:rsidP="001806EE">
            <w:pPr>
              <w:jc w:val="center"/>
              <w:rPr>
                <w:sz w:val="20"/>
                <w:szCs w:val="20"/>
              </w:rPr>
            </w:pPr>
            <w:r w:rsidRPr="00646390">
              <w:rPr>
                <w:sz w:val="20"/>
                <w:szCs w:val="20"/>
              </w:rPr>
              <w:t>Management users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58376" w14:textId="77777777" w:rsidR="0032175D" w:rsidRPr="00646390" w:rsidRDefault="00000000" w:rsidP="001806EE">
            <w:pPr>
              <w:jc w:val="center"/>
              <w:rPr>
                <w:sz w:val="20"/>
                <w:szCs w:val="20"/>
              </w:rPr>
            </w:pPr>
            <w:r w:rsidRPr="00646390">
              <w:rPr>
                <w:sz w:val="20"/>
                <w:szCs w:val="20"/>
              </w:rPr>
              <w:t>No routine direct repository access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2D0B" w14:textId="77777777" w:rsidR="0032175D" w:rsidRPr="00646390" w:rsidRDefault="00000000" w:rsidP="001806EE">
            <w:pPr>
              <w:jc w:val="center"/>
              <w:rPr>
                <w:sz w:val="20"/>
                <w:szCs w:val="20"/>
              </w:rPr>
            </w:pPr>
            <w:r w:rsidRPr="00646390">
              <w:rPr>
                <w:sz w:val="20"/>
                <w:szCs w:val="20"/>
              </w:rPr>
              <w:t>Management needs business reports/files, not backup administration.</w:t>
            </w:r>
          </w:p>
        </w:tc>
      </w:tr>
      <w:tr w:rsidR="0032175D" w:rsidRPr="00646390" w14:paraId="415FC0EB"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6FB386" w14:textId="77777777" w:rsidR="0032175D" w:rsidRPr="00646390" w:rsidRDefault="00000000" w:rsidP="001806EE">
            <w:pPr>
              <w:jc w:val="center"/>
              <w:rPr>
                <w:sz w:val="20"/>
                <w:szCs w:val="20"/>
              </w:rPr>
            </w:pPr>
            <w:r w:rsidRPr="00646390">
              <w:rPr>
                <w:sz w:val="20"/>
                <w:szCs w:val="20"/>
              </w:rPr>
              <w:lastRenderedPageBreak/>
              <w:t>Backup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063B" w14:textId="77777777" w:rsidR="0032175D" w:rsidRPr="00646390" w:rsidRDefault="00000000" w:rsidP="001806EE">
            <w:pPr>
              <w:jc w:val="center"/>
              <w:rPr>
                <w:sz w:val="20"/>
                <w:szCs w:val="20"/>
              </w:rPr>
            </w:pPr>
            <w:r w:rsidRPr="00646390">
              <w:rPr>
                <w:sz w:val="20"/>
                <w:szCs w:val="20"/>
              </w:rPr>
              <w:t>Administrative access</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6C427" w14:textId="77777777" w:rsidR="0032175D" w:rsidRPr="00646390" w:rsidRDefault="00000000" w:rsidP="001806EE">
            <w:pPr>
              <w:jc w:val="center"/>
              <w:rPr>
                <w:sz w:val="20"/>
                <w:szCs w:val="20"/>
              </w:rPr>
            </w:pPr>
            <w:r w:rsidRPr="00646390">
              <w:rPr>
                <w:sz w:val="20"/>
                <w:szCs w:val="20"/>
              </w:rPr>
              <w:t>Responsible for repository, retention and recovery.</w:t>
            </w:r>
          </w:p>
        </w:tc>
      </w:tr>
      <w:tr w:rsidR="0032175D" w:rsidRPr="00646390" w14:paraId="73DA711C"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78CC6C" w14:textId="77777777" w:rsidR="0032175D" w:rsidRPr="00646390" w:rsidRDefault="00000000" w:rsidP="001806EE">
            <w:pPr>
              <w:jc w:val="center"/>
              <w:rPr>
                <w:sz w:val="20"/>
                <w:szCs w:val="20"/>
              </w:rPr>
            </w:pPr>
            <w:r w:rsidRPr="00646390">
              <w:rPr>
                <w:sz w:val="20"/>
                <w:szCs w:val="20"/>
              </w:rPr>
              <w:t>System Administrator</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6F591" w14:textId="77777777" w:rsidR="0032175D" w:rsidRPr="00646390" w:rsidRDefault="00000000" w:rsidP="001806EE">
            <w:pPr>
              <w:jc w:val="center"/>
              <w:rPr>
                <w:sz w:val="20"/>
                <w:szCs w:val="20"/>
              </w:rPr>
            </w:pPr>
            <w:r w:rsidRPr="00646390">
              <w:rPr>
                <w:sz w:val="20"/>
                <w:szCs w:val="20"/>
              </w:rPr>
              <w:t>Controlled/emergency access only where required</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7AD91" w14:textId="77777777" w:rsidR="0032175D" w:rsidRPr="00646390" w:rsidRDefault="00000000" w:rsidP="001806EE">
            <w:pPr>
              <w:jc w:val="center"/>
              <w:rPr>
                <w:sz w:val="20"/>
                <w:szCs w:val="20"/>
              </w:rPr>
            </w:pPr>
            <w:r w:rsidRPr="00646390">
              <w:rPr>
                <w:sz w:val="20"/>
                <w:szCs w:val="20"/>
              </w:rPr>
              <w:t>Prevents one administrator role from automatically controlling every recovery function.</w:t>
            </w:r>
          </w:p>
        </w:tc>
      </w:tr>
      <w:tr w:rsidR="0032175D" w:rsidRPr="00646390" w14:paraId="2860352D"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22C6B" w14:textId="77777777" w:rsidR="0032175D" w:rsidRPr="00646390" w:rsidRDefault="00000000" w:rsidP="001806EE">
            <w:pPr>
              <w:jc w:val="center"/>
              <w:rPr>
                <w:sz w:val="20"/>
                <w:szCs w:val="20"/>
              </w:rPr>
            </w:pPr>
            <w:r w:rsidRPr="00646390">
              <w:rPr>
                <w:sz w:val="20"/>
                <w:szCs w:val="20"/>
              </w:rPr>
              <w:t>Guest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DED845" w14:textId="77777777" w:rsidR="0032175D" w:rsidRPr="00646390" w:rsidRDefault="00000000" w:rsidP="001806EE">
            <w:pPr>
              <w:jc w:val="center"/>
              <w:rPr>
                <w:sz w:val="20"/>
                <w:szCs w:val="20"/>
              </w:rPr>
            </w:pPr>
            <w:r w:rsidRPr="00646390">
              <w:rPr>
                <w:sz w:val="20"/>
                <w:szCs w:val="20"/>
              </w:rPr>
              <w:t>Denied</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B88E9" w14:textId="77777777" w:rsidR="0032175D" w:rsidRPr="00646390" w:rsidRDefault="00000000" w:rsidP="001806EE">
            <w:pPr>
              <w:jc w:val="center"/>
              <w:rPr>
                <w:sz w:val="20"/>
                <w:szCs w:val="20"/>
              </w:rPr>
            </w:pPr>
            <w:r w:rsidRPr="00646390">
              <w:rPr>
                <w:sz w:val="20"/>
                <w:szCs w:val="20"/>
              </w:rPr>
              <w:t>No internal business access.</w:t>
            </w:r>
          </w:p>
        </w:tc>
      </w:tr>
    </w:tbl>
    <w:p w14:paraId="1E9B018D" w14:textId="77777777" w:rsidR="0032175D" w:rsidRPr="004452B3" w:rsidRDefault="00000000" w:rsidP="00646390">
      <w:pPr>
        <w:pStyle w:val="Heading1"/>
        <w:rPr>
          <w:rFonts w:cs="Times New Roman"/>
        </w:rPr>
      </w:pPr>
      <w:bookmarkStart w:id="23" w:name="_Toc242195823"/>
      <w:r w:rsidRPr="004452B3">
        <w:rPr>
          <w:rFonts w:cs="Times New Roman"/>
        </w:rPr>
        <w:t>13 Monitoring and Logging</w:t>
      </w:r>
      <w:bookmarkEnd w:id="23"/>
    </w:p>
    <w:p w14:paraId="0DF5C8C2" w14:textId="17B9C582" w:rsidR="00995E01" w:rsidRPr="00646390" w:rsidRDefault="00995E01" w:rsidP="00646390">
      <w:pPr>
        <w:spacing w:after="240" w:line="252" w:lineRule="auto"/>
        <w:rPr>
          <w:szCs w:val="24"/>
        </w:rPr>
      </w:pPr>
      <w:r w:rsidRPr="00646390">
        <w:rPr>
          <w:rStyle w:val="cursor-pointer"/>
          <w:szCs w:val="24"/>
        </w:rPr>
        <w:t>Access control is more effective if the team can also view what happened.</w:t>
      </w:r>
      <w:r w:rsidRPr="00646390">
        <w:rPr>
          <w:szCs w:val="24"/>
        </w:rPr>
        <w:t xml:space="preserve"> </w:t>
      </w:r>
      <w:r w:rsidRPr="00646390">
        <w:rPr>
          <w:rStyle w:val="cursor-pointer"/>
          <w:szCs w:val="24"/>
        </w:rPr>
        <w:t>That is why the target design stores firewall decisions, login events, privileged activities, security events and backup operations all in a log that can be examined later.</w:t>
      </w:r>
      <w:r w:rsidRPr="00646390">
        <w:rPr>
          <w:szCs w:val="24"/>
        </w:rPr>
        <w:t xml:space="preserve"> </w:t>
      </w:r>
      <w:r w:rsidRPr="00646390">
        <w:rPr>
          <w:rStyle w:val="cursor-pointer"/>
          <w:szCs w:val="24"/>
        </w:rPr>
        <w:t xml:space="preserve">In the prototype, the monitoring platform used is </w:t>
      </w:r>
      <w:proofErr w:type="spellStart"/>
      <w:r w:rsidRPr="00646390">
        <w:rPr>
          <w:rStyle w:val="cursor-pointer"/>
          <w:szCs w:val="24"/>
        </w:rPr>
        <w:t>Wazuh</w:t>
      </w:r>
      <w:proofErr w:type="spellEnd"/>
      <w:r w:rsidRPr="00646390">
        <w:rPr>
          <w:rStyle w:val="cursor-pointer"/>
          <w:szCs w:val="24"/>
        </w:rPr>
        <w:t>, but the requirement is the monitoring not a particular product.</w:t>
      </w:r>
    </w:p>
    <w:tbl>
      <w:tblPr>
        <w:tblStyle w:val="TableGrid"/>
        <w:tblW w:w="0" w:type="auto"/>
        <w:jc w:val="center"/>
        <w:tblLook w:val="04A0" w:firstRow="1" w:lastRow="0" w:firstColumn="1" w:lastColumn="0" w:noHBand="0" w:noVBand="1"/>
      </w:tblPr>
      <w:tblGrid>
        <w:gridCol w:w="2827"/>
        <w:gridCol w:w="3953"/>
        <w:gridCol w:w="3660"/>
      </w:tblGrid>
      <w:tr w:rsidR="0032175D" w:rsidRPr="00646390" w14:paraId="74A872A8" w14:textId="77777777" w:rsidTr="001806EE">
        <w:trPr>
          <w:cantSplit/>
          <w:tblHeade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01ABD" w14:textId="77777777" w:rsidR="0032175D" w:rsidRPr="00646390" w:rsidRDefault="00000000" w:rsidP="001806EE">
            <w:pPr>
              <w:jc w:val="center"/>
              <w:rPr>
                <w:sz w:val="20"/>
                <w:szCs w:val="20"/>
              </w:rPr>
            </w:pPr>
            <w:r w:rsidRPr="00646390">
              <w:rPr>
                <w:b/>
                <w:sz w:val="20"/>
                <w:szCs w:val="20"/>
              </w:rPr>
              <w:t>Activity</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E84F2" w14:textId="77777777" w:rsidR="0032175D" w:rsidRPr="00646390" w:rsidRDefault="00000000" w:rsidP="001806EE">
            <w:pPr>
              <w:jc w:val="center"/>
              <w:rPr>
                <w:sz w:val="20"/>
                <w:szCs w:val="20"/>
              </w:rPr>
            </w:pPr>
            <w:r w:rsidRPr="00646390">
              <w:rPr>
                <w:b/>
                <w:sz w:val="20"/>
                <w:szCs w:val="20"/>
              </w:rPr>
              <w:t>Target evidence source</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3245" w14:textId="77777777" w:rsidR="0032175D" w:rsidRPr="00646390" w:rsidRDefault="00000000" w:rsidP="001806EE">
            <w:pPr>
              <w:jc w:val="center"/>
              <w:rPr>
                <w:sz w:val="20"/>
                <w:szCs w:val="20"/>
              </w:rPr>
            </w:pPr>
            <w:r w:rsidRPr="00646390">
              <w:rPr>
                <w:b/>
                <w:sz w:val="20"/>
                <w:szCs w:val="20"/>
              </w:rPr>
              <w:t>Why it matters</w:t>
            </w:r>
          </w:p>
        </w:tc>
      </w:tr>
      <w:tr w:rsidR="0032175D" w:rsidRPr="00646390" w14:paraId="4ECDD7D6"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437EF4" w14:textId="77777777" w:rsidR="0032175D" w:rsidRPr="00646390" w:rsidRDefault="00000000" w:rsidP="001806EE">
            <w:pPr>
              <w:jc w:val="center"/>
              <w:rPr>
                <w:sz w:val="20"/>
                <w:szCs w:val="20"/>
              </w:rPr>
            </w:pPr>
            <w:r w:rsidRPr="00646390">
              <w:rPr>
                <w:sz w:val="20"/>
                <w:szCs w:val="20"/>
              </w:rPr>
              <w:t>Business application login / failed login</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6A5473" w14:textId="77777777" w:rsidR="0032175D" w:rsidRPr="00646390" w:rsidRDefault="00000000" w:rsidP="001806EE">
            <w:pPr>
              <w:jc w:val="center"/>
              <w:rPr>
                <w:sz w:val="20"/>
                <w:szCs w:val="20"/>
              </w:rPr>
            </w:pPr>
            <w:r w:rsidRPr="00646390">
              <w:rPr>
                <w:sz w:val="20"/>
                <w:szCs w:val="20"/>
              </w:rPr>
              <w:t>Application audit/security logs and central monitoring where integrated</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36725C" w14:textId="77777777" w:rsidR="0032175D" w:rsidRPr="00646390" w:rsidRDefault="00000000" w:rsidP="001806EE">
            <w:pPr>
              <w:jc w:val="center"/>
              <w:rPr>
                <w:sz w:val="20"/>
                <w:szCs w:val="20"/>
              </w:rPr>
            </w:pPr>
            <w:r w:rsidRPr="00646390">
              <w:rPr>
                <w:sz w:val="20"/>
                <w:szCs w:val="20"/>
              </w:rPr>
              <w:t>Shows authentication attempts and supports investigation.</w:t>
            </w:r>
          </w:p>
        </w:tc>
      </w:tr>
      <w:tr w:rsidR="0032175D" w:rsidRPr="00646390" w14:paraId="79CB414D"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E1139" w14:textId="77777777" w:rsidR="0032175D" w:rsidRPr="00646390" w:rsidRDefault="00000000" w:rsidP="001806EE">
            <w:pPr>
              <w:jc w:val="center"/>
              <w:rPr>
                <w:sz w:val="20"/>
                <w:szCs w:val="20"/>
              </w:rPr>
            </w:pPr>
            <w:r w:rsidRPr="00646390">
              <w:rPr>
                <w:sz w:val="20"/>
                <w:szCs w:val="20"/>
              </w:rPr>
              <w:t>Firewall allow / deny</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7816F" w14:textId="77777777" w:rsidR="0032175D" w:rsidRPr="00646390" w:rsidRDefault="00000000" w:rsidP="001806EE">
            <w:pPr>
              <w:jc w:val="center"/>
              <w:rPr>
                <w:sz w:val="20"/>
                <w:szCs w:val="20"/>
              </w:rPr>
            </w:pPr>
            <w:r w:rsidRPr="00646390">
              <w:rPr>
                <w:sz w:val="20"/>
                <w:szCs w:val="20"/>
              </w:rPr>
              <w:t>Firewall logs / central log platform</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D7556" w14:textId="77777777" w:rsidR="0032175D" w:rsidRPr="00646390" w:rsidRDefault="00000000" w:rsidP="001806EE">
            <w:pPr>
              <w:jc w:val="center"/>
              <w:rPr>
                <w:sz w:val="20"/>
                <w:szCs w:val="20"/>
              </w:rPr>
            </w:pPr>
            <w:r w:rsidRPr="00646390">
              <w:rPr>
                <w:sz w:val="20"/>
                <w:szCs w:val="20"/>
              </w:rPr>
              <w:t>Shows whether the network policy made the expected decision.</w:t>
            </w:r>
          </w:p>
        </w:tc>
      </w:tr>
      <w:tr w:rsidR="0032175D" w:rsidRPr="00646390" w14:paraId="25A7079A"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517BE" w14:textId="77777777" w:rsidR="0032175D" w:rsidRPr="00646390" w:rsidRDefault="00000000" w:rsidP="001806EE">
            <w:pPr>
              <w:jc w:val="center"/>
              <w:rPr>
                <w:sz w:val="20"/>
                <w:szCs w:val="20"/>
              </w:rPr>
            </w:pPr>
            <w:r w:rsidRPr="00646390">
              <w:rPr>
                <w:sz w:val="20"/>
                <w:szCs w:val="20"/>
              </w:rPr>
              <w:t>Privileged system login</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BC95BC" w14:textId="77777777" w:rsidR="0032175D" w:rsidRPr="00646390" w:rsidRDefault="00000000" w:rsidP="001806EE">
            <w:pPr>
              <w:jc w:val="center"/>
              <w:rPr>
                <w:sz w:val="20"/>
                <w:szCs w:val="20"/>
              </w:rPr>
            </w:pPr>
            <w:r w:rsidRPr="00646390">
              <w:rPr>
                <w:sz w:val="20"/>
                <w:szCs w:val="20"/>
              </w:rPr>
              <w:t>Operating-system/platform logs and central monitoring</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9329A" w14:textId="77777777" w:rsidR="0032175D" w:rsidRPr="00646390" w:rsidRDefault="00000000" w:rsidP="001806EE">
            <w:pPr>
              <w:jc w:val="center"/>
              <w:rPr>
                <w:sz w:val="20"/>
                <w:szCs w:val="20"/>
              </w:rPr>
            </w:pPr>
            <w:r w:rsidRPr="00646390">
              <w:rPr>
                <w:sz w:val="20"/>
                <w:szCs w:val="20"/>
              </w:rPr>
              <w:t>Supports accountability for administrative access.</w:t>
            </w:r>
          </w:p>
        </w:tc>
      </w:tr>
      <w:tr w:rsidR="0032175D" w:rsidRPr="00646390" w14:paraId="363AE118"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B67A1" w14:textId="77777777" w:rsidR="0032175D" w:rsidRPr="00646390" w:rsidRDefault="00000000" w:rsidP="001806EE">
            <w:pPr>
              <w:jc w:val="center"/>
              <w:rPr>
                <w:sz w:val="20"/>
                <w:szCs w:val="20"/>
              </w:rPr>
            </w:pPr>
            <w:r w:rsidRPr="00646390">
              <w:rPr>
                <w:sz w:val="20"/>
                <w:szCs w:val="20"/>
              </w:rPr>
              <w:t>Backup operation</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3464E" w14:textId="77777777" w:rsidR="0032175D" w:rsidRPr="00646390" w:rsidRDefault="00000000" w:rsidP="001806EE">
            <w:pPr>
              <w:jc w:val="center"/>
              <w:rPr>
                <w:sz w:val="20"/>
                <w:szCs w:val="20"/>
              </w:rPr>
            </w:pPr>
            <w:r w:rsidRPr="00646390">
              <w:rPr>
                <w:sz w:val="20"/>
                <w:szCs w:val="20"/>
              </w:rPr>
              <w:t>Backup client/repository logs and job status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0EBA" w14:textId="77777777" w:rsidR="0032175D" w:rsidRPr="00646390" w:rsidRDefault="00000000" w:rsidP="001806EE">
            <w:pPr>
              <w:jc w:val="center"/>
              <w:rPr>
                <w:sz w:val="20"/>
                <w:szCs w:val="20"/>
              </w:rPr>
            </w:pPr>
            <w:r w:rsidRPr="00646390">
              <w:rPr>
                <w:sz w:val="20"/>
                <w:szCs w:val="20"/>
              </w:rPr>
              <w:t>Shows whether backup jobs and repository access succeed.</w:t>
            </w:r>
          </w:p>
        </w:tc>
      </w:tr>
      <w:tr w:rsidR="0032175D" w:rsidRPr="00646390" w14:paraId="25B16D81"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A224D" w14:textId="77777777" w:rsidR="0032175D" w:rsidRPr="00646390" w:rsidRDefault="00000000" w:rsidP="001806EE">
            <w:pPr>
              <w:jc w:val="center"/>
              <w:rPr>
                <w:sz w:val="20"/>
                <w:szCs w:val="20"/>
              </w:rPr>
            </w:pPr>
            <w:r w:rsidRPr="00646390">
              <w:rPr>
                <w:sz w:val="20"/>
                <w:szCs w:val="20"/>
              </w:rPr>
              <w:t>CCTV administration - target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628983" w14:textId="77777777" w:rsidR="0032175D" w:rsidRPr="00646390" w:rsidRDefault="00000000" w:rsidP="001806EE">
            <w:pPr>
              <w:jc w:val="center"/>
              <w:rPr>
                <w:sz w:val="20"/>
                <w:szCs w:val="20"/>
              </w:rPr>
            </w:pPr>
            <w:r w:rsidRPr="00646390">
              <w:rPr>
                <w:sz w:val="20"/>
                <w:szCs w:val="20"/>
              </w:rPr>
              <w:t>NVR/platform audit logs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24081" w14:textId="77777777" w:rsidR="0032175D" w:rsidRPr="00646390" w:rsidRDefault="00000000" w:rsidP="001806EE">
            <w:pPr>
              <w:jc w:val="center"/>
              <w:rPr>
                <w:sz w:val="20"/>
                <w:szCs w:val="20"/>
              </w:rPr>
            </w:pPr>
            <w:r w:rsidRPr="00646390">
              <w:rPr>
                <w:sz w:val="20"/>
                <w:szCs w:val="20"/>
              </w:rPr>
              <w:t>Provides accountability for viewing or changing surveillance systems.</w:t>
            </w:r>
          </w:p>
        </w:tc>
      </w:tr>
      <w:tr w:rsidR="0032175D" w:rsidRPr="00646390" w14:paraId="702CA5BF"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2C322" w14:textId="77777777" w:rsidR="0032175D" w:rsidRPr="00646390" w:rsidRDefault="00000000" w:rsidP="001806EE">
            <w:pPr>
              <w:jc w:val="center"/>
              <w:rPr>
                <w:sz w:val="20"/>
                <w:szCs w:val="20"/>
              </w:rPr>
            </w:pPr>
            <w:r w:rsidRPr="00646390">
              <w:rPr>
                <w:sz w:val="20"/>
                <w:szCs w:val="20"/>
              </w:rPr>
              <w:t>RFID door event - target</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C4BDF4" w14:textId="77777777" w:rsidR="0032175D" w:rsidRPr="00646390" w:rsidRDefault="00000000" w:rsidP="001806EE">
            <w:pPr>
              <w:jc w:val="center"/>
              <w:rPr>
                <w:sz w:val="20"/>
                <w:szCs w:val="20"/>
              </w:rPr>
            </w:pPr>
            <w:r w:rsidRPr="00646390">
              <w:rPr>
                <w:sz w:val="20"/>
                <w:szCs w:val="20"/>
              </w:rPr>
              <w:t>Access-controller logs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801E0" w14:textId="77777777" w:rsidR="0032175D" w:rsidRPr="00646390" w:rsidRDefault="00000000" w:rsidP="001806EE">
            <w:pPr>
              <w:jc w:val="center"/>
              <w:rPr>
                <w:sz w:val="20"/>
                <w:szCs w:val="20"/>
              </w:rPr>
            </w:pPr>
            <w:r w:rsidRPr="00646390">
              <w:rPr>
                <w:sz w:val="20"/>
                <w:szCs w:val="20"/>
              </w:rPr>
              <w:t>Provides evidence of physical access to restricted areas.</w:t>
            </w:r>
          </w:p>
        </w:tc>
      </w:tr>
      <w:tr w:rsidR="0032175D" w:rsidRPr="00646390" w14:paraId="1AD1C6BC" w14:textId="77777777" w:rsidTr="001806EE">
        <w:trPr>
          <w:cantSplit/>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F7324" w14:textId="77777777" w:rsidR="0032175D" w:rsidRPr="00646390" w:rsidRDefault="00000000" w:rsidP="001806EE">
            <w:pPr>
              <w:jc w:val="center"/>
              <w:rPr>
                <w:sz w:val="20"/>
                <w:szCs w:val="20"/>
              </w:rPr>
            </w:pPr>
            <w:r w:rsidRPr="00646390">
              <w:rPr>
                <w:sz w:val="20"/>
                <w:szCs w:val="20"/>
              </w:rPr>
              <w:t>Account or permission change</w:t>
            </w:r>
          </w:p>
        </w:tc>
        <w:tc>
          <w:tcPr>
            <w:tcW w:w="40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155A" w14:textId="77777777" w:rsidR="0032175D" w:rsidRPr="00646390" w:rsidRDefault="00000000" w:rsidP="001806EE">
            <w:pPr>
              <w:jc w:val="center"/>
              <w:rPr>
                <w:sz w:val="20"/>
                <w:szCs w:val="20"/>
              </w:rPr>
            </w:pPr>
            <w:r w:rsidRPr="00646390">
              <w:rPr>
                <w:sz w:val="20"/>
                <w:szCs w:val="20"/>
              </w:rPr>
              <w:t>Application/system audit logs</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ACFF7A" w14:textId="77777777" w:rsidR="0032175D" w:rsidRPr="00646390" w:rsidRDefault="00000000" w:rsidP="001806EE">
            <w:pPr>
              <w:jc w:val="center"/>
              <w:rPr>
                <w:sz w:val="20"/>
                <w:szCs w:val="20"/>
              </w:rPr>
            </w:pPr>
            <w:r w:rsidRPr="00646390">
              <w:rPr>
                <w:sz w:val="20"/>
                <w:szCs w:val="20"/>
              </w:rPr>
              <w:t>Shows when access rights were added, changed or removed.</w:t>
            </w:r>
          </w:p>
        </w:tc>
      </w:tr>
    </w:tbl>
    <w:p w14:paraId="15D34A1C" w14:textId="58C8DF6F" w:rsidR="00995E01" w:rsidRPr="00646390" w:rsidRDefault="00995E01" w:rsidP="00646390">
      <w:pPr>
        <w:spacing w:before="240" w:after="100" w:line="252" w:lineRule="auto"/>
        <w:rPr>
          <w:szCs w:val="24"/>
        </w:rPr>
      </w:pPr>
      <w:r w:rsidRPr="00646390">
        <w:rPr>
          <w:rStyle w:val="cursor-pointer"/>
          <w:szCs w:val="24"/>
        </w:rPr>
        <w:t xml:space="preserve">In the prototype, the communication and enrolment of the </w:t>
      </w:r>
      <w:proofErr w:type="spellStart"/>
      <w:r w:rsidRPr="00646390">
        <w:rPr>
          <w:rStyle w:val="cursor-pointer"/>
          <w:szCs w:val="24"/>
        </w:rPr>
        <w:t>Wazuh</w:t>
      </w:r>
      <w:proofErr w:type="spellEnd"/>
      <w:r w:rsidRPr="00646390">
        <w:rPr>
          <w:rStyle w:val="cursor-pointer"/>
          <w:szCs w:val="24"/>
        </w:rPr>
        <w:t xml:space="preserve"> agent should be represented as individual paths.</w:t>
      </w:r>
      <w:r w:rsidRPr="00646390">
        <w:rPr>
          <w:szCs w:val="24"/>
        </w:rPr>
        <w:t xml:space="preserve"> </w:t>
      </w:r>
      <w:r w:rsidRPr="00646390">
        <w:rPr>
          <w:rStyle w:val="cursor-pointer"/>
          <w:szCs w:val="24"/>
        </w:rPr>
        <w:t>The final piece of evidence should include the agents of the systems and one example event, its source and time.</w:t>
      </w:r>
      <w:r w:rsidRPr="00646390">
        <w:rPr>
          <w:szCs w:val="24"/>
        </w:rPr>
        <w:t xml:space="preserve"> </w:t>
      </w:r>
      <w:r w:rsidRPr="00646390">
        <w:rPr>
          <w:rStyle w:val="cursor-pointer"/>
          <w:szCs w:val="24"/>
        </w:rPr>
        <w:t xml:space="preserve">This should remain as an unfinished integration, not a completed integration, if </w:t>
      </w:r>
      <w:proofErr w:type="spellStart"/>
      <w:r w:rsidRPr="00646390">
        <w:rPr>
          <w:rStyle w:val="cursor-pointer"/>
          <w:szCs w:val="24"/>
        </w:rPr>
        <w:t>pfSense</w:t>
      </w:r>
      <w:proofErr w:type="spellEnd"/>
      <w:r w:rsidRPr="00646390">
        <w:rPr>
          <w:rStyle w:val="cursor-pointer"/>
          <w:szCs w:val="24"/>
        </w:rPr>
        <w:t xml:space="preserve"> firewall logs are not successfully received by MON01 prior to submission.</w:t>
      </w:r>
    </w:p>
    <w:p w14:paraId="705BB1A8" w14:textId="58C8DF6F" w:rsidR="0032175D" w:rsidRPr="004452B3" w:rsidRDefault="00000000">
      <w:pPr>
        <w:pStyle w:val="Heading1"/>
        <w:rPr>
          <w:rFonts w:cs="Times New Roman"/>
        </w:rPr>
      </w:pPr>
      <w:bookmarkStart w:id="24" w:name="_Toc242195824"/>
      <w:r w:rsidRPr="004452B3">
        <w:rPr>
          <w:rFonts w:cs="Times New Roman"/>
        </w:rPr>
        <w:t>14 Physical Security and Optional Guest Access</w:t>
      </w:r>
      <w:bookmarkEnd w:id="24"/>
    </w:p>
    <w:p w14:paraId="08BB6EEC" w14:textId="77777777" w:rsidR="0032175D" w:rsidRPr="004452B3" w:rsidRDefault="00000000" w:rsidP="00646390">
      <w:pPr>
        <w:pStyle w:val="Heading2"/>
        <w:spacing w:after="120"/>
        <w:rPr>
          <w:rFonts w:cs="Times New Roman"/>
        </w:rPr>
      </w:pPr>
      <w:bookmarkStart w:id="25" w:name="_Toc242195825"/>
      <w:r w:rsidRPr="004452B3">
        <w:rPr>
          <w:rFonts w:cs="Times New Roman"/>
        </w:rPr>
        <w:t>14.1 CCTV, RFID and server-room access</w:t>
      </w:r>
      <w:bookmarkEnd w:id="25"/>
    </w:p>
    <w:p w14:paraId="3A03B428" w14:textId="48B5BB37" w:rsidR="00995E01" w:rsidRPr="00646390" w:rsidRDefault="00995E01" w:rsidP="00BD2F54">
      <w:pPr>
        <w:rPr>
          <w:rStyle w:val="cursor-pointer"/>
          <w:szCs w:val="24"/>
        </w:rPr>
      </w:pPr>
      <w:r w:rsidRPr="00646390">
        <w:rPr>
          <w:rStyle w:val="cursor-pointer"/>
          <w:szCs w:val="24"/>
        </w:rPr>
        <w:t>The CCTV, RFID readers, the NVR and the access controller are not essential prototype requirements, but are target components for head office.</w:t>
      </w:r>
      <w:r w:rsidRPr="00646390">
        <w:t xml:space="preserve"> </w:t>
      </w:r>
      <w:r w:rsidRPr="00646390">
        <w:rPr>
          <w:rStyle w:val="cursor-pointer"/>
          <w:szCs w:val="24"/>
        </w:rPr>
        <w:t>Camera settings, deletion of recordings, and modification of door permissions in the normal Office user should not be possible.</w:t>
      </w:r>
      <w:r w:rsidRPr="00646390">
        <w:t xml:space="preserve"> </w:t>
      </w:r>
      <w:r w:rsidRPr="00646390">
        <w:rPr>
          <w:rStyle w:val="cursor-pointer"/>
          <w:szCs w:val="24"/>
        </w:rPr>
        <w:t>Security Administrators should be provided with the necessary technical access, and Management should be granted approved reports or viewing access, but not unrestricted administration access.</w:t>
      </w:r>
    </w:p>
    <w:p w14:paraId="541B3F88" w14:textId="77777777" w:rsidR="00995E01" w:rsidRPr="00646390" w:rsidRDefault="00995E01" w:rsidP="00BD2F54">
      <w:pPr>
        <w:rPr>
          <w:rStyle w:val="cursor-pointer"/>
          <w:b/>
          <w:bCs/>
          <w:szCs w:val="24"/>
        </w:rPr>
      </w:pPr>
      <w:r w:rsidRPr="00646390">
        <w:rPr>
          <w:rStyle w:val="cursor-pointer"/>
          <w:szCs w:val="24"/>
        </w:rPr>
        <w:t>Technical staff should also be limited in access to the server and communications room.</w:t>
      </w:r>
      <w:r w:rsidRPr="00646390">
        <w:t xml:space="preserve"> </w:t>
      </w:r>
      <w:r w:rsidRPr="00646390">
        <w:rPr>
          <w:rStyle w:val="cursor-pointer"/>
          <w:szCs w:val="24"/>
        </w:rPr>
        <w:t>Physical access events should be recorded as they may provide an explanation as to what happened when a cyber event occurs at or around the same time as a physical event.</w:t>
      </w:r>
    </w:p>
    <w:p w14:paraId="16C63028" w14:textId="0711E217" w:rsidR="0032175D" w:rsidRPr="004452B3" w:rsidRDefault="00000000">
      <w:pPr>
        <w:pStyle w:val="Heading2"/>
        <w:rPr>
          <w:rFonts w:cs="Times New Roman"/>
        </w:rPr>
      </w:pPr>
      <w:bookmarkStart w:id="26" w:name="_Toc242195826"/>
      <w:r w:rsidRPr="004452B3">
        <w:rPr>
          <w:rFonts w:cs="Times New Roman"/>
        </w:rPr>
        <w:lastRenderedPageBreak/>
        <w:t>14.2 Optional Guest VLAN 50</w:t>
      </w:r>
      <w:bookmarkEnd w:id="26"/>
    </w:p>
    <w:p w14:paraId="565C673A" w14:textId="78CFB0E4" w:rsidR="00995E01" w:rsidRPr="00646390" w:rsidRDefault="00995E01">
      <w:pPr>
        <w:spacing w:after="100" w:line="252" w:lineRule="auto"/>
        <w:rPr>
          <w:szCs w:val="24"/>
        </w:rPr>
      </w:pPr>
      <w:r w:rsidRPr="00646390">
        <w:rPr>
          <w:rStyle w:val="cursor-pointer"/>
          <w:szCs w:val="24"/>
        </w:rPr>
        <w:t>Guest VLAN 50 is an optional extra and not one of the five VLANs which are core AG-3.</w:t>
      </w:r>
      <w:r w:rsidRPr="00646390">
        <w:rPr>
          <w:szCs w:val="24"/>
        </w:rPr>
        <w:t xml:space="preserve"> </w:t>
      </w:r>
      <w:r w:rsidRPr="00646390">
        <w:rPr>
          <w:rStyle w:val="cursor-pointer"/>
          <w:szCs w:val="24"/>
        </w:rPr>
        <w:t>When deployed, the internet is the only service that is allowed on the visitor devices on the network, and Office, Server, Security, Backup and Management networks are blocked.</w:t>
      </w:r>
    </w:p>
    <w:p w14:paraId="3D29978D" w14:textId="78CFB0E4" w:rsidR="0032175D" w:rsidRPr="004452B3" w:rsidRDefault="00000000" w:rsidP="00946A12">
      <w:pPr>
        <w:pStyle w:val="Heading1"/>
        <w:rPr>
          <w:rFonts w:cs="Times New Roman"/>
        </w:rPr>
      </w:pPr>
      <w:bookmarkStart w:id="27" w:name="_Toc242195827"/>
      <w:r w:rsidRPr="004452B3">
        <w:rPr>
          <w:rFonts w:cs="Times New Roman"/>
        </w:rPr>
        <w:t>15 Joiner, Mover, Leaver and Access Review</w:t>
      </w:r>
      <w:bookmarkEnd w:id="27"/>
    </w:p>
    <w:p w14:paraId="6E394EA1" w14:textId="7ED65952" w:rsidR="00995E01" w:rsidRPr="00946A12" w:rsidRDefault="00995E01" w:rsidP="00BD2F54">
      <w:r w:rsidRPr="00946A12">
        <w:rPr>
          <w:rStyle w:val="cursor-pointer"/>
          <w:szCs w:val="24"/>
        </w:rPr>
        <w:t>Access control doesn't end once an account has been setup.</w:t>
      </w:r>
      <w:r w:rsidRPr="00946A12">
        <w:t xml:space="preserve"> </w:t>
      </w:r>
      <w:r w:rsidRPr="00946A12">
        <w:rPr>
          <w:rStyle w:val="cursor-pointer"/>
          <w:szCs w:val="24"/>
        </w:rPr>
        <w:t>Someone may leave the company, transfer to another position or even move to a new one, and the permissions must go with them.</w:t>
      </w:r>
      <w:r w:rsidRPr="00946A12">
        <w:t xml:space="preserve"> </w:t>
      </w:r>
      <w:r w:rsidRPr="00946A12">
        <w:rPr>
          <w:rStyle w:val="cursor-pointer"/>
          <w:szCs w:val="24"/>
        </w:rPr>
        <w:t>Groups make this easier since the access can be changed by changing the role the user is a member of rather than each permission individually (Sandhu et al. 1996).</w:t>
      </w:r>
    </w:p>
    <w:tbl>
      <w:tblPr>
        <w:tblStyle w:val="TableGrid"/>
        <w:tblW w:w="0" w:type="auto"/>
        <w:jc w:val="center"/>
        <w:tblLook w:val="04A0" w:firstRow="1" w:lastRow="0" w:firstColumn="1" w:lastColumn="0" w:noHBand="0" w:noVBand="1"/>
      </w:tblPr>
      <w:tblGrid>
        <w:gridCol w:w="1720"/>
        <w:gridCol w:w="8720"/>
      </w:tblGrid>
      <w:tr w:rsidR="0032175D" w:rsidRPr="00946A12" w14:paraId="2D914B18" w14:textId="77777777">
        <w:trPr>
          <w:cantSplit/>
          <w:tblHeade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170924" w14:textId="77777777" w:rsidR="0032175D" w:rsidRPr="00946A12" w:rsidRDefault="00000000" w:rsidP="001806EE">
            <w:pPr>
              <w:jc w:val="center"/>
              <w:rPr>
                <w:sz w:val="20"/>
                <w:szCs w:val="20"/>
              </w:rPr>
            </w:pPr>
            <w:r w:rsidRPr="00946A12">
              <w:rPr>
                <w:b/>
                <w:sz w:val="20"/>
                <w:szCs w:val="20"/>
              </w:rPr>
              <w:t>Stage</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C6900F" w14:textId="77777777" w:rsidR="0032175D" w:rsidRPr="00946A12" w:rsidRDefault="00000000" w:rsidP="001806EE">
            <w:pPr>
              <w:jc w:val="center"/>
              <w:rPr>
                <w:sz w:val="20"/>
                <w:szCs w:val="20"/>
              </w:rPr>
            </w:pPr>
            <w:r w:rsidRPr="00946A12">
              <w:rPr>
                <w:b/>
                <w:sz w:val="20"/>
                <w:szCs w:val="20"/>
              </w:rPr>
              <w:t>AG-3 process</w:t>
            </w:r>
          </w:p>
        </w:tc>
      </w:tr>
      <w:tr w:rsidR="0032175D" w:rsidRPr="00946A12" w14:paraId="6321D854"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AA1AC" w14:textId="77777777" w:rsidR="0032175D" w:rsidRPr="00946A12" w:rsidRDefault="00000000" w:rsidP="001806EE">
            <w:pPr>
              <w:jc w:val="center"/>
              <w:rPr>
                <w:sz w:val="20"/>
                <w:szCs w:val="20"/>
              </w:rPr>
            </w:pPr>
            <w:r w:rsidRPr="00946A12">
              <w:rPr>
                <w:sz w:val="20"/>
                <w:szCs w:val="20"/>
              </w:rPr>
              <w:t>Joiner</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92809" w14:textId="77777777" w:rsidR="0032175D" w:rsidRPr="00946A12" w:rsidRDefault="00000000">
            <w:pPr>
              <w:rPr>
                <w:sz w:val="20"/>
                <w:szCs w:val="20"/>
              </w:rPr>
            </w:pPr>
            <w:r w:rsidRPr="00946A12">
              <w:rPr>
                <w:sz w:val="20"/>
                <w:szCs w:val="20"/>
              </w:rPr>
              <w:t>Create an individual account -&gt; confirm role -&gt; add required groups -&gt; register MFA where required -&gt; grant only approved resources.</w:t>
            </w:r>
          </w:p>
        </w:tc>
      </w:tr>
      <w:tr w:rsidR="0032175D" w:rsidRPr="00946A12" w14:paraId="2E59F23A"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0069" w14:textId="77777777" w:rsidR="0032175D" w:rsidRPr="00946A12" w:rsidRDefault="00000000" w:rsidP="001806EE">
            <w:pPr>
              <w:jc w:val="center"/>
              <w:rPr>
                <w:sz w:val="20"/>
                <w:szCs w:val="20"/>
              </w:rPr>
            </w:pPr>
            <w:r w:rsidRPr="00946A12">
              <w:rPr>
                <w:sz w:val="20"/>
                <w:szCs w:val="20"/>
              </w:rPr>
              <w:t>Mover</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D7338" w14:textId="77777777" w:rsidR="0032175D" w:rsidRPr="00946A12" w:rsidRDefault="00000000">
            <w:pPr>
              <w:rPr>
                <w:sz w:val="20"/>
                <w:szCs w:val="20"/>
              </w:rPr>
            </w:pPr>
            <w:r w:rsidRPr="00946A12">
              <w:rPr>
                <w:sz w:val="20"/>
                <w:szCs w:val="20"/>
              </w:rPr>
              <w:t>Remove old role/group access -&gt; assign the new role -&gt; review inherited access -&gt; verify that old sensitive access is no longer present.</w:t>
            </w:r>
          </w:p>
        </w:tc>
      </w:tr>
      <w:tr w:rsidR="0032175D" w:rsidRPr="00946A12" w14:paraId="494DCA38" w14:textId="77777777">
        <w:trPr>
          <w:cantSplit/>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E6E77" w14:textId="77777777" w:rsidR="0032175D" w:rsidRPr="00946A12" w:rsidRDefault="00000000" w:rsidP="001806EE">
            <w:pPr>
              <w:jc w:val="center"/>
              <w:rPr>
                <w:sz w:val="20"/>
                <w:szCs w:val="20"/>
              </w:rPr>
            </w:pPr>
            <w:r w:rsidRPr="00946A12">
              <w:rPr>
                <w:sz w:val="20"/>
                <w:szCs w:val="20"/>
              </w:rPr>
              <w:t>Leaver</w:t>
            </w:r>
          </w:p>
        </w:tc>
        <w:tc>
          <w:tcPr>
            <w:tcW w:w="87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0AB6F" w14:textId="77777777" w:rsidR="0032175D" w:rsidRPr="00946A12" w:rsidRDefault="00000000">
            <w:pPr>
              <w:rPr>
                <w:sz w:val="20"/>
                <w:szCs w:val="20"/>
              </w:rPr>
            </w:pPr>
            <w:r w:rsidRPr="00946A12">
              <w:rPr>
                <w:sz w:val="20"/>
                <w:szCs w:val="20"/>
              </w:rPr>
              <w:t>Disable the account promptly -&gt; revoke active sessions/tokens -&gt; remove groups and privileged access -&gt; retain business data according to policy.</w:t>
            </w:r>
          </w:p>
        </w:tc>
      </w:tr>
    </w:tbl>
    <w:p w14:paraId="69DD0CC9" w14:textId="77777777" w:rsidR="00946A12" w:rsidRPr="00946A12" w:rsidRDefault="00995E01" w:rsidP="00BD2F54">
      <w:pPr>
        <w:rPr>
          <w:rStyle w:val="cursor-pointer"/>
          <w:b/>
          <w:bCs/>
          <w:szCs w:val="24"/>
        </w:rPr>
      </w:pPr>
      <w:r w:rsidRPr="00946A12">
        <w:rPr>
          <w:rStyle w:val="cursor-pointer"/>
          <w:szCs w:val="24"/>
        </w:rPr>
        <w:t>A quarterly access review is employed as a practical suggestion for this small-business design.</w:t>
      </w:r>
      <w:r w:rsidRPr="00946A12">
        <w:t xml:space="preserve"> </w:t>
      </w:r>
      <w:r w:rsidRPr="00946A12">
        <w:rPr>
          <w:rStyle w:val="cursor-pointer"/>
          <w:szCs w:val="24"/>
        </w:rPr>
        <w:t>Review of privileged accounts, firewall rules, service accounts and backup administration should also be conducted following major staff changes or system changes.</w:t>
      </w:r>
      <w:r w:rsidRPr="00946A12">
        <w:t xml:space="preserve"> </w:t>
      </w:r>
      <w:r w:rsidRPr="00946A12">
        <w:rPr>
          <w:rStyle w:val="cursor-pointer"/>
          <w:szCs w:val="24"/>
        </w:rPr>
        <w:t>If there is no clear owner or business purpose for access, access should be removed.</w:t>
      </w:r>
    </w:p>
    <w:p w14:paraId="47033CA6" w14:textId="331FE691" w:rsidR="0032175D" w:rsidRPr="00946A12" w:rsidRDefault="00000000" w:rsidP="00946A12">
      <w:pPr>
        <w:pStyle w:val="Heading1"/>
        <w:spacing w:before="240"/>
        <w:rPr>
          <w:rFonts w:cs="Times New Roman"/>
          <w:b w:val="0"/>
          <w:bCs w:val="0"/>
          <w:sz w:val="23"/>
          <w:szCs w:val="23"/>
        </w:rPr>
      </w:pPr>
      <w:bookmarkStart w:id="28" w:name="_Toc242195828"/>
      <w:r w:rsidRPr="004452B3">
        <w:rPr>
          <w:rFonts w:cs="Times New Roman"/>
        </w:rPr>
        <w:t>16 Emergency Access</w:t>
      </w:r>
      <w:bookmarkEnd w:id="28"/>
    </w:p>
    <w:p w14:paraId="65B973C4" w14:textId="1BF4E9D7" w:rsidR="00995E01" w:rsidRPr="00946A12" w:rsidRDefault="00995E01">
      <w:pPr>
        <w:spacing w:after="100" w:line="252" w:lineRule="auto"/>
        <w:rPr>
          <w:szCs w:val="24"/>
        </w:rPr>
      </w:pPr>
      <w:r w:rsidRPr="00946A12">
        <w:rPr>
          <w:rStyle w:val="cursor-pointer"/>
          <w:szCs w:val="24"/>
        </w:rPr>
        <w:t>A protected emergency or break-glass administrator account can be maintained for use in cases where administrative access is not available.</w:t>
      </w:r>
      <w:r w:rsidRPr="00946A12">
        <w:rPr>
          <w:szCs w:val="24"/>
        </w:rPr>
        <w:t xml:space="preserve"> </w:t>
      </w:r>
      <w:r w:rsidRPr="00946A12">
        <w:rPr>
          <w:rStyle w:val="cursor-pointer"/>
          <w:szCs w:val="24"/>
        </w:rPr>
        <w:t>It shouldn't be used for everyday use.</w:t>
      </w:r>
      <w:r w:rsidRPr="00946A12">
        <w:rPr>
          <w:szCs w:val="24"/>
        </w:rPr>
        <w:t xml:space="preserve"> </w:t>
      </w:r>
      <w:r w:rsidRPr="00946A12">
        <w:rPr>
          <w:rStyle w:val="cursor-pointer"/>
          <w:szCs w:val="24"/>
        </w:rPr>
        <w:t>The credential should be kept elsewhere, it should be documented when it was used, and a reason should be provided for the use, and the password/access method should be reviewed after the emergency use.</w:t>
      </w:r>
    </w:p>
    <w:p w14:paraId="7A306B7F" w14:textId="77777777" w:rsidR="0032175D" w:rsidRPr="004452B3" w:rsidRDefault="00000000">
      <w:pPr>
        <w:pStyle w:val="Heading1"/>
        <w:rPr>
          <w:rFonts w:cs="Times New Roman"/>
        </w:rPr>
      </w:pPr>
      <w:bookmarkStart w:id="29" w:name="_Toc242195829"/>
      <w:r w:rsidRPr="004452B3">
        <w:rPr>
          <w:rFonts w:cs="Times New Roman"/>
        </w:rPr>
        <w:t>17 Acceptance Tests and Verification</w:t>
      </w:r>
      <w:bookmarkEnd w:id="29"/>
    </w:p>
    <w:p w14:paraId="1FB6658A" w14:textId="1C27CD05" w:rsidR="00995E01" w:rsidRPr="00946A12" w:rsidRDefault="00995E01">
      <w:pPr>
        <w:spacing w:after="100" w:line="252" w:lineRule="auto"/>
        <w:rPr>
          <w:szCs w:val="24"/>
        </w:rPr>
      </w:pPr>
      <w:r w:rsidRPr="00946A12">
        <w:rPr>
          <w:rStyle w:val="cursor-pointer"/>
          <w:szCs w:val="24"/>
        </w:rPr>
        <w:t>The important controls must be evidenced in the final artefact.</w:t>
      </w:r>
      <w:r w:rsidRPr="00946A12">
        <w:rPr>
          <w:szCs w:val="24"/>
        </w:rPr>
        <w:t xml:space="preserve"> </w:t>
      </w:r>
      <w:r w:rsidRPr="00946A12">
        <w:rPr>
          <w:rStyle w:val="cursor-pointer"/>
          <w:szCs w:val="24"/>
        </w:rPr>
        <w:t>This involves testing the “should work” paths, as well as the “should not work” paths.</w:t>
      </w:r>
      <w:r w:rsidRPr="00946A12">
        <w:rPr>
          <w:szCs w:val="24"/>
        </w:rPr>
        <w:t xml:space="preserve"> </w:t>
      </w:r>
      <w:r w:rsidRPr="00946A12">
        <w:rPr>
          <w:rStyle w:val="cursor-pointer"/>
          <w:szCs w:val="24"/>
        </w:rPr>
        <w:t>The original acceptance matrix is kept to ensure that the full design can be traced and the prototype firewall matrix below shows the tests that were run on APP01, MON01 and BKP01.</w:t>
      </w:r>
      <w:r w:rsidRPr="00946A12">
        <w:rPr>
          <w:szCs w:val="24"/>
        </w:rPr>
        <w:t xml:space="preserve"> </w:t>
      </w:r>
      <w:r w:rsidRPr="00946A12">
        <w:rPr>
          <w:rStyle w:val="cursor-pointer"/>
          <w:szCs w:val="24"/>
        </w:rPr>
        <w:t>Untested controls are not reported as passed, but continue to appear as TO COMPLETE.</w:t>
      </w:r>
    </w:p>
    <w:p w14:paraId="3CB8D1B7" w14:textId="77777777" w:rsidR="0032175D" w:rsidRPr="004452B3" w:rsidRDefault="00000000" w:rsidP="00946A12">
      <w:pPr>
        <w:pStyle w:val="Heading2"/>
        <w:spacing w:before="480" w:after="240"/>
        <w:rPr>
          <w:rFonts w:cs="Times New Roman"/>
        </w:rPr>
      </w:pPr>
      <w:bookmarkStart w:id="30" w:name="_Toc242195830"/>
      <w:r w:rsidRPr="004452B3">
        <w:rPr>
          <w:rFonts w:cs="Times New Roman"/>
        </w:rPr>
        <w:t>17.1 Firewall acceptance matrix</w:t>
      </w:r>
      <w:bookmarkEnd w:id="30"/>
    </w:p>
    <w:tbl>
      <w:tblPr>
        <w:tblStyle w:val="TableGrid"/>
        <w:tblW w:w="0" w:type="auto"/>
        <w:jc w:val="center"/>
        <w:tblLook w:val="04A0" w:firstRow="1" w:lastRow="0" w:firstColumn="1" w:lastColumn="0" w:noHBand="0" w:noVBand="1"/>
      </w:tblPr>
      <w:tblGrid>
        <w:gridCol w:w="893"/>
        <w:gridCol w:w="1624"/>
        <w:gridCol w:w="2591"/>
        <w:gridCol w:w="1622"/>
        <w:gridCol w:w="3480"/>
      </w:tblGrid>
      <w:tr w:rsidR="00AE0DCD" w:rsidRPr="00946A12" w14:paraId="16D4A378" w14:textId="77777777" w:rsidTr="00AE0DCD">
        <w:trPr>
          <w:cantSplit/>
          <w:trHeight w:val="206"/>
          <w:tblHeader/>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22FCD" w14:textId="77777777" w:rsidR="00AE0DCD" w:rsidRPr="00946A12" w:rsidRDefault="00AE0DCD" w:rsidP="001806EE">
            <w:pPr>
              <w:jc w:val="center"/>
              <w:rPr>
                <w:sz w:val="20"/>
                <w:szCs w:val="20"/>
              </w:rPr>
            </w:pPr>
            <w:r w:rsidRPr="00946A12">
              <w:rPr>
                <w:b/>
                <w:sz w:val="20"/>
                <w:szCs w:val="20"/>
              </w:rPr>
              <w:t>Test</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0888B" w14:textId="77777777" w:rsidR="00AE0DCD" w:rsidRPr="00946A12" w:rsidRDefault="00AE0DCD" w:rsidP="001806EE">
            <w:pPr>
              <w:jc w:val="center"/>
              <w:rPr>
                <w:sz w:val="20"/>
                <w:szCs w:val="20"/>
              </w:rPr>
            </w:pPr>
            <w:r w:rsidRPr="00946A12">
              <w:rPr>
                <w:b/>
                <w:sz w:val="20"/>
                <w:szCs w:val="20"/>
              </w:rPr>
              <w:t>Source</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82F166" w14:textId="77777777" w:rsidR="00AE0DCD" w:rsidRPr="00946A12" w:rsidRDefault="00AE0DCD" w:rsidP="001806EE">
            <w:pPr>
              <w:jc w:val="center"/>
              <w:rPr>
                <w:sz w:val="20"/>
                <w:szCs w:val="20"/>
              </w:rPr>
            </w:pPr>
            <w:r w:rsidRPr="00946A12">
              <w:rPr>
                <w:b/>
                <w:sz w:val="20"/>
                <w:szCs w:val="20"/>
              </w:rPr>
              <w:t>Destination / service</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392AD" w14:textId="77777777" w:rsidR="00AE0DCD" w:rsidRPr="00946A12" w:rsidRDefault="00AE0DCD" w:rsidP="001806EE">
            <w:pPr>
              <w:jc w:val="center"/>
              <w:rPr>
                <w:sz w:val="20"/>
                <w:szCs w:val="20"/>
              </w:rPr>
            </w:pPr>
            <w:r w:rsidRPr="00946A12">
              <w:rPr>
                <w:b/>
                <w:sz w:val="20"/>
                <w:szCs w:val="20"/>
              </w:rPr>
              <w:t>Expected</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B3CD" w14:textId="77777777" w:rsidR="00AE0DCD" w:rsidRPr="00946A12" w:rsidRDefault="00AE0DCD" w:rsidP="001806EE">
            <w:pPr>
              <w:jc w:val="center"/>
              <w:rPr>
                <w:sz w:val="20"/>
                <w:szCs w:val="20"/>
              </w:rPr>
            </w:pPr>
            <w:r w:rsidRPr="00946A12">
              <w:rPr>
                <w:b/>
                <w:sz w:val="20"/>
                <w:szCs w:val="20"/>
              </w:rPr>
              <w:t>Reason</w:t>
            </w:r>
          </w:p>
        </w:tc>
      </w:tr>
      <w:tr w:rsidR="00AE0DCD" w:rsidRPr="00946A12" w14:paraId="0AFF948A"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FE22C" w14:textId="77777777" w:rsidR="00AE0DCD" w:rsidRPr="00946A12" w:rsidRDefault="00AE0DCD" w:rsidP="001806EE">
            <w:pPr>
              <w:jc w:val="center"/>
              <w:rPr>
                <w:sz w:val="20"/>
                <w:szCs w:val="20"/>
              </w:rPr>
            </w:pPr>
            <w:r w:rsidRPr="00946A12">
              <w:rPr>
                <w:sz w:val="20"/>
                <w:szCs w:val="20"/>
              </w:rPr>
              <w:t>FW-01</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E498F1"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BF8B1" w14:textId="77777777" w:rsidR="00AE0DCD" w:rsidRPr="00946A12" w:rsidRDefault="00AE0DCD" w:rsidP="001806EE">
            <w:pPr>
              <w:jc w:val="center"/>
              <w:rPr>
                <w:sz w:val="20"/>
                <w:szCs w:val="20"/>
              </w:rPr>
            </w:pPr>
            <w:r w:rsidRPr="00946A12">
              <w:rPr>
                <w:sz w:val="20"/>
                <w:szCs w:val="20"/>
              </w:rPr>
              <w:t>Business application HTTPS</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07F68"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4A234" w14:textId="77777777" w:rsidR="00AE0DCD" w:rsidRPr="00946A12" w:rsidRDefault="00AE0DCD" w:rsidP="001806EE">
            <w:pPr>
              <w:jc w:val="center"/>
              <w:rPr>
                <w:sz w:val="20"/>
                <w:szCs w:val="20"/>
              </w:rPr>
            </w:pPr>
            <w:r w:rsidRPr="00946A12">
              <w:rPr>
                <w:sz w:val="20"/>
                <w:szCs w:val="20"/>
              </w:rPr>
              <w:t>Normal business access</w:t>
            </w:r>
          </w:p>
        </w:tc>
      </w:tr>
      <w:tr w:rsidR="00AE0DCD" w:rsidRPr="00946A12" w14:paraId="197BC575"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217FA" w14:textId="77777777" w:rsidR="00AE0DCD" w:rsidRPr="00946A12" w:rsidRDefault="00AE0DCD" w:rsidP="001806EE">
            <w:pPr>
              <w:jc w:val="center"/>
              <w:rPr>
                <w:sz w:val="20"/>
                <w:szCs w:val="20"/>
              </w:rPr>
            </w:pPr>
            <w:r w:rsidRPr="00946A12">
              <w:rPr>
                <w:sz w:val="20"/>
                <w:szCs w:val="20"/>
              </w:rPr>
              <w:t>FW-02</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E7AE2"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CF843" w14:textId="77777777" w:rsidR="00AE0DCD" w:rsidRPr="00946A12" w:rsidRDefault="00AE0DCD" w:rsidP="001806EE">
            <w:pPr>
              <w:jc w:val="center"/>
              <w:rPr>
                <w:sz w:val="20"/>
                <w:szCs w:val="20"/>
              </w:rPr>
            </w:pPr>
            <w:r w:rsidRPr="00946A12">
              <w:rPr>
                <w:sz w:val="20"/>
                <w:szCs w:val="20"/>
              </w:rPr>
              <w:t>Backup service/API</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CD2BF"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4DA9E7" w14:textId="77777777" w:rsidR="00AE0DCD" w:rsidRPr="00946A12" w:rsidRDefault="00AE0DCD" w:rsidP="001806EE">
            <w:pPr>
              <w:jc w:val="center"/>
              <w:rPr>
                <w:sz w:val="20"/>
                <w:szCs w:val="20"/>
              </w:rPr>
            </w:pPr>
            <w:r w:rsidRPr="00946A12">
              <w:rPr>
                <w:sz w:val="20"/>
                <w:szCs w:val="20"/>
              </w:rPr>
              <w:t>Office cannot reach backup repository</w:t>
            </w:r>
          </w:p>
        </w:tc>
      </w:tr>
      <w:tr w:rsidR="00AE0DCD" w:rsidRPr="00946A12" w14:paraId="0EDDC728"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52D85F" w14:textId="77777777" w:rsidR="00AE0DCD" w:rsidRPr="00946A12" w:rsidRDefault="00AE0DCD" w:rsidP="001806EE">
            <w:pPr>
              <w:jc w:val="center"/>
              <w:rPr>
                <w:sz w:val="20"/>
                <w:szCs w:val="20"/>
              </w:rPr>
            </w:pPr>
            <w:r w:rsidRPr="00946A12">
              <w:rPr>
                <w:sz w:val="20"/>
                <w:szCs w:val="20"/>
              </w:rPr>
              <w:t>FW-03</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437732"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0AC55" w14:textId="77777777" w:rsidR="00AE0DCD" w:rsidRPr="00946A12" w:rsidRDefault="00AE0DCD" w:rsidP="001806EE">
            <w:pPr>
              <w:jc w:val="center"/>
              <w:rPr>
                <w:sz w:val="20"/>
                <w:szCs w:val="20"/>
              </w:rPr>
            </w:pPr>
            <w:r w:rsidRPr="00946A12">
              <w:rPr>
                <w:sz w:val="20"/>
                <w:szCs w:val="20"/>
              </w:rPr>
              <w:t>Management VLAN 99</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FF352"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684B4" w14:textId="77777777" w:rsidR="00AE0DCD" w:rsidRPr="00946A12" w:rsidRDefault="00AE0DCD" w:rsidP="001806EE">
            <w:pPr>
              <w:jc w:val="center"/>
              <w:rPr>
                <w:sz w:val="20"/>
                <w:szCs w:val="20"/>
              </w:rPr>
            </w:pPr>
            <w:r w:rsidRPr="00946A12">
              <w:rPr>
                <w:sz w:val="20"/>
                <w:szCs w:val="20"/>
              </w:rPr>
              <w:t>Normal users cannot reach administration</w:t>
            </w:r>
          </w:p>
        </w:tc>
      </w:tr>
      <w:tr w:rsidR="00AE0DCD" w:rsidRPr="00946A12" w14:paraId="5BEDACDA"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E143B" w14:textId="77777777" w:rsidR="00AE0DCD" w:rsidRPr="00946A12" w:rsidRDefault="00AE0DCD" w:rsidP="001806EE">
            <w:pPr>
              <w:jc w:val="center"/>
              <w:rPr>
                <w:sz w:val="20"/>
                <w:szCs w:val="20"/>
              </w:rPr>
            </w:pPr>
            <w:r w:rsidRPr="00946A12">
              <w:rPr>
                <w:sz w:val="20"/>
                <w:szCs w:val="20"/>
              </w:rPr>
              <w:t>FW-04</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B1F4F" w14:textId="77777777" w:rsidR="00AE0DCD" w:rsidRPr="00946A12" w:rsidRDefault="00AE0DCD" w:rsidP="001806EE">
            <w:pPr>
              <w:jc w:val="center"/>
              <w:rPr>
                <w:sz w:val="20"/>
                <w:szCs w:val="20"/>
              </w:rPr>
            </w:pPr>
            <w:r w:rsidRPr="00946A12">
              <w:rPr>
                <w:sz w:val="20"/>
                <w:szCs w:val="20"/>
              </w:rPr>
              <w:t>Office endpoint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CE78C" w14:textId="77777777" w:rsidR="00AE0DCD" w:rsidRPr="00946A12" w:rsidRDefault="00AE0DCD" w:rsidP="001806EE">
            <w:pPr>
              <w:jc w:val="center"/>
              <w:rPr>
                <w:sz w:val="20"/>
                <w:szCs w:val="20"/>
              </w:rPr>
            </w:pPr>
            <w:r w:rsidRPr="00946A12">
              <w:rPr>
                <w:sz w:val="20"/>
                <w:szCs w:val="20"/>
              </w:rPr>
              <w:t>Monitoring TCP 1514</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BDB80" w14:textId="77777777" w:rsidR="00AE0DCD" w:rsidRPr="00946A12" w:rsidRDefault="00AE0DCD" w:rsidP="001806EE">
            <w:pPr>
              <w:jc w:val="center"/>
              <w:rPr>
                <w:sz w:val="20"/>
                <w:szCs w:val="20"/>
              </w:rPr>
            </w:pPr>
            <w:r w:rsidRPr="00946A12">
              <w:rPr>
                <w:sz w:val="20"/>
                <w:szCs w:val="20"/>
              </w:rPr>
              <w:t>PASS if agent deployed</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077B9" w14:textId="77777777" w:rsidR="00AE0DCD" w:rsidRPr="00946A12" w:rsidRDefault="00AE0DCD" w:rsidP="001806EE">
            <w:pPr>
              <w:jc w:val="center"/>
              <w:rPr>
                <w:sz w:val="20"/>
                <w:szCs w:val="20"/>
              </w:rPr>
            </w:pPr>
            <w:r w:rsidRPr="00946A12">
              <w:rPr>
                <w:sz w:val="20"/>
                <w:szCs w:val="20"/>
              </w:rPr>
              <w:t>Approved telemetry path</w:t>
            </w:r>
          </w:p>
        </w:tc>
      </w:tr>
      <w:tr w:rsidR="00AE0DCD" w:rsidRPr="00946A12" w14:paraId="7CC962FD" w14:textId="77777777" w:rsidTr="00AE0DCD">
        <w:trPr>
          <w:cantSplit/>
          <w:trHeight w:val="597"/>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D0D53" w14:textId="77777777" w:rsidR="00AE0DCD" w:rsidRPr="00946A12" w:rsidRDefault="00AE0DCD" w:rsidP="001806EE">
            <w:pPr>
              <w:jc w:val="center"/>
              <w:rPr>
                <w:sz w:val="20"/>
                <w:szCs w:val="20"/>
              </w:rPr>
            </w:pPr>
            <w:r w:rsidRPr="00946A12">
              <w:rPr>
                <w:sz w:val="20"/>
                <w:szCs w:val="20"/>
              </w:rPr>
              <w:lastRenderedPageBreak/>
              <w:t>FW-05</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C4F2BC" w14:textId="77777777" w:rsidR="00AE0DCD" w:rsidRPr="00946A12" w:rsidRDefault="00AE0DCD" w:rsidP="001806EE">
            <w:pPr>
              <w:jc w:val="center"/>
              <w:rPr>
                <w:sz w:val="20"/>
                <w:szCs w:val="20"/>
              </w:rPr>
            </w:pPr>
            <w:r w:rsidRPr="00946A12">
              <w:rPr>
                <w:sz w:val="20"/>
                <w:szCs w:val="20"/>
              </w:rPr>
              <w:t>Office endpoint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A0D803" w14:textId="77777777" w:rsidR="00AE0DCD" w:rsidRPr="00946A12" w:rsidRDefault="00AE0DCD" w:rsidP="001806EE">
            <w:pPr>
              <w:jc w:val="center"/>
              <w:rPr>
                <w:sz w:val="20"/>
                <w:szCs w:val="20"/>
              </w:rPr>
            </w:pPr>
            <w:r w:rsidRPr="00946A12">
              <w:rPr>
                <w:sz w:val="20"/>
                <w:szCs w:val="20"/>
              </w:rPr>
              <w:t>Monitoring TCP 1515</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AA07" w14:textId="77777777" w:rsidR="00AE0DCD" w:rsidRPr="00946A12" w:rsidRDefault="00AE0DCD" w:rsidP="001806EE">
            <w:pPr>
              <w:jc w:val="center"/>
              <w:rPr>
                <w:sz w:val="20"/>
                <w:szCs w:val="20"/>
              </w:rPr>
            </w:pPr>
            <w:r w:rsidRPr="00946A12">
              <w:rPr>
                <w:sz w:val="20"/>
                <w:szCs w:val="20"/>
              </w:rPr>
              <w:t>PASS only when enrolment required</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6BE8F" w14:textId="77777777" w:rsidR="00AE0DCD" w:rsidRPr="00946A12" w:rsidRDefault="00AE0DCD" w:rsidP="001806EE">
            <w:pPr>
              <w:jc w:val="center"/>
              <w:rPr>
                <w:sz w:val="20"/>
                <w:szCs w:val="20"/>
              </w:rPr>
            </w:pPr>
            <w:r w:rsidRPr="00946A12">
              <w:rPr>
                <w:sz w:val="20"/>
                <w:szCs w:val="20"/>
              </w:rPr>
              <w:t>Approved enrolment path</w:t>
            </w:r>
          </w:p>
        </w:tc>
      </w:tr>
      <w:tr w:rsidR="00AE0DCD" w:rsidRPr="00946A12" w14:paraId="6333040D"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E78B74" w14:textId="77777777" w:rsidR="00AE0DCD" w:rsidRPr="00946A12" w:rsidRDefault="00AE0DCD" w:rsidP="001806EE">
            <w:pPr>
              <w:jc w:val="center"/>
              <w:rPr>
                <w:sz w:val="20"/>
                <w:szCs w:val="20"/>
              </w:rPr>
            </w:pPr>
            <w:r w:rsidRPr="00946A12">
              <w:rPr>
                <w:sz w:val="20"/>
                <w:szCs w:val="20"/>
              </w:rPr>
              <w:t>FW-06</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DDD19B" w14:textId="77777777" w:rsidR="00AE0DCD" w:rsidRPr="00946A12" w:rsidRDefault="00AE0DCD" w:rsidP="001806EE">
            <w:pPr>
              <w:jc w:val="center"/>
              <w:rPr>
                <w:sz w:val="20"/>
                <w:szCs w:val="20"/>
              </w:rPr>
            </w:pPr>
            <w:r w:rsidRPr="00946A12">
              <w:rPr>
                <w:sz w:val="20"/>
                <w:szCs w:val="20"/>
              </w:rPr>
              <w:t>APP01</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F19CD" w14:textId="77777777" w:rsidR="00AE0DCD" w:rsidRPr="00946A12" w:rsidRDefault="00AE0DCD" w:rsidP="001806EE">
            <w:pPr>
              <w:jc w:val="center"/>
              <w:rPr>
                <w:sz w:val="20"/>
                <w:szCs w:val="20"/>
              </w:rPr>
            </w:pPr>
            <w:r w:rsidRPr="00946A12">
              <w:rPr>
                <w:sz w:val="20"/>
                <w:szCs w:val="20"/>
              </w:rPr>
              <w:t>BKP01 prototype TCP 9000</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D95ED"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D97BC" w14:textId="77777777" w:rsidR="00AE0DCD" w:rsidRPr="00946A12" w:rsidRDefault="00AE0DCD" w:rsidP="001806EE">
            <w:pPr>
              <w:jc w:val="center"/>
              <w:rPr>
                <w:sz w:val="20"/>
                <w:szCs w:val="20"/>
              </w:rPr>
            </w:pPr>
            <w:r w:rsidRPr="00946A12">
              <w:rPr>
                <w:sz w:val="20"/>
                <w:szCs w:val="20"/>
              </w:rPr>
              <w:t>Validate push backup path</w:t>
            </w:r>
          </w:p>
        </w:tc>
      </w:tr>
      <w:tr w:rsidR="00AE0DCD" w:rsidRPr="00946A12" w14:paraId="62127F8C"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F5132" w14:textId="77777777" w:rsidR="00AE0DCD" w:rsidRPr="00946A12" w:rsidRDefault="00AE0DCD" w:rsidP="001806EE">
            <w:pPr>
              <w:jc w:val="center"/>
              <w:rPr>
                <w:sz w:val="20"/>
                <w:szCs w:val="20"/>
              </w:rPr>
            </w:pPr>
            <w:r w:rsidRPr="00946A12">
              <w:rPr>
                <w:sz w:val="20"/>
                <w:szCs w:val="20"/>
              </w:rPr>
              <w:t>FW-07</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AC947" w14:textId="77777777" w:rsidR="00AE0DCD" w:rsidRPr="00946A12" w:rsidRDefault="00AE0DCD" w:rsidP="001806EE">
            <w:pPr>
              <w:jc w:val="center"/>
              <w:rPr>
                <w:sz w:val="20"/>
                <w:szCs w:val="20"/>
              </w:rPr>
            </w:pPr>
            <w:r w:rsidRPr="00946A12">
              <w:rPr>
                <w:sz w:val="20"/>
                <w:szCs w:val="20"/>
              </w:rPr>
              <w:t>APP01</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1861AA" w14:textId="77777777" w:rsidR="00AE0DCD" w:rsidRPr="00946A12" w:rsidRDefault="00AE0DCD" w:rsidP="001806EE">
            <w:pPr>
              <w:jc w:val="center"/>
              <w:rPr>
                <w:sz w:val="20"/>
                <w:szCs w:val="20"/>
              </w:rPr>
            </w:pPr>
            <w:r w:rsidRPr="00946A12">
              <w:rPr>
                <w:sz w:val="20"/>
                <w:szCs w:val="20"/>
              </w:rPr>
              <w:t>MON01 prototype TCP 1514</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78B6E"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CB82D" w14:textId="77777777" w:rsidR="00AE0DCD" w:rsidRPr="00946A12" w:rsidRDefault="00AE0DCD" w:rsidP="001806EE">
            <w:pPr>
              <w:jc w:val="center"/>
              <w:rPr>
                <w:sz w:val="20"/>
                <w:szCs w:val="20"/>
              </w:rPr>
            </w:pPr>
            <w:r w:rsidRPr="00946A12">
              <w:rPr>
                <w:sz w:val="20"/>
                <w:szCs w:val="20"/>
              </w:rPr>
              <w:t>Validate server telemetry path</w:t>
            </w:r>
          </w:p>
        </w:tc>
      </w:tr>
      <w:tr w:rsidR="00AE0DCD" w:rsidRPr="00946A12" w14:paraId="5354DC99"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B3F898" w14:textId="77777777" w:rsidR="00AE0DCD" w:rsidRPr="00946A12" w:rsidRDefault="00AE0DCD" w:rsidP="001806EE">
            <w:pPr>
              <w:jc w:val="center"/>
              <w:rPr>
                <w:sz w:val="20"/>
                <w:szCs w:val="20"/>
              </w:rPr>
            </w:pPr>
            <w:r w:rsidRPr="00946A12">
              <w:rPr>
                <w:sz w:val="20"/>
                <w:szCs w:val="20"/>
              </w:rPr>
              <w:t>FW-08</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4DE25" w14:textId="77777777" w:rsidR="00AE0DCD" w:rsidRPr="00946A12" w:rsidRDefault="00AE0DCD" w:rsidP="001806EE">
            <w:pPr>
              <w:jc w:val="center"/>
              <w:rPr>
                <w:sz w:val="20"/>
                <w:szCs w:val="20"/>
              </w:rPr>
            </w:pPr>
            <w:r w:rsidRPr="00946A12">
              <w:rPr>
                <w:sz w:val="20"/>
                <w:szCs w:val="20"/>
              </w:rPr>
              <w:t>Office client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B261C" w14:textId="77777777" w:rsidR="00AE0DCD" w:rsidRPr="00946A12" w:rsidRDefault="00AE0DCD" w:rsidP="001806EE">
            <w:pPr>
              <w:jc w:val="center"/>
              <w:rPr>
                <w:sz w:val="20"/>
                <w:szCs w:val="20"/>
              </w:rPr>
            </w:pPr>
            <w:r w:rsidRPr="00946A12">
              <w:rPr>
                <w:sz w:val="20"/>
                <w:szCs w:val="20"/>
              </w:rPr>
              <w:t>Firewall management TCP 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1AC88"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54A544" w14:textId="77777777" w:rsidR="00AE0DCD" w:rsidRPr="00946A12" w:rsidRDefault="00AE0DCD" w:rsidP="001806EE">
            <w:pPr>
              <w:jc w:val="center"/>
              <w:rPr>
                <w:sz w:val="20"/>
                <w:szCs w:val="20"/>
              </w:rPr>
            </w:pPr>
            <w:r w:rsidRPr="00946A12">
              <w:rPr>
                <w:sz w:val="20"/>
                <w:szCs w:val="20"/>
              </w:rPr>
              <w:t>Users cannot manage firewall</w:t>
            </w:r>
          </w:p>
        </w:tc>
      </w:tr>
      <w:tr w:rsidR="00AE0DCD" w:rsidRPr="00946A12" w14:paraId="2C83F2EC"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FAA94" w14:textId="77777777" w:rsidR="00AE0DCD" w:rsidRPr="00946A12" w:rsidRDefault="00AE0DCD" w:rsidP="001806EE">
            <w:pPr>
              <w:jc w:val="center"/>
              <w:rPr>
                <w:sz w:val="20"/>
                <w:szCs w:val="20"/>
              </w:rPr>
            </w:pPr>
            <w:r w:rsidRPr="00946A12">
              <w:rPr>
                <w:sz w:val="20"/>
                <w:szCs w:val="20"/>
              </w:rPr>
              <w:t>FW-09</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D72A"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E5992" w14:textId="77777777" w:rsidR="00AE0DCD" w:rsidRPr="00946A12" w:rsidRDefault="00AE0DCD" w:rsidP="001806EE">
            <w:pPr>
              <w:jc w:val="center"/>
              <w:rPr>
                <w:sz w:val="20"/>
                <w:szCs w:val="20"/>
              </w:rPr>
            </w:pPr>
            <w:r w:rsidRPr="00946A12">
              <w:rPr>
                <w:sz w:val="20"/>
                <w:szCs w:val="20"/>
              </w:rPr>
              <w:t>Firewall management TCP 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F24DB"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5D832" w14:textId="77777777" w:rsidR="00AE0DCD" w:rsidRPr="00946A12" w:rsidRDefault="00AE0DCD" w:rsidP="001806EE">
            <w:pPr>
              <w:jc w:val="center"/>
              <w:rPr>
                <w:sz w:val="20"/>
                <w:szCs w:val="20"/>
              </w:rPr>
            </w:pPr>
            <w:r w:rsidRPr="00946A12">
              <w:rPr>
                <w:sz w:val="20"/>
                <w:szCs w:val="20"/>
              </w:rPr>
              <w:t>Approved management path</w:t>
            </w:r>
          </w:p>
        </w:tc>
      </w:tr>
      <w:tr w:rsidR="00AE0DCD" w:rsidRPr="00946A12" w14:paraId="05FDF053"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B0BC5" w14:textId="77777777" w:rsidR="00AE0DCD" w:rsidRPr="00946A12" w:rsidRDefault="00AE0DCD" w:rsidP="001806EE">
            <w:pPr>
              <w:jc w:val="center"/>
              <w:rPr>
                <w:sz w:val="20"/>
                <w:szCs w:val="20"/>
              </w:rPr>
            </w:pPr>
            <w:r w:rsidRPr="00946A12">
              <w:rPr>
                <w:sz w:val="20"/>
                <w:szCs w:val="20"/>
              </w:rPr>
              <w:t>FW-10</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F5BB6"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E121C" w14:textId="77777777" w:rsidR="00AE0DCD" w:rsidRPr="00946A12" w:rsidRDefault="00AE0DCD" w:rsidP="001806EE">
            <w:pPr>
              <w:jc w:val="center"/>
              <w:rPr>
                <w:sz w:val="20"/>
                <w:szCs w:val="20"/>
              </w:rPr>
            </w:pPr>
            <w:r w:rsidRPr="00946A12">
              <w:rPr>
                <w:sz w:val="20"/>
                <w:szCs w:val="20"/>
              </w:rPr>
              <w:t>APP01 TCP 22/443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99078"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F80C55" w14:textId="77777777" w:rsidR="00AE0DCD" w:rsidRPr="00946A12" w:rsidRDefault="00AE0DCD" w:rsidP="001806EE">
            <w:pPr>
              <w:jc w:val="center"/>
              <w:rPr>
                <w:sz w:val="20"/>
                <w:szCs w:val="20"/>
              </w:rPr>
            </w:pPr>
            <w:r w:rsidRPr="00946A12">
              <w:rPr>
                <w:sz w:val="20"/>
                <w:szCs w:val="20"/>
              </w:rPr>
              <w:t>Approved server/application administration</w:t>
            </w:r>
          </w:p>
        </w:tc>
      </w:tr>
      <w:tr w:rsidR="00AE0DCD" w:rsidRPr="00946A12" w14:paraId="5F67F15D" w14:textId="77777777" w:rsidTr="00AE0DCD">
        <w:trPr>
          <w:cantSplit/>
          <w:trHeight w:val="206"/>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952A7" w14:textId="77777777" w:rsidR="00AE0DCD" w:rsidRPr="00946A12" w:rsidRDefault="00AE0DCD" w:rsidP="001806EE">
            <w:pPr>
              <w:jc w:val="center"/>
              <w:rPr>
                <w:sz w:val="20"/>
                <w:szCs w:val="20"/>
              </w:rPr>
            </w:pPr>
            <w:r w:rsidRPr="00946A12">
              <w:rPr>
                <w:sz w:val="20"/>
                <w:szCs w:val="20"/>
              </w:rPr>
              <w:t>FW-11</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4BAD7"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0B2C8" w14:textId="77777777" w:rsidR="00AE0DCD" w:rsidRPr="00946A12" w:rsidRDefault="00AE0DCD" w:rsidP="001806EE">
            <w:pPr>
              <w:jc w:val="center"/>
              <w:rPr>
                <w:sz w:val="20"/>
                <w:szCs w:val="20"/>
              </w:rPr>
            </w:pPr>
            <w:r w:rsidRPr="00946A12">
              <w:rPr>
                <w:sz w:val="20"/>
                <w:szCs w:val="20"/>
              </w:rPr>
              <w:t>MON01 TCP 22/443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7730E"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5B61A" w14:textId="77777777" w:rsidR="00AE0DCD" w:rsidRPr="00946A12" w:rsidRDefault="00AE0DCD" w:rsidP="001806EE">
            <w:pPr>
              <w:jc w:val="center"/>
              <w:rPr>
                <w:sz w:val="20"/>
                <w:szCs w:val="20"/>
              </w:rPr>
            </w:pPr>
            <w:r w:rsidRPr="00946A12">
              <w:rPr>
                <w:sz w:val="20"/>
                <w:szCs w:val="20"/>
              </w:rPr>
              <w:t>Approved monitoring administration</w:t>
            </w:r>
          </w:p>
        </w:tc>
      </w:tr>
      <w:tr w:rsidR="00AE0DCD" w:rsidRPr="00946A12" w14:paraId="25CF60AD" w14:textId="77777777" w:rsidTr="00AE0DCD">
        <w:trPr>
          <w:cantSplit/>
          <w:trHeight w:val="194"/>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3689C" w14:textId="77777777" w:rsidR="00AE0DCD" w:rsidRPr="00946A12" w:rsidRDefault="00AE0DCD" w:rsidP="001806EE">
            <w:pPr>
              <w:jc w:val="center"/>
              <w:rPr>
                <w:sz w:val="20"/>
                <w:szCs w:val="20"/>
              </w:rPr>
            </w:pPr>
            <w:r w:rsidRPr="00946A12">
              <w:rPr>
                <w:sz w:val="20"/>
                <w:szCs w:val="20"/>
              </w:rPr>
              <w:t>FW-12</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0EAC2" w14:textId="77777777" w:rsidR="00AE0DCD" w:rsidRPr="00946A12" w:rsidRDefault="00AE0DCD" w:rsidP="001806EE">
            <w:pPr>
              <w:jc w:val="center"/>
              <w:rPr>
                <w:sz w:val="20"/>
                <w:szCs w:val="20"/>
              </w:rPr>
            </w:pPr>
            <w:r w:rsidRPr="00946A12">
              <w:rPr>
                <w:sz w:val="20"/>
                <w:szCs w:val="20"/>
              </w:rPr>
              <w:t>ADMIN-PC</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AF643" w14:textId="77777777" w:rsidR="00AE0DCD" w:rsidRPr="00946A12" w:rsidRDefault="00AE0DCD" w:rsidP="001806EE">
            <w:pPr>
              <w:jc w:val="center"/>
              <w:rPr>
                <w:sz w:val="20"/>
                <w:szCs w:val="20"/>
              </w:rPr>
            </w:pPr>
            <w:r w:rsidRPr="00946A12">
              <w:rPr>
                <w:sz w:val="20"/>
                <w:szCs w:val="20"/>
              </w:rPr>
              <w:t>BKP01 admin/API ports</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61D63"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524FE2" w14:textId="77777777" w:rsidR="00AE0DCD" w:rsidRPr="00946A12" w:rsidRDefault="00AE0DCD" w:rsidP="001806EE">
            <w:pPr>
              <w:jc w:val="center"/>
              <w:rPr>
                <w:sz w:val="20"/>
                <w:szCs w:val="20"/>
              </w:rPr>
            </w:pPr>
            <w:r w:rsidRPr="00946A12">
              <w:rPr>
                <w:sz w:val="20"/>
                <w:szCs w:val="20"/>
              </w:rPr>
              <w:t>Approved backup administration</w:t>
            </w:r>
          </w:p>
        </w:tc>
      </w:tr>
      <w:tr w:rsidR="00AE0DCD" w:rsidRPr="00946A12" w14:paraId="2112749F"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BCA2F1" w14:textId="77777777" w:rsidR="00AE0DCD" w:rsidRPr="00946A12" w:rsidRDefault="00AE0DCD" w:rsidP="001806EE">
            <w:pPr>
              <w:jc w:val="center"/>
              <w:rPr>
                <w:sz w:val="20"/>
                <w:szCs w:val="20"/>
              </w:rPr>
            </w:pPr>
            <w:r w:rsidRPr="00946A12">
              <w:rPr>
                <w:sz w:val="20"/>
                <w:szCs w:val="20"/>
              </w:rPr>
              <w:t>FW-13</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3C614" w14:textId="77777777" w:rsidR="00AE0DCD" w:rsidRPr="00946A12" w:rsidRDefault="00AE0DCD" w:rsidP="001806EE">
            <w:pPr>
              <w:jc w:val="center"/>
              <w:rPr>
                <w:sz w:val="20"/>
                <w:szCs w:val="20"/>
              </w:rPr>
            </w:pPr>
            <w:r w:rsidRPr="00946A12">
              <w:rPr>
                <w:sz w:val="20"/>
                <w:szCs w:val="20"/>
              </w:rPr>
              <w:t>BKP01 / Backup zone</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2AE87" w14:textId="77777777" w:rsidR="00AE0DCD" w:rsidRPr="00946A12" w:rsidRDefault="00AE0DCD" w:rsidP="001806EE">
            <w:pPr>
              <w:jc w:val="center"/>
              <w:rPr>
                <w:sz w:val="20"/>
                <w:szCs w:val="20"/>
              </w:rPr>
            </w:pPr>
            <w:r w:rsidRPr="00946A12">
              <w:rPr>
                <w:sz w:val="20"/>
                <w:szCs w:val="20"/>
              </w:rPr>
              <w:t>APP01 / Server zone unsolicited connection</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3E52E6" w14:textId="77777777" w:rsidR="00AE0DCD" w:rsidRPr="00946A12" w:rsidRDefault="00AE0DCD" w:rsidP="001806EE">
            <w:pPr>
              <w:jc w:val="center"/>
              <w:rPr>
                <w:sz w:val="20"/>
                <w:szCs w:val="20"/>
              </w:rPr>
            </w:pPr>
            <w:r w:rsidRPr="00946A12">
              <w:rPr>
                <w:sz w:val="20"/>
                <w:szCs w:val="20"/>
              </w:rPr>
              <w:t>BLOCK</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F23EF" w14:textId="77777777" w:rsidR="00AE0DCD" w:rsidRPr="00946A12" w:rsidRDefault="00AE0DCD" w:rsidP="001806EE">
            <w:pPr>
              <w:jc w:val="center"/>
              <w:rPr>
                <w:sz w:val="20"/>
                <w:szCs w:val="20"/>
              </w:rPr>
            </w:pPr>
            <w:r w:rsidRPr="00946A12">
              <w:rPr>
                <w:sz w:val="20"/>
                <w:szCs w:val="20"/>
              </w:rPr>
              <w:t>Backup zone should not freely initiate traffic into Server zone</w:t>
            </w:r>
          </w:p>
        </w:tc>
      </w:tr>
      <w:tr w:rsidR="00AE0DCD" w:rsidRPr="00946A12" w14:paraId="2ECC98ED"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0C7B5" w14:textId="77777777" w:rsidR="00AE0DCD" w:rsidRPr="00946A12" w:rsidRDefault="00AE0DCD" w:rsidP="001806EE">
            <w:pPr>
              <w:jc w:val="center"/>
              <w:rPr>
                <w:sz w:val="20"/>
                <w:szCs w:val="20"/>
              </w:rPr>
            </w:pPr>
            <w:r w:rsidRPr="00946A12">
              <w:rPr>
                <w:sz w:val="20"/>
                <w:szCs w:val="20"/>
              </w:rPr>
              <w:t>FW-14</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CA63B1" w14:textId="77777777" w:rsidR="00AE0DCD" w:rsidRPr="00946A12" w:rsidRDefault="00AE0DCD" w:rsidP="001806EE">
            <w:pPr>
              <w:jc w:val="center"/>
              <w:rPr>
                <w:sz w:val="20"/>
                <w:szCs w:val="20"/>
              </w:rPr>
            </w:pPr>
            <w:r w:rsidRPr="00946A12">
              <w:rPr>
                <w:sz w:val="20"/>
                <w:szCs w:val="20"/>
              </w:rPr>
              <w:t>Internal host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5F3739" w14:textId="77777777" w:rsidR="00AE0DCD" w:rsidRPr="00946A12" w:rsidRDefault="00AE0DCD" w:rsidP="001806EE">
            <w:pPr>
              <w:jc w:val="center"/>
              <w:rPr>
                <w:sz w:val="20"/>
                <w:szCs w:val="20"/>
              </w:rPr>
            </w:pPr>
            <w:r w:rsidRPr="00946A12">
              <w:rPr>
                <w:sz w:val="20"/>
                <w:szCs w:val="20"/>
              </w:rPr>
              <w:t>Approved DNS resolver UDP/TCP 53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D648D9"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556B8" w14:textId="77777777" w:rsidR="00AE0DCD" w:rsidRPr="00946A12" w:rsidRDefault="00AE0DCD" w:rsidP="001806EE">
            <w:pPr>
              <w:jc w:val="center"/>
              <w:rPr>
                <w:sz w:val="20"/>
                <w:szCs w:val="20"/>
              </w:rPr>
            </w:pPr>
            <w:r w:rsidRPr="00946A12">
              <w:rPr>
                <w:sz w:val="20"/>
                <w:szCs w:val="20"/>
              </w:rPr>
              <w:t>Required name resolution</w:t>
            </w:r>
          </w:p>
        </w:tc>
      </w:tr>
      <w:tr w:rsidR="00AE0DCD" w:rsidRPr="00946A12" w14:paraId="3732FEBB" w14:textId="77777777" w:rsidTr="00AE0DCD">
        <w:trPr>
          <w:cantSplit/>
          <w:trHeight w:val="403"/>
          <w:jc w:val="center"/>
        </w:trPr>
        <w:tc>
          <w:tcPr>
            <w:tcW w:w="8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38BE5" w14:textId="77777777" w:rsidR="00AE0DCD" w:rsidRPr="00946A12" w:rsidRDefault="00AE0DCD" w:rsidP="001806EE">
            <w:pPr>
              <w:jc w:val="center"/>
              <w:rPr>
                <w:sz w:val="20"/>
                <w:szCs w:val="20"/>
              </w:rPr>
            </w:pPr>
            <w:r w:rsidRPr="00946A12">
              <w:rPr>
                <w:sz w:val="20"/>
                <w:szCs w:val="20"/>
              </w:rPr>
              <w:t>FW-15</w:t>
            </w:r>
          </w:p>
        </w:tc>
        <w:tc>
          <w:tcPr>
            <w:tcW w:w="1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ABB30" w14:textId="77777777" w:rsidR="00AE0DCD" w:rsidRPr="00946A12" w:rsidRDefault="00AE0DCD" w:rsidP="001806EE">
            <w:pPr>
              <w:jc w:val="center"/>
              <w:rPr>
                <w:sz w:val="20"/>
                <w:szCs w:val="20"/>
              </w:rPr>
            </w:pPr>
            <w:r w:rsidRPr="00946A12">
              <w:rPr>
                <w:sz w:val="20"/>
                <w:szCs w:val="20"/>
              </w:rPr>
              <w:t>Internal host</w:t>
            </w:r>
          </w:p>
        </w:tc>
        <w:tc>
          <w:tcPr>
            <w:tcW w:w="25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C08F6" w14:textId="77777777" w:rsidR="00AE0DCD" w:rsidRPr="00946A12" w:rsidRDefault="00AE0DCD" w:rsidP="001806EE">
            <w:pPr>
              <w:jc w:val="center"/>
              <w:rPr>
                <w:sz w:val="20"/>
                <w:szCs w:val="20"/>
              </w:rPr>
            </w:pPr>
            <w:r w:rsidRPr="00946A12">
              <w:rPr>
                <w:sz w:val="20"/>
                <w:szCs w:val="20"/>
              </w:rPr>
              <w:t>Approved NTP source UDP 123</w:t>
            </w:r>
          </w:p>
        </w:tc>
        <w:tc>
          <w:tcPr>
            <w:tcW w:w="16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90AE1F" w14:textId="77777777" w:rsidR="00AE0DCD" w:rsidRPr="00946A12" w:rsidRDefault="00AE0DCD" w:rsidP="001806EE">
            <w:pPr>
              <w:jc w:val="center"/>
              <w:rPr>
                <w:sz w:val="20"/>
                <w:szCs w:val="20"/>
              </w:rPr>
            </w:pPr>
            <w:r w:rsidRPr="00946A12">
              <w:rPr>
                <w:sz w:val="20"/>
                <w:szCs w:val="20"/>
              </w:rPr>
              <w:t>PASS</w:t>
            </w:r>
          </w:p>
        </w:tc>
        <w:tc>
          <w:tcPr>
            <w:tcW w:w="34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48C30" w14:textId="77777777" w:rsidR="00AE0DCD" w:rsidRPr="00946A12" w:rsidRDefault="00AE0DCD" w:rsidP="001806EE">
            <w:pPr>
              <w:jc w:val="center"/>
              <w:rPr>
                <w:sz w:val="20"/>
                <w:szCs w:val="20"/>
              </w:rPr>
            </w:pPr>
            <w:r w:rsidRPr="00946A12">
              <w:rPr>
                <w:sz w:val="20"/>
                <w:szCs w:val="20"/>
              </w:rPr>
              <w:t>Required time synchronisation</w:t>
            </w:r>
          </w:p>
        </w:tc>
      </w:tr>
    </w:tbl>
    <w:p w14:paraId="3A6317FD" w14:textId="77777777" w:rsidR="00314B62" w:rsidRPr="004452B3" w:rsidRDefault="00000000" w:rsidP="00946A12">
      <w:pPr>
        <w:pStyle w:val="Heading3"/>
        <w:spacing w:before="480" w:after="120"/>
        <w:rPr>
          <w:rFonts w:cs="Times New Roman"/>
        </w:rPr>
      </w:pPr>
      <w:bookmarkStart w:id="31" w:name="_Toc242195831"/>
      <w:r w:rsidRPr="004452B3">
        <w:rPr>
          <w:rFonts w:cs="Times New Roman"/>
          <w:sz w:val="24"/>
        </w:rPr>
        <w:t>17.1.1 Executed prototype firewall test matrix</w:t>
      </w:r>
      <w:bookmarkEnd w:id="31"/>
    </w:p>
    <w:p w14:paraId="069C0667" w14:textId="4509C607" w:rsidR="00314B62" w:rsidRPr="00946A12" w:rsidRDefault="00995E01" w:rsidP="00946A12">
      <w:pPr>
        <w:spacing w:after="240"/>
        <w:rPr>
          <w:szCs w:val="24"/>
        </w:rPr>
      </w:pPr>
      <w:r w:rsidRPr="00946A12">
        <w:rPr>
          <w:rStyle w:val="cursor-pointer"/>
          <w:szCs w:val="24"/>
        </w:rPr>
        <w:t>The table below shows the 15 firewall tests carried out on the three active prototype systems.</w:t>
      </w:r>
      <w:r w:rsidRPr="00946A12">
        <w:rPr>
          <w:szCs w:val="24"/>
        </w:rPr>
        <w:t xml:space="preserve"> </w:t>
      </w:r>
      <w:r w:rsidRPr="00946A12">
        <w:rPr>
          <w:rStyle w:val="cursor-pointer"/>
          <w:szCs w:val="24"/>
        </w:rPr>
        <w:t>Expected service paths to connect required service and unapproved service paths to time out.</w:t>
      </w:r>
      <w:r w:rsidRPr="00946A12">
        <w:rPr>
          <w:szCs w:val="24"/>
        </w:rPr>
        <w:t xml:space="preserve"> </w:t>
      </w:r>
      <w:r w:rsidRPr="00946A12">
        <w:rPr>
          <w:rStyle w:val="cursor-pointer"/>
          <w:szCs w:val="24"/>
        </w:rPr>
        <w:t>For the screen shot refer to Appendix A.</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314B62" w:rsidRPr="00946A12" w14:paraId="599D363F" w14:textId="77777777" w:rsidTr="00CC414F">
        <w:trPr>
          <w:tblHeader/>
          <w:jc w:val="center"/>
        </w:trPr>
        <w:tc>
          <w:tcPr>
            <w:tcW w:w="1461" w:type="dxa"/>
            <w:tcMar>
              <w:top w:w="60" w:type="dxa"/>
              <w:left w:w="60" w:type="dxa"/>
              <w:bottom w:w="60" w:type="dxa"/>
              <w:right w:w="60" w:type="dxa"/>
            </w:tcMar>
            <w:vAlign w:val="center"/>
          </w:tcPr>
          <w:p w14:paraId="2AAE4774" w14:textId="77777777" w:rsidR="00314B62" w:rsidRPr="00946A12" w:rsidRDefault="00000000" w:rsidP="00AE0DCD">
            <w:pPr>
              <w:jc w:val="center"/>
              <w:rPr>
                <w:sz w:val="20"/>
                <w:szCs w:val="20"/>
              </w:rPr>
            </w:pPr>
            <w:r w:rsidRPr="00946A12">
              <w:rPr>
                <w:b/>
                <w:sz w:val="20"/>
                <w:szCs w:val="20"/>
              </w:rPr>
              <w:t>Test</w:t>
            </w:r>
          </w:p>
        </w:tc>
        <w:tc>
          <w:tcPr>
            <w:tcW w:w="1461" w:type="dxa"/>
            <w:tcMar>
              <w:top w:w="60" w:type="dxa"/>
              <w:left w:w="60" w:type="dxa"/>
              <w:bottom w:w="60" w:type="dxa"/>
              <w:right w:w="60" w:type="dxa"/>
            </w:tcMar>
            <w:vAlign w:val="center"/>
          </w:tcPr>
          <w:p w14:paraId="7AF80328" w14:textId="77777777" w:rsidR="00314B62" w:rsidRPr="00946A12" w:rsidRDefault="00000000" w:rsidP="00AE0DCD">
            <w:pPr>
              <w:jc w:val="center"/>
              <w:rPr>
                <w:sz w:val="20"/>
                <w:szCs w:val="20"/>
              </w:rPr>
            </w:pPr>
            <w:r w:rsidRPr="00946A12">
              <w:rPr>
                <w:b/>
                <w:sz w:val="20"/>
                <w:szCs w:val="20"/>
              </w:rPr>
              <w:t>Source</w:t>
            </w:r>
          </w:p>
        </w:tc>
        <w:tc>
          <w:tcPr>
            <w:tcW w:w="1461" w:type="dxa"/>
            <w:tcMar>
              <w:top w:w="60" w:type="dxa"/>
              <w:left w:w="60" w:type="dxa"/>
              <w:bottom w:w="60" w:type="dxa"/>
              <w:right w:w="60" w:type="dxa"/>
            </w:tcMar>
            <w:vAlign w:val="center"/>
          </w:tcPr>
          <w:p w14:paraId="179E0374" w14:textId="77777777" w:rsidR="00314B62" w:rsidRPr="00946A12" w:rsidRDefault="00000000" w:rsidP="00AE0DCD">
            <w:pPr>
              <w:jc w:val="center"/>
              <w:rPr>
                <w:sz w:val="20"/>
                <w:szCs w:val="20"/>
              </w:rPr>
            </w:pPr>
            <w:r w:rsidRPr="00946A12">
              <w:rPr>
                <w:b/>
                <w:sz w:val="20"/>
                <w:szCs w:val="20"/>
              </w:rPr>
              <w:t>Destination / service</w:t>
            </w:r>
          </w:p>
        </w:tc>
        <w:tc>
          <w:tcPr>
            <w:tcW w:w="1461" w:type="dxa"/>
            <w:tcMar>
              <w:top w:w="60" w:type="dxa"/>
              <w:left w:w="60" w:type="dxa"/>
              <w:bottom w:w="60" w:type="dxa"/>
              <w:right w:w="60" w:type="dxa"/>
            </w:tcMar>
            <w:vAlign w:val="center"/>
          </w:tcPr>
          <w:p w14:paraId="23F73E9A" w14:textId="77777777" w:rsidR="00314B62" w:rsidRPr="00946A12" w:rsidRDefault="00000000" w:rsidP="00AE0DCD">
            <w:pPr>
              <w:jc w:val="center"/>
              <w:rPr>
                <w:sz w:val="20"/>
                <w:szCs w:val="20"/>
              </w:rPr>
            </w:pPr>
            <w:r w:rsidRPr="00946A12">
              <w:rPr>
                <w:b/>
                <w:sz w:val="20"/>
                <w:szCs w:val="20"/>
              </w:rPr>
              <w:t>Expected</w:t>
            </w:r>
          </w:p>
        </w:tc>
        <w:tc>
          <w:tcPr>
            <w:tcW w:w="1461" w:type="dxa"/>
            <w:tcMar>
              <w:top w:w="60" w:type="dxa"/>
              <w:left w:w="60" w:type="dxa"/>
              <w:bottom w:w="60" w:type="dxa"/>
              <w:right w:w="60" w:type="dxa"/>
            </w:tcMar>
            <w:vAlign w:val="center"/>
          </w:tcPr>
          <w:p w14:paraId="5F295C08" w14:textId="77777777" w:rsidR="00314B62" w:rsidRPr="00946A12" w:rsidRDefault="00000000" w:rsidP="00AE0DCD">
            <w:pPr>
              <w:jc w:val="center"/>
              <w:rPr>
                <w:sz w:val="20"/>
                <w:szCs w:val="20"/>
              </w:rPr>
            </w:pPr>
            <w:r w:rsidRPr="00946A12">
              <w:rPr>
                <w:b/>
                <w:sz w:val="20"/>
                <w:szCs w:val="20"/>
              </w:rPr>
              <w:t>Observed result</w:t>
            </w:r>
          </w:p>
        </w:tc>
        <w:tc>
          <w:tcPr>
            <w:tcW w:w="1461" w:type="dxa"/>
            <w:tcMar>
              <w:top w:w="60" w:type="dxa"/>
              <w:left w:w="60" w:type="dxa"/>
              <w:bottom w:w="60" w:type="dxa"/>
              <w:right w:w="60" w:type="dxa"/>
            </w:tcMar>
            <w:vAlign w:val="center"/>
          </w:tcPr>
          <w:p w14:paraId="50BC80B0" w14:textId="77777777" w:rsidR="00314B62" w:rsidRPr="00946A12" w:rsidRDefault="00000000" w:rsidP="00AE0DCD">
            <w:pPr>
              <w:jc w:val="center"/>
              <w:rPr>
                <w:sz w:val="20"/>
                <w:szCs w:val="20"/>
              </w:rPr>
            </w:pPr>
            <w:r w:rsidRPr="00946A12">
              <w:rPr>
                <w:b/>
                <w:sz w:val="20"/>
                <w:szCs w:val="20"/>
              </w:rPr>
              <w:t>Outcome</w:t>
            </w:r>
          </w:p>
        </w:tc>
        <w:tc>
          <w:tcPr>
            <w:tcW w:w="1461" w:type="dxa"/>
            <w:tcMar>
              <w:top w:w="60" w:type="dxa"/>
              <w:left w:w="60" w:type="dxa"/>
              <w:bottom w:w="60" w:type="dxa"/>
              <w:right w:w="60" w:type="dxa"/>
            </w:tcMar>
            <w:vAlign w:val="center"/>
          </w:tcPr>
          <w:p w14:paraId="6AA1BB59" w14:textId="77777777" w:rsidR="00314B62" w:rsidRPr="00946A12" w:rsidRDefault="00000000" w:rsidP="00AE0DCD">
            <w:pPr>
              <w:jc w:val="center"/>
              <w:rPr>
                <w:sz w:val="20"/>
                <w:szCs w:val="20"/>
              </w:rPr>
            </w:pPr>
            <w:r w:rsidRPr="00946A12">
              <w:rPr>
                <w:b/>
                <w:sz w:val="20"/>
                <w:szCs w:val="20"/>
              </w:rPr>
              <w:t>Evidence</w:t>
            </w:r>
          </w:p>
        </w:tc>
      </w:tr>
      <w:tr w:rsidR="00314B62" w:rsidRPr="00946A12" w14:paraId="2540131B" w14:textId="77777777">
        <w:trPr>
          <w:jc w:val="center"/>
        </w:trPr>
        <w:tc>
          <w:tcPr>
            <w:tcW w:w="1461" w:type="dxa"/>
            <w:tcMar>
              <w:top w:w="60" w:type="dxa"/>
              <w:left w:w="60" w:type="dxa"/>
              <w:bottom w:w="60" w:type="dxa"/>
              <w:right w:w="60" w:type="dxa"/>
            </w:tcMar>
            <w:vAlign w:val="center"/>
          </w:tcPr>
          <w:p w14:paraId="7F3704D2" w14:textId="77777777" w:rsidR="00314B62" w:rsidRPr="00946A12" w:rsidRDefault="00000000" w:rsidP="00AE0DCD">
            <w:pPr>
              <w:jc w:val="center"/>
              <w:rPr>
                <w:sz w:val="20"/>
                <w:szCs w:val="20"/>
              </w:rPr>
            </w:pPr>
            <w:r w:rsidRPr="00946A12">
              <w:rPr>
                <w:sz w:val="20"/>
                <w:szCs w:val="20"/>
              </w:rPr>
              <w:t>FT-01</w:t>
            </w:r>
          </w:p>
        </w:tc>
        <w:tc>
          <w:tcPr>
            <w:tcW w:w="1461" w:type="dxa"/>
            <w:tcMar>
              <w:top w:w="60" w:type="dxa"/>
              <w:left w:w="60" w:type="dxa"/>
              <w:bottom w:w="60" w:type="dxa"/>
              <w:right w:w="60" w:type="dxa"/>
            </w:tcMar>
            <w:vAlign w:val="center"/>
          </w:tcPr>
          <w:p w14:paraId="7CC0E8BE"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0FADB5FD" w14:textId="77777777" w:rsidR="00314B62" w:rsidRPr="00946A12" w:rsidRDefault="00000000" w:rsidP="00AE0DCD">
            <w:pPr>
              <w:jc w:val="center"/>
              <w:rPr>
                <w:sz w:val="20"/>
                <w:szCs w:val="20"/>
              </w:rPr>
            </w:pPr>
            <w:r w:rsidRPr="00946A12">
              <w:rPr>
                <w:sz w:val="20"/>
                <w:szCs w:val="20"/>
              </w:rPr>
              <w:t>MON01 10.20.30.10 TCP 1514</w:t>
            </w:r>
          </w:p>
        </w:tc>
        <w:tc>
          <w:tcPr>
            <w:tcW w:w="1461" w:type="dxa"/>
            <w:tcMar>
              <w:top w:w="60" w:type="dxa"/>
              <w:left w:w="60" w:type="dxa"/>
              <w:bottom w:w="60" w:type="dxa"/>
              <w:right w:w="60" w:type="dxa"/>
            </w:tcMar>
            <w:vAlign w:val="center"/>
          </w:tcPr>
          <w:p w14:paraId="162B7338"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1BEFE9B0"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5DE4BD35"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2B3B83E8"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w:t>
            </w:r>
          </w:p>
        </w:tc>
      </w:tr>
      <w:tr w:rsidR="00314B62" w:rsidRPr="00946A12" w14:paraId="0C45CCB6" w14:textId="77777777">
        <w:trPr>
          <w:jc w:val="center"/>
        </w:trPr>
        <w:tc>
          <w:tcPr>
            <w:tcW w:w="1461" w:type="dxa"/>
            <w:tcMar>
              <w:top w:w="60" w:type="dxa"/>
              <w:left w:w="60" w:type="dxa"/>
              <w:bottom w:w="60" w:type="dxa"/>
              <w:right w:w="60" w:type="dxa"/>
            </w:tcMar>
            <w:vAlign w:val="center"/>
          </w:tcPr>
          <w:p w14:paraId="2629B2A6" w14:textId="77777777" w:rsidR="00314B62" w:rsidRPr="00946A12" w:rsidRDefault="00000000" w:rsidP="00AE0DCD">
            <w:pPr>
              <w:jc w:val="center"/>
              <w:rPr>
                <w:sz w:val="20"/>
                <w:szCs w:val="20"/>
              </w:rPr>
            </w:pPr>
            <w:r w:rsidRPr="00946A12">
              <w:rPr>
                <w:sz w:val="20"/>
                <w:szCs w:val="20"/>
              </w:rPr>
              <w:t>FT-02</w:t>
            </w:r>
          </w:p>
        </w:tc>
        <w:tc>
          <w:tcPr>
            <w:tcW w:w="1461" w:type="dxa"/>
            <w:tcMar>
              <w:top w:w="60" w:type="dxa"/>
              <w:left w:w="60" w:type="dxa"/>
              <w:bottom w:w="60" w:type="dxa"/>
              <w:right w:w="60" w:type="dxa"/>
            </w:tcMar>
            <w:vAlign w:val="center"/>
          </w:tcPr>
          <w:p w14:paraId="28B75ADB"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1D254127" w14:textId="77777777" w:rsidR="00314B62" w:rsidRPr="00946A12" w:rsidRDefault="00000000" w:rsidP="00AE0DCD">
            <w:pPr>
              <w:jc w:val="center"/>
              <w:rPr>
                <w:sz w:val="20"/>
                <w:szCs w:val="20"/>
              </w:rPr>
            </w:pPr>
            <w:r w:rsidRPr="00946A12">
              <w:rPr>
                <w:sz w:val="20"/>
                <w:szCs w:val="20"/>
              </w:rPr>
              <w:t>MON01 10.20.30.10 TCP 1515</w:t>
            </w:r>
          </w:p>
        </w:tc>
        <w:tc>
          <w:tcPr>
            <w:tcW w:w="1461" w:type="dxa"/>
            <w:tcMar>
              <w:top w:w="60" w:type="dxa"/>
              <w:left w:w="60" w:type="dxa"/>
              <w:bottom w:w="60" w:type="dxa"/>
              <w:right w:w="60" w:type="dxa"/>
            </w:tcMar>
            <w:vAlign w:val="center"/>
          </w:tcPr>
          <w:p w14:paraId="3941347C"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15873F2F"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008FA227"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214C6EDD"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2</w:t>
            </w:r>
          </w:p>
        </w:tc>
      </w:tr>
      <w:tr w:rsidR="00314B62" w:rsidRPr="00946A12" w14:paraId="7BEB3AF5" w14:textId="77777777">
        <w:trPr>
          <w:jc w:val="center"/>
        </w:trPr>
        <w:tc>
          <w:tcPr>
            <w:tcW w:w="1461" w:type="dxa"/>
            <w:tcMar>
              <w:top w:w="60" w:type="dxa"/>
              <w:left w:w="60" w:type="dxa"/>
              <w:bottom w:w="60" w:type="dxa"/>
              <w:right w:w="60" w:type="dxa"/>
            </w:tcMar>
            <w:vAlign w:val="center"/>
          </w:tcPr>
          <w:p w14:paraId="6CCB187A" w14:textId="77777777" w:rsidR="00314B62" w:rsidRPr="00946A12" w:rsidRDefault="00000000" w:rsidP="00AE0DCD">
            <w:pPr>
              <w:jc w:val="center"/>
              <w:rPr>
                <w:sz w:val="20"/>
                <w:szCs w:val="20"/>
              </w:rPr>
            </w:pPr>
            <w:r w:rsidRPr="00946A12">
              <w:rPr>
                <w:sz w:val="20"/>
                <w:szCs w:val="20"/>
              </w:rPr>
              <w:t>FT-03</w:t>
            </w:r>
          </w:p>
        </w:tc>
        <w:tc>
          <w:tcPr>
            <w:tcW w:w="1461" w:type="dxa"/>
            <w:tcMar>
              <w:top w:w="60" w:type="dxa"/>
              <w:left w:w="60" w:type="dxa"/>
              <w:bottom w:w="60" w:type="dxa"/>
              <w:right w:w="60" w:type="dxa"/>
            </w:tcMar>
            <w:vAlign w:val="center"/>
          </w:tcPr>
          <w:p w14:paraId="4676E4E9"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5A38A5F8" w14:textId="77777777" w:rsidR="00314B62" w:rsidRPr="00946A12" w:rsidRDefault="00000000" w:rsidP="00AE0DCD">
            <w:pPr>
              <w:jc w:val="center"/>
              <w:rPr>
                <w:sz w:val="20"/>
                <w:szCs w:val="20"/>
              </w:rPr>
            </w:pPr>
            <w:r w:rsidRPr="00946A12">
              <w:rPr>
                <w:sz w:val="20"/>
                <w:szCs w:val="20"/>
              </w:rPr>
              <w:t>BKP01 10.20.40.10 TCP 9000</w:t>
            </w:r>
          </w:p>
        </w:tc>
        <w:tc>
          <w:tcPr>
            <w:tcW w:w="1461" w:type="dxa"/>
            <w:tcMar>
              <w:top w:w="60" w:type="dxa"/>
              <w:left w:w="60" w:type="dxa"/>
              <w:bottom w:w="60" w:type="dxa"/>
              <w:right w:w="60" w:type="dxa"/>
            </w:tcMar>
            <w:vAlign w:val="center"/>
          </w:tcPr>
          <w:p w14:paraId="4A440771"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2EDE468E"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20457A86"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247A1E5A"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3</w:t>
            </w:r>
          </w:p>
        </w:tc>
      </w:tr>
      <w:tr w:rsidR="00314B62" w:rsidRPr="00946A12" w14:paraId="77DE2145" w14:textId="77777777">
        <w:trPr>
          <w:jc w:val="center"/>
        </w:trPr>
        <w:tc>
          <w:tcPr>
            <w:tcW w:w="1461" w:type="dxa"/>
            <w:tcMar>
              <w:top w:w="60" w:type="dxa"/>
              <w:left w:w="60" w:type="dxa"/>
              <w:bottom w:w="60" w:type="dxa"/>
              <w:right w:w="60" w:type="dxa"/>
            </w:tcMar>
            <w:vAlign w:val="center"/>
          </w:tcPr>
          <w:p w14:paraId="0A41C829" w14:textId="77777777" w:rsidR="00314B62" w:rsidRPr="00946A12" w:rsidRDefault="00000000" w:rsidP="00AE0DCD">
            <w:pPr>
              <w:jc w:val="center"/>
              <w:rPr>
                <w:sz w:val="20"/>
                <w:szCs w:val="20"/>
              </w:rPr>
            </w:pPr>
            <w:r w:rsidRPr="00946A12">
              <w:rPr>
                <w:sz w:val="20"/>
                <w:szCs w:val="20"/>
              </w:rPr>
              <w:t>FT-04</w:t>
            </w:r>
          </w:p>
        </w:tc>
        <w:tc>
          <w:tcPr>
            <w:tcW w:w="1461" w:type="dxa"/>
            <w:tcMar>
              <w:top w:w="60" w:type="dxa"/>
              <w:left w:w="60" w:type="dxa"/>
              <w:bottom w:w="60" w:type="dxa"/>
              <w:right w:w="60" w:type="dxa"/>
            </w:tcMar>
            <w:vAlign w:val="center"/>
          </w:tcPr>
          <w:p w14:paraId="18A889D0"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14BBBDE4" w14:textId="77777777" w:rsidR="00314B62" w:rsidRPr="00946A12" w:rsidRDefault="00000000" w:rsidP="00AE0DCD">
            <w:pPr>
              <w:jc w:val="center"/>
              <w:rPr>
                <w:sz w:val="20"/>
                <w:szCs w:val="20"/>
              </w:rPr>
            </w:pPr>
            <w:r w:rsidRPr="00946A12">
              <w:rPr>
                <w:sz w:val="20"/>
                <w:szCs w:val="20"/>
              </w:rPr>
              <w:t>MON01 10.20.30.10 TCP 1514</w:t>
            </w:r>
          </w:p>
        </w:tc>
        <w:tc>
          <w:tcPr>
            <w:tcW w:w="1461" w:type="dxa"/>
            <w:tcMar>
              <w:top w:w="60" w:type="dxa"/>
              <w:left w:w="60" w:type="dxa"/>
              <w:bottom w:w="60" w:type="dxa"/>
              <w:right w:w="60" w:type="dxa"/>
            </w:tcMar>
            <w:vAlign w:val="center"/>
          </w:tcPr>
          <w:p w14:paraId="017098B1"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579E6F01"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741555C0"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71878AA0"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4</w:t>
            </w:r>
          </w:p>
        </w:tc>
      </w:tr>
      <w:tr w:rsidR="00314B62" w:rsidRPr="00946A12" w14:paraId="4BED20FC" w14:textId="77777777">
        <w:trPr>
          <w:jc w:val="center"/>
        </w:trPr>
        <w:tc>
          <w:tcPr>
            <w:tcW w:w="1461" w:type="dxa"/>
            <w:tcMar>
              <w:top w:w="60" w:type="dxa"/>
              <w:left w:w="60" w:type="dxa"/>
              <w:bottom w:w="60" w:type="dxa"/>
              <w:right w:w="60" w:type="dxa"/>
            </w:tcMar>
            <w:vAlign w:val="center"/>
          </w:tcPr>
          <w:p w14:paraId="1FAF4BBB" w14:textId="77777777" w:rsidR="00314B62" w:rsidRPr="00946A12" w:rsidRDefault="00000000" w:rsidP="00AE0DCD">
            <w:pPr>
              <w:jc w:val="center"/>
              <w:rPr>
                <w:sz w:val="20"/>
                <w:szCs w:val="20"/>
              </w:rPr>
            </w:pPr>
            <w:r w:rsidRPr="00946A12">
              <w:rPr>
                <w:sz w:val="20"/>
                <w:szCs w:val="20"/>
              </w:rPr>
              <w:t>FT-05</w:t>
            </w:r>
          </w:p>
        </w:tc>
        <w:tc>
          <w:tcPr>
            <w:tcW w:w="1461" w:type="dxa"/>
            <w:tcMar>
              <w:top w:w="60" w:type="dxa"/>
              <w:left w:w="60" w:type="dxa"/>
              <w:bottom w:w="60" w:type="dxa"/>
              <w:right w:w="60" w:type="dxa"/>
            </w:tcMar>
            <w:vAlign w:val="center"/>
          </w:tcPr>
          <w:p w14:paraId="22F8FB8F"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44D76062" w14:textId="77777777" w:rsidR="00314B62" w:rsidRPr="00946A12" w:rsidRDefault="00000000" w:rsidP="00AE0DCD">
            <w:pPr>
              <w:jc w:val="center"/>
              <w:rPr>
                <w:sz w:val="20"/>
                <w:szCs w:val="20"/>
              </w:rPr>
            </w:pPr>
            <w:r w:rsidRPr="00946A12">
              <w:rPr>
                <w:sz w:val="20"/>
                <w:szCs w:val="20"/>
              </w:rPr>
              <w:t>MON01 10.20.30.10 TCP 1515</w:t>
            </w:r>
          </w:p>
        </w:tc>
        <w:tc>
          <w:tcPr>
            <w:tcW w:w="1461" w:type="dxa"/>
            <w:tcMar>
              <w:top w:w="60" w:type="dxa"/>
              <w:left w:w="60" w:type="dxa"/>
              <w:bottom w:w="60" w:type="dxa"/>
              <w:right w:w="60" w:type="dxa"/>
            </w:tcMar>
            <w:vAlign w:val="center"/>
          </w:tcPr>
          <w:p w14:paraId="15997BBA" w14:textId="77777777" w:rsidR="00314B62" w:rsidRPr="00946A12" w:rsidRDefault="00000000" w:rsidP="00AE0DCD">
            <w:pPr>
              <w:jc w:val="center"/>
              <w:rPr>
                <w:sz w:val="20"/>
                <w:szCs w:val="20"/>
              </w:rPr>
            </w:pPr>
            <w:r w:rsidRPr="00946A12">
              <w:rPr>
                <w:sz w:val="20"/>
                <w:szCs w:val="20"/>
              </w:rPr>
              <w:t>ALLOW</w:t>
            </w:r>
          </w:p>
        </w:tc>
        <w:tc>
          <w:tcPr>
            <w:tcW w:w="1461" w:type="dxa"/>
            <w:tcMar>
              <w:top w:w="60" w:type="dxa"/>
              <w:left w:w="60" w:type="dxa"/>
              <w:bottom w:w="60" w:type="dxa"/>
              <w:right w:w="60" w:type="dxa"/>
            </w:tcMar>
            <w:vAlign w:val="center"/>
          </w:tcPr>
          <w:p w14:paraId="3C2C462B" w14:textId="77777777" w:rsidR="00314B62" w:rsidRPr="00946A12" w:rsidRDefault="00000000" w:rsidP="00AE0DCD">
            <w:pPr>
              <w:jc w:val="center"/>
              <w:rPr>
                <w:sz w:val="20"/>
                <w:szCs w:val="20"/>
              </w:rPr>
            </w:pPr>
            <w:r w:rsidRPr="00946A12">
              <w:rPr>
                <w:sz w:val="20"/>
                <w:szCs w:val="20"/>
              </w:rPr>
              <w:t>Connection succeeded</w:t>
            </w:r>
          </w:p>
        </w:tc>
        <w:tc>
          <w:tcPr>
            <w:tcW w:w="1461" w:type="dxa"/>
            <w:tcMar>
              <w:top w:w="60" w:type="dxa"/>
              <w:left w:w="60" w:type="dxa"/>
              <w:bottom w:w="60" w:type="dxa"/>
              <w:right w:w="60" w:type="dxa"/>
            </w:tcMar>
            <w:vAlign w:val="center"/>
          </w:tcPr>
          <w:p w14:paraId="098CB0EC"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756C0447"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5</w:t>
            </w:r>
          </w:p>
        </w:tc>
      </w:tr>
      <w:tr w:rsidR="00314B62" w:rsidRPr="00946A12" w14:paraId="29A86876" w14:textId="77777777">
        <w:trPr>
          <w:jc w:val="center"/>
        </w:trPr>
        <w:tc>
          <w:tcPr>
            <w:tcW w:w="1461" w:type="dxa"/>
            <w:tcMar>
              <w:top w:w="60" w:type="dxa"/>
              <w:left w:w="60" w:type="dxa"/>
              <w:bottom w:w="60" w:type="dxa"/>
              <w:right w:w="60" w:type="dxa"/>
            </w:tcMar>
            <w:vAlign w:val="center"/>
          </w:tcPr>
          <w:p w14:paraId="631753DD" w14:textId="77777777" w:rsidR="00314B62" w:rsidRPr="00946A12" w:rsidRDefault="00000000" w:rsidP="00AE0DCD">
            <w:pPr>
              <w:jc w:val="center"/>
              <w:rPr>
                <w:sz w:val="20"/>
                <w:szCs w:val="20"/>
              </w:rPr>
            </w:pPr>
            <w:r w:rsidRPr="00946A12">
              <w:rPr>
                <w:sz w:val="20"/>
                <w:szCs w:val="20"/>
              </w:rPr>
              <w:t>FT-06</w:t>
            </w:r>
          </w:p>
        </w:tc>
        <w:tc>
          <w:tcPr>
            <w:tcW w:w="1461" w:type="dxa"/>
            <w:tcMar>
              <w:top w:w="60" w:type="dxa"/>
              <w:left w:w="60" w:type="dxa"/>
              <w:bottom w:w="60" w:type="dxa"/>
              <w:right w:w="60" w:type="dxa"/>
            </w:tcMar>
            <w:vAlign w:val="center"/>
          </w:tcPr>
          <w:p w14:paraId="10F929D8"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41C6EDCE" w14:textId="77777777" w:rsidR="00314B62" w:rsidRPr="00946A12" w:rsidRDefault="00000000" w:rsidP="00AE0DCD">
            <w:pPr>
              <w:jc w:val="center"/>
              <w:rPr>
                <w:sz w:val="20"/>
                <w:szCs w:val="20"/>
              </w:rPr>
            </w:pPr>
            <w:r w:rsidRPr="00946A12">
              <w:rPr>
                <w:sz w:val="20"/>
                <w:szCs w:val="20"/>
              </w:rPr>
              <w:t>BKP01 10.20.40.10 TCP 22</w:t>
            </w:r>
          </w:p>
        </w:tc>
        <w:tc>
          <w:tcPr>
            <w:tcW w:w="1461" w:type="dxa"/>
            <w:tcMar>
              <w:top w:w="60" w:type="dxa"/>
              <w:left w:w="60" w:type="dxa"/>
              <w:bottom w:w="60" w:type="dxa"/>
              <w:right w:w="60" w:type="dxa"/>
            </w:tcMar>
            <w:vAlign w:val="center"/>
          </w:tcPr>
          <w:p w14:paraId="079DC35E"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4A5CA438"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5F14E596"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3FB8A540"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6</w:t>
            </w:r>
          </w:p>
        </w:tc>
      </w:tr>
      <w:tr w:rsidR="00314B62" w:rsidRPr="00946A12" w14:paraId="2D8B29B5" w14:textId="77777777">
        <w:trPr>
          <w:jc w:val="center"/>
        </w:trPr>
        <w:tc>
          <w:tcPr>
            <w:tcW w:w="1461" w:type="dxa"/>
            <w:tcMar>
              <w:top w:w="60" w:type="dxa"/>
              <w:left w:w="60" w:type="dxa"/>
              <w:bottom w:w="60" w:type="dxa"/>
              <w:right w:w="60" w:type="dxa"/>
            </w:tcMar>
            <w:vAlign w:val="center"/>
          </w:tcPr>
          <w:p w14:paraId="3CBC3309" w14:textId="77777777" w:rsidR="00314B62" w:rsidRPr="00946A12" w:rsidRDefault="00000000" w:rsidP="00AE0DCD">
            <w:pPr>
              <w:jc w:val="center"/>
              <w:rPr>
                <w:sz w:val="20"/>
                <w:szCs w:val="20"/>
              </w:rPr>
            </w:pPr>
            <w:r w:rsidRPr="00946A12">
              <w:rPr>
                <w:sz w:val="20"/>
                <w:szCs w:val="20"/>
              </w:rPr>
              <w:t>FT-07</w:t>
            </w:r>
          </w:p>
        </w:tc>
        <w:tc>
          <w:tcPr>
            <w:tcW w:w="1461" w:type="dxa"/>
            <w:tcMar>
              <w:top w:w="60" w:type="dxa"/>
              <w:left w:w="60" w:type="dxa"/>
              <w:bottom w:w="60" w:type="dxa"/>
              <w:right w:w="60" w:type="dxa"/>
            </w:tcMar>
            <w:vAlign w:val="center"/>
          </w:tcPr>
          <w:p w14:paraId="1AFEB4A4" w14:textId="77777777" w:rsidR="00314B62" w:rsidRPr="00946A12" w:rsidRDefault="00000000" w:rsidP="00AE0DCD">
            <w:pPr>
              <w:jc w:val="center"/>
              <w:rPr>
                <w:sz w:val="20"/>
                <w:szCs w:val="20"/>
              </w:rPr>
            </w:pPr>
            <w:r w:rsidRPr="00946A12">
              <w:rPr>
                <w:sz w:val="20"/>
                <w:szCs w:val="20"/>
              </w:rPr>
              <w:t>MON01 10.20.30.10</w:t>
            </w:r>
          </w:p>
        </w:tc>
        <w:tc>
          <w:tcPr>
            <w:tcW w:w="1461" w:type="dxa"/>
            <w:tcMar>
              <w:top w:w="60" w:type="dxa"/>
              <w:left w:w="60" w:type="dxa"/>
              <w:bottom w:w="60" w:type="dxa"/>
              <w:right w:w="60" w:type="dxa"/>
            </w:tcMar>
            <w:vAlign w:val="center"/>
          </w:tcPr>
          <w:p w14:paraId="3864BF49" w14:textId="77777777" w:rsidR="00314B62" w:rsidRPr="00946A12" w:rsidRDefault="00000000" w:rsidP="00AE0DCD">
            <w:pPr>
              <w:jc w:val="center"/>
              <w:rPr>
                <w:sz w:val="20"/>
                <w:szCs w:val="20"/>
              </w:rPr>
            </w:pPr>
            <w:r w:rsidRPr="00946A12">
              <w:rPr>
                <w:sz w:val="20"/>
                <w:szCs w:val="20"/>
              </w:rPr>
              <w:t>BKP01 10.20.40.10 TCP 9000</w:t>
            </w:r>
          </w:p>
        </w:tc>
        <w:tc>
          <w:tcPr>
            <w:tcW w:w="1461" w:type="dxa"/>
            <w:tcMar>
              <w:top w:w="60" w:type="dxa"/>
              <w:left w:w="60" w:type="dxa"/>
              <w:bottom w:w="60" w:type="dxa"/>
              <w:right w:w="60" w:type="dxa"/>
            </w:tcMar>
            <w:vAlign w:val="center"/>
          </w:tcPr>
          <w:p w14:paraId="0C0B26D8"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22DDDF59"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34CE199F"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61B9BCC1"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7</w:t>
            </w:r>
          </w:p>
        </w:tc>
      </w:tr>
      <w:tr w:rsidR="00314B62" w:rsidRPr="00946A12" w14:paraId="65273407" w14:textId="77777777">
        <w:trPr>
          <w:jc w:val="center"/>
        </w:trPr>
        <w:tc>
          <w:tcPr>
            <w:tcW w:w="1461" w:type="dxa"/>
            <w:tcMar>
              <w:top w:w="60" w:type="dxa"/>
              <w:left w:w="60" w:type="dxa"/>
              <w:bottom w:w="60" w:type="dxa"/>
              <w:right w:w="60" w:type="dxa"/>
            </w:tcMar>
            <w:vAlign w:val="center"/>
          </w:tcPr>
          <w:p w14:paraId="4ECBC651" w14:textId="77777777" w:rsidR="00314B62" w:rsidRPr="00946A12" w:rsidRDefault="00000000" w:rsidP="00AE0DCD">
            <w:pPr>
              <w:jc w:val="center"/>
              <w:rPr>
                <w:sz w:val="20"/>
                <w:szCs w:val="20"/>
              </w:rPr>
            </w:pPr>
            <w:r w:rsidRPr="00946A12">
              <w:rPr>
                <w:sz w:val="20"/>
                <w:szCs w:val="20"/>
              </w:rPr>
              <w:t>FT-08</w:t>
            </w:r>
          </w:p>
        </w:tc>
        <w:tc>
          <w:tcPr>
            <w:tcW w:w="1461" w:type="dxa"/>
            <w:tcMar>
              <w:top w:w="60" w:type="dxa"/>
              <w:left w:w="60" w:type="dxa"/>
              <w:bottom w:w="60" w:type="dxa"/>
              <w:right w:w="60" w:type="dxa"/>
            </w:tcMar>
            <w:vAlign w:val="center"/>
          </w:tcPr>
          <w:p w14:paraId="7A83E8CA"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318685A5" w14:textId="77777777" w:rsidR="00314B62" w:rsidRPr="00946A12" w:rsidRDefault="00000000" w:rsidP="00AE0DCD">
            <w:pPr>
              <w:jc w:val="center"/>
              <w:rPr>
                <w:sz w:val="20"/>
                <w:szCs w:val="20"/>
              </w:rPr>
            </w:pPr>
            <w:r w:rsidRPr="00946A12">
              <w:rPr>
                <w:sz w:val="20"/>
                <w:szCs w:val="20"/>
              </w:rPr>
              <w:t xml:space="preserve">APP01 10.20.20.10 </w:t>
            </w:r>
            <w:r w:rsidRPr="00946A12">
              <w:rPr>
                <w:sz w:val="20"/>
                <w:szCs w:val="20"/>
              </w:rPr>
              <w:lastRenderedPageBreak/>
              <w:t>TCP 443</w:t>
            </w:r>
          </w:p>
        </w:tc>
        <w:tc>
          <w:tcPr>
            <w:tcW w:w="1461" w:type="dxa"/>
            <w:tcMar>
              <w:top w:w="60" w:type="dxa"/>
              <w:left w:w="60" w:type="dxa"/>
              <w:bottom w:w="60" w:type="dxa"/>
              <w:right w:w="60" w:type="dxa"/>
            </w:tcMar>
            <w:vAlign w:val="center"/>
          </w:tcPr>
          <w:p w14:paraId="10C1D2F3" w14:textId="77777777" w:rsidR="00314B62" w:rsidRPr="00946A12" w:rsidRDefault="00000000" w:rsidP="00AE0DCD">
            <w:pPr>
              <w:jc w:val="center"/>
              <w:rPr>
                <w:sz w:val="20"/>
                <w:szCs w:val="20"/>
              </w:rPr>
            </w:pPr>
            <w:r w:rsidRPr="00946A12">
              <w:rPr>
                <w:sz w:val="20"/>
                <w:szCs w:val="20"/>
              </w:rPr>
              <w:lastRenderedPageBreak/>
              <w:t>BLOCK</w:t>
            </w:r>
          </w:p>
        </w:tc>
        <w:tc>
          <w:tcPr>
            <w:tcW w:w="1461" w:type="dxa"/>
            <w:tcMar>
              <w:top w:w="60" w:type="dxa"/>
              <w:left w:w="60" w:type="dxa"/>
              <w:bottom w:w="60" w:type="dxa"/>
              <w:right w:w="60" w:type="dxa"/>
            </w:tcMar>
            <w:vAlign w:val="center"/>
          </w:tcPr>
          <w:p w14:paraId="76C67D1B"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37BA63EE"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04986354"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8</w:t>
            </w:r>
          </w:p>
        </w:tc>
      </w:tr>
      <w:tr w:rsidR="00314B62" w:rsidRPr="00946A12" w14:paraId="7C5E1308" w14:textId="77777777">
        <w:trPr>
          <w:jc w:val="center"/>
        </w:trPr>
        <w:tc>
          <w:tcPr>
            <w:tcW w:w="1461" w:type="dxa"/>
            <w:tcMar>
              <w:top w:w="60" w:type="dxa"/>
              <w:left w:w="60" w:type="dxa"/>
              <w:bottom w:w="60" w:type="dxa"/>
              <w:right w:w="60" w:type="dxa"/>
            </w:tcMar>
            <w:vAlign w:val="center"/>
          </w:tcPr>
          <w:p w14:paraId="2C03D852" w14:textId="77777777" w:rsidR="00314B62" w:rsidRPr="00946A12" w:rsidRDefault="00000000" w:rsidP="00AE0DCD">
            <w:pPr>
              <w:jc w:val="center"/>
              <w:rPr>
                <w:sz w:val="20"/>
                <w:szCs w:val="20"/>
              </w:rPr>
            </w:pPr>
            <w:r w:rsidRPr="00946A12">
              <w:rPr>
                <w:sz w:val="20"/>
                <w:szCs w:val="20"/>
              </w:rPr>
              <w:t>FT-09</w:t>
            </w:r>
          </w:p>
        </w:tc>
        <w:tc>
          <w:tcPr>
            <w:tcW w:w="1461" w:type="dxa"/>
            <w:tcMar>
              <w:top w:w="60" w:type="dxa"/>
              <w:left w:w="60" w:type="dxa"/>
              <w:bottom w:w="60" w:type="dxa"/>
              <w:right w:w="60" w:type="dxa"/>
            </w:tcMar>
            <w:vAlign w:val="center"/>
          </w:tcPr>
          <w:p w14:paraId="2A8E8B38" w14:textId="77777777" w:rsidR="00314B62" w:rsidRPr="00946A12" w:rsidRDefault="00000000" w:rsidP="00AE0DCD">
            <w:pPr>
              <w:jc w:val="center"/>
              <w:rPr>
                <w:sz w:val="20"/>
                <w:szCs w:val="20"/>
              </w:rPr>
            </w:pPr>
            <w:r w:rsidRPr="00946A12">
              <w:rPr>
                <w:sz w:val="20"/>
                <w:szCs w:val="20"/>
              </w:rPr>
              <w:t>MON01 10.20.30.10</w:t>
            </w:r>
          </w:p>
        </w:tc>
        <w:tc>
          <w:tcPr>
            <w:tcW w:w="1461" w:type="dxa"/>
            <w:tcMar>
              <w:top w:w="60" w:type="dxa"/>
              <w:left w:w="60" w:type="dxa"/>
              <w:bottom w:w="60" w:type="dxa"/>
              <w:right w:w="60" w:type="dxa"/>
            </w:tcMar>
            <w:vAlign w:val="center"/>
          </w:tcPr>
          <w:p w14:paraId="397FBD7C" w14:textId="77777777" w:rsidR="00314B62" w:rsidRPr="00946A12" w:rsidRDefault="00000000" w:rsidP="00AE0DCD">
            <w:pPr>
              <w:jc w:val="center"/>
              <w:rPr>
                <w:sz w:val="20"/>
                <w:szCs w:val="20"/>
              </w:rPr>
            </w:pPr>
            <w:r w:rsidRPr="00946A12">
              <w:rPr>
                <w:sz w:val="20"/>
                <w:szCs w:val="20"/>
              </w:rPr>
              <w:t>APP01 10.20.20.10 TCP 22</w:t>
            </w:r>
          </w:p>
        </w:tc>
        <w:tc>
          <w:tcPr>
            <w:tcW w:w="1461" w:type="dxa"/>
            <w:tcMar>
              <w:top w:w="60" w:type="dxa"/>
              <w:left w:w="60" w:type="dxa"/>
              <w:bottom w:w="60" w:type="dxa"/>
              <w:right w:w="60" w:type="dxa"/>
            </w:tcMar>
            <w:vAlign w:val="center"/>
          </w:tcPr>
          <w:p w14:paraId="7495053A"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13F67158"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7066E667"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36A1E86B"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9</w:t>
            </w:r>
          </w:p>
        </w:tc>
      </w:tr>
      <w:tr w:rsidR="00314B62" w:rsidRPr="00946A12" w14:paraId="6D33D8F9" w14:textId="77777777">
        <w:trPr>
          <w:jc w:val="center"/>
        </w:trPr>
        <w:tc>
          <w:tcPr>
            <w:tcW w:w="1461" w:type="dxa"/>
            <w:tcMar>
              <w:top w:w="60" w:type="dxa"/>
              <w:left w:w="60" w:type="dxa"/>
              <w:bottom w:w="60" w:type="dxa"/>
              <w:right w:w="60" w:type="dxa"/>
            </w:tcMar>
            <w:vAlign w:val="center"/>
          </w:tcPr>
          <w:p w14:paraId="400D02A8" w14:textId="77777777" w:rsidR="00314B62" w:rsidRPr="00946A12" w:rsidRDefault="00000000" w:rsidP="00AE0DCD">
            <w:pPr>
              <w:jc w:val="center"/>
              <w:rPr>
                <w:sz w:val="20"/>
                <w:szCs w:val="20"/>
              </w:rPr>
            </w:pPr>
            <w:r w:rsidRPr="00946A12">
              <w:rPr>
                <w:sz w:val="20"/>
                <w:szCs w:val="20"/>
              </w:rPr>
              <w:t>FT-10</w:t>
            </w:r>
          </w:p>
        </w:tc>
        <w:tc>
          <w:tcPr>
            <w:tcW w:w="1461" w:type="dxa"/>
            <w:tcMar>
              <w:top w:w="60" w:type="dxa"/>
              <w:left w:w="60" w:type="dxa"/>
              <w:bottom w:w="60" w:type="dxa"/>
              <w:right w:w="60" w:type="dxa"/>
            </w:tcMar>
            <w:vAlign w:val="center"/>
          </w:tcPr>
          <w:p w14:paraId="4E2BBE52" w14:textId="77777777" w:rsidR="00314B62" w:rsidRPr="00946A12" w:rsidRDefault="00000000" w:rsidP="00AE0DCD">
            <w:pPr>
              <w:jc w:val="center"/>
              <w:rPr>
                <w:sz w:val="20"/>
                <w:szCs w:val="20"/>
              </w:rPr>
            </w:pPr>
            <w:r w:rsidRPr="00946A12">
              <w:rPr>
                <w:sz w:val="20"/>
                <w:szCs w:val="20"/>
              </w:rPr>
              <w:t>MON01 10.20.30.10</w:t>
            </w:r>
          </w:p>
        </w:tc>
        <w:tc>
          <w:tcPr>
            <w:tcW w:w="1461" w:type="dxa"/>
            <w:tcMar>
              <w:top w:w="60" w:type="dxa"/>
              <w:left w:w="60" w:type="dxa"/>
              <w:bottom w:w="60" w:type="dxa"/>
              <w:right w:w="60" w:type="dxa"/>
            </w:tcMar>
            <w:vAlign w:val="center"/>
          </w:tcPr>
          <w:p w14:paraId="7F314114" w14:textId="77777777" w:rsidR="00314B62" w:rsidRPr="00946A12" w:rsidRDefault="00000000" w:rsidP="00AE0DCD">
            <w:pPr>
              <w:jc w:val="center"/>
              <w:rPr>
                <w:sz w:val="20"/>
                <w:szCs w:val="20"/>
              </w:rPr>
            </w:pPr>
            <w:r w:rsidRPr="00946A12">
              <w:rPr>
                <w:sz w:val="20"/>
                <w:szCs w:val="20"/>
              </w:rPr>
              <w:t>BKP01 10.20.40.10 TCP 22</w:t>
            </w:r>
          </w:p>
        </w:tc>
        <w:tc>
          <w:tcPr>
            <w:tcW w:w="1461" w:type="dxa"/>
            <w:tcMar>
              <w:top w:w="60" w:type="dxa"/>
              <w:left w:w="60" w:type="dxa"/>
              <w:bottom w:w="60" w:type="dxa"/>
              <w:right w:w="60" w:type="dxa"/>
            </w:tcMar>
            <w:vAlign w:val="center"/>
          </w:tcPr>
          <w:p w14:paraId="1F9A8EAF"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07609124"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1EACC315"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64C4CE86"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10</w:t>
            </w:r>
          </w:p>
        </w:tc>
      </w:tr>
      <w:tr w:rsidR="00314B62" w:rsidRPr="00946A12" w14:paraId="7532A5EF" w14:textId="77777777">
        <w:trPr>
          <w:jc w:val="center"/>
        </w:trPr>
        <w:tc>
          <w:tcPr>
            <w:tcW w:w="1461" w:type="dxa"/>
            <w:tcMar>
              <w:top w:w="60" w:type="dxa"/>
              <w:left w:w="60" w:type="dxa"/>
              <w:bottom w:w="60" w:type="dxa"/>
              <w:right w:w="60" w:type="dxa"/>
            </w:tcMar>
            <w:vAlign w:val="center"/>
          </w:tcPr>
          <w:p w14:paraId="7917B0AE" w14:textId="77777777" w:rsidR="00314B62" w:rsidRPr="00946A12" w:rsidRDefault="00000000" w:rsidP="00AE0DCD">
            <w:pPr>
              <w:jc w:val="center"/>
              <w:rPr>
                <w:sz w:val="20"/>
                <w:szCs w:val="20"/>
              </w:rPr>
            </w:pPr>
            <w:r w:rsidRPr="00946A12">
              <w:rPr>
                <w:sz w:val="20"/>
                <w:szCs w:val="20"/>
              </w:rPr>
              <w:t>FT-11</w:t>
            </w:r>
          </w:p>
        </w:tc>
        <w:tc>
          <w:tcPr>
            <w:tcW w:w="1461" w:type="dxa"/>
            <w:tcMar>
              <w:top w:w="60" w:type="dxa"/>
              <w:left w:w="60" w:type="dxa"/>
              <w:bottom w:w="60" w:type="dxa"/>
              <w:right w:w="60" w:type="dxa"/>
            </w:tcMar>
            <w:vAlign w:val="center"/>
          </w:tcPr>
          <w:p w14:paraId="1CE1F687"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23BB6180" w14:textId="77777777" w:rsidR="00314B62" w:rsidRPr="00946A12" w:rsidRDefault="00000000" w:rsidP="00AE0DCD">
            <w:pPr>
              <w:jc w:val="center"/>
              <w:rPr>
                <w:sz w:val="20"/>
                <w:szCs w:val="20"/>
              </w:rPr>
            </w:pPr>
            <w:r w:rsidRPr="00946A12">
              <w:rPr>
                <w:sz w:val="20"/>
                <w:szCs w:val="20"/>
              </w:rPr>
              <w:t>MON01 10.20.30.10 TCP 22</w:t>
            </w:r>
          </w:p>
        </w:tc>
        <w:tc>
          <w:tcPr>
            <w:tcW w:w="1461" w:type="dxa"/>
            <w:tcMar>
              <w:top w:w="60" w:type="dxa"/>
              <w:left w:w="60" w:type="dxa"/>
              <w:bottom w:w="60" w:type="dxa"/>
              <w:right w:w="60" w:type="dxa"/>
            </w:tcMar>
            <w:vAlign w:val="center"/>
          </w:tcPr>
          <w:p w14:paraId="669837C6"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78A0A3AF"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45B45AF9"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3312D99A"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11</w:t>
            </w:r>
          </w:p>
        </w:tc>
      </w:tr>
      <w:tr w:rsidR="00314B62" w:rsidRPr="00946A12" w14:paraId="5D9104D3" w14:textId="77777777">
        <w:trPr>
          <w:jc w:val="center"/>
        </w:trPr>
        <w:tc>
          <w:tcPr>
            <w:tcW w:w="1461" w:type="dxa"/>
            <w:tcMar>
              <w:top w:w="60" w:type="dxa"/>
              <w:left w:w="60" w:type="dxa"/>
              <w:bottom w:w="60" w:type="dxa"/>
              <w:right w:w="60" w:type="dxa"/>
            </w:tcMar>
            <w:vAlign w:val="center"/>
          </w:tcPr>
          <w:p w14:paraId="3314BC7C" w14:textId="77777777" w:rsidR="00314B62" w:rsidRPr="00946A12" w:rsidRDefault="00000000" w:rsidP="00AE0DCD">
            <w:pPr>
              <w:jc w:val="center"/>
              <w:rPr>
                <w:sz w:val="20"/>
                <w:szCs w:val="20"/>
              </w:rPr>
            </w:pPr>
            <w:r w:rsidRPr="00946A12">
              <w:rPr>
                <w:sz w:val="20"/>
                <w:szCs w:val="20"/>
              </w:rPr>
              <w:t>FT-12</w:t>
            </w:r>
          </w:p>
        </w:tc>
        <w:tc>
          <w:tcPr>
            <w:tcW w:w="1461" w:type="dxa"/>
            <w:tcMar>
              <w:top w:w="60" w:type="dxa"/>
              <w:left w:w="60" w:type="dxa"/>
              <w:bottom w:w="60" w:type="dxa"/>
              <w:right w:w="60" w:type="dxa"/>
            </w:tcMar>
            <w:vAlign w:val="center"/>
          </w:tcPr>
          <w:p w14:paraId="3D8FA1DC" w14:textId="77777777" w:rsidR="00314B62" w:rsidRPr="00946A12" w:rsidRDefault="00000000" w:rsidP="00AE0DCD">
            <w:pPr>
              <w:jc w:val="center"/>
              <w:rPr>
                <w:sz w:val="20"/>
                <w:szCs w:val="20"/>
              </w:rPr>
            </w:pPr>
            <w:r w:rsidRPr="00946A12">
              <w:rPr>
                <w:sz w:val="20"/>
                <w:szCs w:val="20"/>
              </w:rPr>
              <w:t>BKP01 10.20.40.10</w:t>
            </w:r>
          </w:p>
        </w:tc>
        <w:tc>
          <w:tcPr>
            <w:tcW w:w="1461" w:type="dxa"/>
            <w:tcMar>
              <w:top w:w="60" w:type="dxa"/>
              <w:left w:w="60" w:type="dxa"/>
              <w:bottom w:w="60" w:type="dxa"/>
              <w:right w:w="60" w:type="dxa"/>
            </w:tcMar>
            <w:vAlign w:val="center"/>
          </w:tcPr>
          <w:p w14:paraId="4A415355" w14:textId="77777777" w:rsidR="00314B62" w:rsidRPr="00946A12" w:rsidRDefault="00000000" w:rsidP="00AE0DCD">
            <w:pPr>
              <w:jc w:val="center"/>
              <w:rPr>
                <w:sz w:val="20"/>
                <w:szCs w:val="20"/>
              </w:rPr>
            </w:pPr>
            <w:r w:rsidRPr="00946A12">
              <w:rPr>
                <w:sz w:val="20"/>
                <w:szCs w:val="20"/>
              </w:rPr>
              <w:t>APP01 10.20.20.10 TCP 22</w:t>
            </w:r>
          </w:p>
        </w:tc>
        <w:tc>
          <w:tcPr>
            <w:tcW w:w="1461" w:type="dxa"/>
            <w:tcMar>
              <w:top w:w="60" w:type="dxa"/>
              <w:left w:w="60" w:type="dxa"/>
              <w:bottom w:w="60" w:type="dxa"/>
              <w:right w:w="60" w:type="dxa"/>
            </w:tcMar>
            <w:vAlign w:val="center"/>
          </w:tcPr>
          <w:p w14:paraId="4726B89F"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33859650"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26E439C8"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1C896269"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12</w:t>
            </w:r>
          </w:p>
        </w:tc>
      </w:tr>
      <w:tr w:rsidR="00314B62" w:rsidRPr="00946A12" w14:paraId="286D865C" w14:textId="77777777">
        <w:trPr>
          <w:jc w:val="center"/>
        </w:trPr>
        <w:tc>
          <w:tcPr>
            <w:tcW w:w="1461" w:type="dxa"/>
            <w:tcMar>
              <w:top w:w="60" w:type="dxa"/>
              <w:left w:w="60" w:type="dxa"/>
              <w:bottom w:w="60" w:type="dxa"/>
              <w:right w:w="60" w:type="dxa"/>
            </w:tcMar>
            <w:vAlign w:val="center"/>
          </w:tcPr>
          <w:p w14:paraId="1F72F2B6" w14:textId="77777777" w:rsidR="00314B62" w:rsidRPr="00946A12" w:rsidRDefault="00000000" w:rsidP="00AE0DCD">
            <w:pPr>
              <w:jc w:val="center"/>
              <w:rPr>
                <w:sz w:val="20"/>
                <w:szCs w:val="20"/>
              </w:rPr>
            </w:pPr>
            <w:r w:rsidRPr="00946A12">
              <w:rPr>
                <w:sz w:val="20"/>
                <w:szCs w:val="20"/>
              </w:rPr>
              <w:t>FT-13</w:t>
            </w:r>
          </w:p>
        </w:tc>
        <w:tc>
          <w:tcPr>
            <w:tcW w:w="1461" w:type="dxa"/>
            <w:tcMar>
              <w:top w:w="60" w:type="dxa"/>
              <w:left w:w="60" w:type="dxa"/>
              <w:bottom w:w="60" w:type="dxa"/>
              <w:right w:w="60" w:type="dxa"/>
            </w:tcMar>
            <w:vAlign w:val="center"/>
          </w:tcPr>
          <w:p w14:paraId="17D604B7"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087F96BB" w14:textId="77777777" w:rsidR="00314B62" w:rsidRPr="00946A12" w:rsidRDefault="00000000" w:rsidP="00AE0DCD">
            <w:pPr>
              <w:jc w:val="center"/>
              <w:rPr>
                <w:sz w:val="20"/>
                <w:szCs w:val="20"/>
              </w:rPr>
            </w:pPr>
            <w:r w:rsidRPr="00946A12">
              <w:rPr>
                <w:sz w:val="20"/>
                <w:szCs w:val="20"/>
              </w:rPr>
              <w:t>BKP01 10.20.40.10 TCP 9001</w:t>
            </w:r>
          </w:p>
        </w:tc>
        <w:tc>
          <w:tcPr>
            <w:tcW w:w="1461" w:type="dxa"/>
            <w:tcMar>
              <w:top w:w="60" w:type="dxa"/>
              <w:left w:w="60" w:type="dxa"/>
              <w:bottom w:w="60" w:type="dxa"/>
              <w:right w:w="60" w:type="dxa"/>
            </w:tcMar>
            <w:vAlign w:val="center"/>
          </w:tcPr>
          <w:p w14:paraId="21C64AE5"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4F33E731"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15391EE4"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4B62CD5F"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13</w:t>
            </w:r>
          </w:p>
        </w:tc>
      </w:tr>
      <w:tr w:rsidR="00314B62" w:rsidRPr="00946A12" w14:paraId="1CA4244A" w14:textId="77777777">
        <w:trPr>
          <w:jc w:val="center"/>
        </w:trPr>
        <w:tc>
          <w:tcPr>
            <w:tcW w:w="1461" w:type="dxa"/>
            <w:tcMar>
              <w:top w:w="60" w:type="dxa"/>
              <w:left w:w="60" w:type="dxa"/>
              <w:bottom w:w="60" w:type="dxa"/>
              <w:right w:w="60" w:type="dxa"/>
            </w:tcMar>
            <w:vAlign w:val="center"/>
          </w:tcPr>
          <w:p w14:paraId="0CC850E4" w14:textId="77777777" w:rsidR="00314B62" w:rsidRPr="00946A12" w:rsidRDefault="00000000" w:rsidP="00AE0DCD">
            <w:pPr>
              <w:jc w:val="center"/>
              <w:rPr>
                <w:sz w:val="20"/>
                <w:szCs w:val="20"/>
              </w:rPr>
            </w:pPr>
            <w:r w:rsidRPr="00946A12">
              <w:rPr>
                <w:sz w:val="20"/>
                <w:szCs w:val="20"/>
              </w:rPr>
              <w:t>FT-14</w:t>
            </w:r>
          </w:p>
        </w:tc>
        <w:tc>
          <w:tcPr>
            <w:tcW w:w="1461" w:type="dxa"/>
            <w:tcMar>
              <w:top w:w="60" w:type="dxa"/>
              <w:left w:w="60" w:type="dxa"/>
              <w:bottom w:w="60" w:type="dxa"/>
              <w:right w:w="60" w:type="dxa"/>
            </w:tcMar>
            <w:vAlign w:val="center"/>
          </w:tcPr>
          <w:p w14:paraId="7BD3E9A8" w14:textId="77777777" w:rsidR="00314B62" w:rsidRPr="00946A12" w:rsidRDefault="00000000" w:rsidP="00AE0DCD">
            <w:pPr>
              <w:jc w:val="center"/>
              <w:rPr>
                <w:sz w:val="20"/>
                <w:szCs w:val="20"/>
              </w:rPr>
            </w:pPr>
            <w:r w:rsidRPr="00946A12">
              <w:rPr>
                <w:sz w:val="20"/>
                <w:szCs w:val="20"/>
              </w:rPr>
              <w:t>APP01 10.20.20.10</w:t>
            </w:r>
          </w:p>
        </w:tc>
        <w:tc>
          <w:tcPr>
            <w:tcW w:w="1461" w:type="dxa"/>
            <w:tcMar>
              <w:top w:w="60" w:type="dxa"/>
              <w:left w:w="60" w:type="dxa"/>
              <w:bottom w:w="60" w:type="dxa"/>
              <w:right w:w="60" w:type="dxa"/>
            </w:tcMar>
            <w:vAlign w:val="center"/>
          </w:tcPr>
          <w:p w14:paraId="0BB7C008" w14:textId="77777777" w:rsidR="00314B62" w:rsidRPr="00946A12" w:rsidRDefault="00000000" w:rsidP="00AE0DCD">
            <w:pPr>
              <w:jc w:val="center"/>
              <w:rPr>
                <w:sz w:val="20"/>
                <w:szCs w:val="20"/>
              </w:rPr>
            </w:pPr>
            <w:r w:rsidRPr="00946A12">
              <w:rPr>
                <w:sz w:val="20"/>
                <w:szCs w:val="20"/>
              </w:rPr>
              <w:t>MON01 10.20.30.10 TCP 22</w:t>
            </w:r>
          </w:p>
        </w:tc>
        <w:tc>
          <w:tcPr>
            <w:tcW w:w="1461" w:type="dxa"/>
            <w:tcMar>
              <w:top w:w="60" w:type="dxa"/>
              <w:left w:w="60" w:type="dxa"/>
              <w:bottom w:w="60" w:type="dxa"/>
              <w:right w:w="60" w:type="dxa"/>
            </w:tcMar>
            <w:vAlign w:val="center"/>
          </w:tcPr>
          <w:p w14:paraId="234E98E6"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194C668E"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23071580"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61D0A704"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14</w:t>
            </w:r>
          </w:p>
        </w:tc>
      </w:tr>
      <w:tr w:rsidR="00314B62" w:rsidRPr="00946A12" w14:paraId="24EBE96C" w14:textId="77777777">
        <w:trPr>
          <w:jc w:val="center"/>
        </w:trPr>
        <w:tc>
          <w:tcPr>
            <w:tcW w:w="1461" w:type="dxa"/>
            <w:tcMar>
              <w:top w:w="60" w:type="dxa"/>
              <w:left w:w="60" w:type="dxa"/>
              <w:bottom w:w="60" w:type="dxa"/>
              <w:right w:w="60" w:type="dxa"/>
            </w:tcMar>
            <w:vAlign w:val="center"/>
          </w:tcPr>
          <w:p w14:paraId="6010EA92" w14:textId="77777777" w:rsidR="00314B62" w:rsidRPr="00946A12" w:rsidRDefault="00000000" w:rsidP="00AE0DCD">
            <w:pPr>
              <w:jc w:val="center"/>
              <w:rPr>
                <w:sz w:val="20"/>
                <w:szCs w:val="20"/>
              </w:rPr>
            </w:pPr>
            <w:r w:rsidRPr="00946A12">
              <w:rPr>
                <w:sz w:val="20"/>
                <w:szCs w:val="20"/>
              </w:rPr>
              <w:t>FT-15</w:t>
            </w:r>
          </w:p>
        </w:tc>
        <w:tc>
          <w:tcPr>
            <w:tcW w:w="1461" w:type="dxa"/>
            <w:tcMar>
              <w:top w:w="60" w:type="dxa"/>
              <w:left w:w="60" w:type="dxa"/>
              <w:bottom w:w="60" w:type="dxa"/>
              <w:right w:w="60" w:type="dxa"/>
            </w:tcMar>
            <w:vAlign w:val="center"/>
          </w:tcPr>
          <w:p w14:paraId="0403CC05" w14:textId="77777777" w:rsidR="00314B62" w:rsidRPr="00946A12" w:rsidRDefault="00000000" w:rsidP="00AE0DCD">
            <w:pPr>
              <w:jc w:val="center"/>
              <w:rPr>
                <w:sz w:val="20"/>
                <w:szCs w:val="20"/>
              </w:rPr>
            </w:pPr>
            <w:r w:rsidRPr="00946A12">
              <w:rPr>
                <w:sz w:val="20"/>
                <w:szCs w:val="20"/>
              </w:rPr>
              <w:t>MON01 10.20.30.10</w:t>
            </w:r>
          </w:p>
        </w:tc>
        <w:tc>
          <w:tcPr>
            <w:tcW w:w="1461" w:type="dxa"/>
            <w:tcMar>
              <w:top w:w="60" w:type="dxa"/>
              <w:left w:w="60" w:type="dxa"/>
              <w:bottom w:w="60" w:type="dxa"/>
              <w:right w:w="60" w:type="dxa"/>
            </w:tcMar>
            <w:vAlign w:val="center"/>
          </w:tcPr>
          <w:p w14:paraId="20B67B4A" w14:textId="77777777" w:rsidR="00314B62" w:rsidRPr="00946A12" w:rsidRDefault="00000000" w:rsidP="00AE0DCD">
            <w:pPr>
              <w:jc w:val="center"/>
              <w:rPr>
                <w:sz w:val="20"/>
                <w:szCs w:val="20"/>
              </w:rPr>
            </w:pPr>
            <w:r w:rsidRPr="00946A12">
              <w:rPr>
                <w:sz w:val="20"/>
                <w:szCs w:val="20"/>
              </w:rPr>
              <w:t>APP01 10.20.20.10 TCP 443</w:t>
            </w:r>
          </w:p>
        </w:tc>
        <w:tc>
          <w:tcPr>
            <w:tcW w:w="1461" w:type="dxa"/>
            <w:tcMar>
              <w:top w:w="60" w:type="dxa"/>
              <w:left w:w="60" w:type="dxa"/>
              <w:bottom w:w="60" w:type="dxa"/>
              <w:right w:w="60" w:type="dxa"/>
            </w:tcMar>
            <w:vAlign w:val="center"/>
          </w:tcPr>
          <w:p w14:paraId="13A48473" w14:textId="77777777" w:rsidR="00314B62" w:rsidRPr="00946A12" w:rsidRDefault="00000000" w:rsidP="00AE0DCD">
            <w:pPr>
              <w:jc w:val="center"/>
              <w:rPr>
                <w:sz w:val="20"/>
                <w:szCs w:val="20"/>
              </w:rPr>
            </w:pPr>
            <w:r w:rsidRPr="00946A12">
              <w:rPr>
                <w:sz w:val="20"/>
                <w:szCs w:val="20"/>
              </w:rPr>
              <w:t>BLOCK</w:t>
            </w:r>
          </w:p>
        </w:tc>
        <w:tc>
          <w:tcPr>
            <w:tcW w:w="1461" w:type="dxa"/>
            <w:tcMar>
              <w:top w:w="60" w:type="dxa"/>
              <w:left w:w="60" w:type="dxa"/>
              <w:bottom w:w="60" w:type="dxa"/>
              <w:right w:w="60" w:type="dxa"/>
            </w:tcMar>
            <w:vAlign w:val="center"/>
          </w:tcPr>
          <w:p w14:paraId="2979FCF5" w14:textId="77777777" w:rsidR="00314B62" w:rsidRPr="00946A12" w:rsidRDefault="00000000" w:rsidP="00AE0DCD">
            <w:pPr>
              <w:jc w:val="center"/>
              <w:rPr>
                <w:sz w:val="20"/>
                <w:szCs w:val="20"/>
              </w:rPr>
            </w:pPr>
            <w:r w:rsidRPr="00946A12">
              <w:rPr>
                <w:sz w:val="20"/>
                <w:szCs w:val="20"/>
              </w:rPr>
              <w:t>Connection timed out</w:t>
            </w:r>
          </w:p>
        </w:tc>
        <w:tc>
          <w:tcPr>
            <w:tcW w:w="1461" w:type="dxa"/>
            <w:tcMar>
              <w:top w:w="60" w:type="dxa"/>
              <w:left w:w="60" w:type="dxa"/>
              <w:bottom w:w="60" w:type="dxa"/>
              <w:right w:w="60" w:type="dxa"/>
            </w:tcMar>
            <w:vAlign w:val="center"/>
          </w:tcPr>
          <w:p w14:paraId="47E9F9ED" w14:textId="77777777" w:rsidR="00314B62" w:rsidRPr="00946A12" w:rsidRDefault="00000000" w:rsidP="00AE0DCD">
            <w:pPr>
              <w:jc w:val="center"/>
              <w:rPr>
                <w:sz w:val="20"/>
                <w:szCs w:val="20"/>
              </w:rPr>
            </w:pPr>
            <w:r w:rsidRPr="00946A12">
              <w:rPr>
                <w:sz w:val="20"/>
                <w:szCs w:val="20"/>
              </w:rPr>
              <w:t>PASS</w:t>
            </w:r>
          </w:p>
        </w:tc>
        <w:tc>
          <w:tcPr>
            <w:tcW w:w="1461" w:type="dxa"/>
            <w:tcMar>
              <w:top w:w="60" w:type="dxa"/>
              <w:left w:w="60" w:type="dxa"/>
              <w:bottom w:w="60" w:type="dxa"/>
              <w:right w:w="60" w:type="dxa"/>
            </w:tcMar>
            <w:vAlign w:val="center"/>
          </w:tcPr>
          <w:p w14:paraId="7625D867" w14:textId="77777777" w:rsidR="00314B62" w:rsidRPr="00946A12" w:rsidRDefault="00000000" w:rsidP="00AE0DCD">
            <w:pPr>
              <w:jc w:val="center"/>
              <w:rPr>
                <w:sz w:val="20"/>
                <w:szCs w:val="20"/>
              </w:rPr>
            </w:pPr>
            <w:r w:rsidRPr="00946A12">
              <w:rPr>
                <w:sz w:val="20"/>
                <w:szCs w:val="20"/>
              </w:rPr>
              <w:t xml:space="preserve">Figure </w:t>
            </w:r>
            <w:r w:rsidR="00AE0DCD" w:rsidRPr="00946A12">
              <w:rPr>
                <w:sz w:val="20"/>
                <w:szCs w:val="20"/>
              </w:rPr>
              <w:t>A</w:t>
            </w:r>
            <w:r w:rsidRPr="00946A12">
              <w:rPr>
                <w:sz w:val="20"/>
                <w:szCs w:val="20"/>
              </w:rPr>
              <w:t>15</w:t>
            </w:r>
          </w:p>
        </w:tc>
      </w:tr>
    </w:tbl>
    <w:p w14:paraId="3E4B98F6" w14:textId="32AC99DE" w:rsidR="0032175D" w:rsidRPr="00946A12" w:rsidRDefault="00995E01" w:rsidP="00946A12">
      <w:pPr>
        <w:spacing w:before="240" w:after="0"/>
        <w:rPr>
          <w:szCs w:val="24"/>
        </w:rPr>
      </w:pPr>
      <w:r w:rsidRPr="00946A12">
        <w:rPr>
          <w:rStyle w:val="cursor-pointer"/>
          <w:szCs w:val="24"/>
        </w:rPr>
        <w:t>Result summary: 15 out of 15 prototype firewall tests were performed and the expected result was obtained.</w:t>
      </w:r>
      <w:r w:rsidRPr="00946A12">
        <w:rPr>
          <w:szCs w:val="24"/>
        </w:rPr>
        <w:t xml:space="preserve"> </w:t>
      </w:r>
      <w:r w:rsidRPr="00946A12">
        <w:rPr>
          <w:rStyle w:val="cursor-pointer"/>
          <w:szCs w:val="24"/>
        </w:rPr>
        <w:t xml:space="preserve">10 unnecessary service paths were blocked and 5 necessary </w:t>
      </w:r>
      <w:proofErr w:type="spellStart"/>
      <w:r w:rsidRPr="00946A12">
        <w:rPr>
          <w:rStyle w:val="cursor-pointer"/>
          <w:szCs w:val="24"/>
        </w:rPr>
        <w:t>Wazuh</w:t>
      </w:r>
      <w:proofErr w:type="spellEnd"/>
      <w:r w:rsidRPr="00946A12">
        <w:rPr>
          <w:rStyle w:val="cursor-pointer"/>
          <w:szCs w:val="24"/>
        </w:rPr>
        <w:t>/</w:t>
      </w:r>
      <w:proofErr w:type="spellStart"/>
      <w:r w:rsidRPr="00946A12">
        <w:rPr>
          <w:rStyle w:val="cursor-pointer"/>
          <w:szCs w:val="24"/>
        </w:rPr>
        <w:t>MinIO</w:t>
      </w:r>
      <w:proofErr w:type="spellEnd"/>
      <w:r w:rsidRPr="00946A12">
        <w:rPr>
          <w:rStyle w:val="cursor-pointer"/>
          <w:szCs w:val="24"/>
        </w:rPr>
        <w:t xml:space="preserve"> service paths were allowed.</w:t>
      </w:r>
      <w:r w:rsidRPr="00946A12">
        <w:rPr>
          <w:szCs w:val="24"/>
        </w:rPr>
        <w:t xml:space="preserve"> </w:t>
      </w:r>
      <w:r w:rsidRPr="00946A12">
        <w:rPr>
          <w:rStyle w:val="cursor-pointer"/>
          <w:szCs w:val="24"/>
        </w:rPr>
        <w:t>These results only apply to the APP01, MON01 and BKP01 flows tested; they are not a substitute for the unexecuted Office, Management, DNS or NTP acceptance tests above.</w:t>
      </w:r>
    </w:p>
    <w:p w14:paraId="7537E876" w14:textId="77777777" w:rsidR="0032175D" w:rsidRPr="004452B3" w:rsidRDefault="00000000" w:rsidP="00946A12">
      <w:pPr>
        <w:pStyle w:val="Heading2"/>
        <w:spacing w:before="480" w:after="240"/>
        <w:rPr>
          <w:rFonts w:cs="Times New Roman"/>
        </w:rPr>
      </w:pPr>
      <w:bookmarkStart w:id="32" w:name="_Toc242195832"/>
      <w:r w:rsidRPr="004452B3">
        <w:rPr>
          <w:rFonts w:cs="Times New Roman"/>
        </w:rPr>
        <w:t>17.2 Access-control tests</w:t>
      </w:r>
      <w:bookmarkEnd w:id="32"/>
    </w:p>
    <w:tbl>
      <w:tblPr>
        <w:tblStyle w:val="TableGrid"/>
        <w:tblW w:w="0" w:type="auto"/>
        <w:jc w:val="center"/>
        <w:tblLook w:val="04A0" w:firstRow="1" w:lastRow="0" w:firstColumn="1" w:lastColumn="0" w:noHBand="0" w:noVBand="1"/>
      </w:tblPr>
      <w:tblGrid>
        <w:gridCol w:w="1004"/>
        <w:gridCol w:w="3294"/>
        <w:gridCol w:w="6142"/>
      </w:tblGrid>
      <w:tr w:rsidR="0032175D" w:rsidRPr="00946A12" w14:paraId="78D414A0" w14:textId="77777777">
        <w:trPr>
          <w:cantSplit/>
          <w:tblHeade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DDE190" w14:textId="77777777" w:rsidR="0032175D" w:rsidRPr="00946A12" w:rsidRDefault="00000000" w:rsidP="001806EE">
            <w:pPr>
              <w:jc w:val="center"/>
              <w:rPr>
                <w:sz w:val="20"/>
                <w:szCs w:val="20"/>
              </w:rPr>
            </w:pPr>
            <w:r w:rsidRPr="00946A12">
              <w:rPr>
                <w:b/>
                <w:sz w:val="20"/>
                <w:szCs w:val="20"/>
              </w:rPr>
              <w:t>Test</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34453" w14:textId="77777777" w:rsidR="0032175D" w:rsidRPr="00946A12" w:rsidRDefault="00000000" w:rsidP="001806EE">
            <w:pPr>
              <w:jc w:val="center"/>
              <w:rPr>
                <w:sz w:val="20"/>
                <w:szCs w:val="20"/>
              </w:rPr>
            </w:pPr>
            <w:r w:rsidRPr="00946A12">
              <w:rPr>
                <w:b/>
                <w:sz w:val="20"/>
                <w:szCs w:val="20"/>
              </w:rPr>
              <w:t>Control</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1D76" w14:textId="77777777" w:rsidR="0032175D" w:rsidRPr="00946A12" w:rsidRDefault="00000000" w:rsidP="001806EE">
            <w:pPr>
              <w:jc w:val="center"/>
              <w:rPr>
                <w:sz w:val="20"/>
                <w:szCs w:val="20"/>
              </w:rPr>
            </w:pPr>
            <w:r w:rsidRPr="00946A12">
              <w:rPr>
                <w:b/>
                <w:sz w:val="20"/>
                <w:szCs w:val="20"/>
              </w:rPr>
              <w:t>Expected evidence</w:t>
            </w:r>
          </w:p>
        </w:tc>
      </w:tr>
      <w:tr w:rsidR="0032175D" w:rsidRPr="00946A12" w14:paraId="1280AF9F"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83961" w14:textId="77777777" w:rsidR="0032175D" w:rsidRPr="00946A12" w:rsidRDefault="00000000" w:rsidP="001806EE">
            <w:pPr>
              <w:jc w:val="center"/>
              <w:rPr>
                <w:sz w:val="20"/>
                <w:szCs w:val="20"/>
              </w:rPr>
            </w:pPr>
            <w:r w:rsidRPr="00946A12">
              <w:rPr>
                <w:sz w:val="20"/>
                <w:szCs w:val="20"/>
              </w:rPr>
              <w:t>AC-01</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E36CC" w14:textId="77777777" w:rsidR="0032175D" w:rsidRPr="00946A12" w:rsidRDefault="00000000" w:rsidP="001806EE">
            <w:pPr>
              <w:jc w:val="center"/>
              <w:rPr>
                <w:sz w:val="20"/>
                <w:szCs w:val="20"/>
              </w:rPr>
            </w:pPr>
            <w:r w:rsidRPr="00946A12">
              <w:rPr>
                <w:sz w:val="20"/>
                <w:szCs w:val="20"/>
              </w:rPr>
              <w:t>Finance user opens Finance folder</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913FC" w14:textId="77777777" w:rsidR="0032175D" w:rsidRPr="00946A12" w:rsidRDefault="00000000" w:rsidP="001806EE">
            <w:pPr>
              <w:jc w:val="center"/>
              <w:rPr>
                <w:sz w:val="20"/>
                <w:szCs w:val="20"/>
              </w:rPr>
            </w:pPr>
            <w:r w:rsidRPr="00946A12">
              <w:rPr>
                <w:sz w:val="20"/>
                <w:szCs w:val="20"/>
              </w:rPr>
              <w:t>Finance account can read/write Finance data but cannot gain Backup or firewall administration.</w:t>
            </w:r>
          </w:p>
        </w:tc>
      </w:tr>
      <w:tr w:rsidR="0032175D" w:rsidRPr="00946A12" w14:paraId="66E9A46F"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E3103" w14:textId="77777777" w:rsidR="0032175D" w:rsidRPr="00946A12" w:rsidRDefault="00000000" w:rsidP="001806EE">
            <w:pPr>
              <w:jc w:val="center"/>
              <w:rPr>
                <w:sz w:val="20"/>
                <w:szCs w:val="20"/>
              </w:rPr>
            </w:pPr>
            <w:r w:rsidRPr="00946A12">
              <w:rPr>
                <w:sz w:val="20"/>
                <w:szCs w:val="20"/>
              </w:rPr>
              <w:t>AC-02</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B4085" w14:textId="77777777" w:rsidR="0032175D" w:rsidRPr="00946A12" w:rsidRDefault="00000000" w:rsidP="001806EE">
            <w:pPr>
              <w:jc w:val="center"/>
              <w:rPr>
                <w:sz w:val="20"/>
                <w:szCs w:val="20"/>
              </w:rPr>
            </w:pPr>
            <w:r w:rsidRPr="00946A12">
              <w:rPr>
                <w:sz w:val="20"/>
                <w:szCs w:val="20"/>
              </w:rPr>
              <w:t>Finance user attempts Sales/Operations restricted data</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6EE88" w14:textId="77777777" w:rsidR="0032175D" w:rsidRPr="00946A12" w:rsidRDefault="00000000" w:rsidP="001806EE">
            <w:pPr>
              <w:jc w:val="center"/>
              <w:rPr>
                <w:sz w:val="20"/>
                <w:szCs w:val="20"/>
              </w:rPr>
            </w:pPr>
            <w:r w:rsidRPr="00946A12">
              <w:rPr>
                <w:sz w:val="20"/>
                <w:szCs w:val="20"/>
              </w:rPr>
              <w:t>Access denied or not presented according to the configured role permissions.</w:t>
            </w:r>
          </w:p>
        </w:tc>
      </w:tr>
      <w:tr w:rsidR="0032175D" w:rsidRPr="00946A12" w14:paraId="459F8503"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61350" w14:textId="77777777" w:rsidR="0032175D" w:rsidRPr="00946A12" w:rsidRDefault="00000000" w:rsidP="001806EE">
            <w:pPr>
              <w:jc w:val="center"/>
              <w:rPr>
                <w:sz w:val="20"/>
                <w:szCs w:val="20"/>
              </w:rPr>
            </w:pPr>
            <w:r w:rsidRPr="00946A12">
              <w:rPr>
                <w:sz w:val="20"/>
                <w:szCs w:val="20"/>
              </w:rPr>
              <w:t>AC-03</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FA77F" w14:textId="77777777" w:rsidR="0032175D" w:rsidRPr="00946A12" w:rsidRDefault="00000000" w:rsidP="001806EE">
            <w:pPr>
              <w:jc w:val="center"/>
              <w:rPr>
                <w:sz w:val="20"/>
                <w:szCs w:val="20"/>
              </w:rPr>
            </w:pPr>
            <w:r w:rsidRPr="00946A12">
              <w:rPr>
                <w:sz w:val="20"/>
                <w:szCs w:val="20"/>
              </w:rPr>
              <w:t>Sales user opens Sales folder and attempts Finance folder</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99F43" w14:textId="77777777" w:rsidR="0032175D" w:rsidRPr="00946A12" w:rsidRDefault="00000000" w:rsidP="001806EE">
            <w:pPr>
              <w:jc w:val="center"/>
              <w:rPr>
                <w:sz w:val="20"/>
                <w:szCs w:val="20"/>
              </w:rPr>
            </w:pPr>
            <w:r w:rsidRPr="00946A12">
              <w:rPr>
                <w:sz w:val="20"/>
                <w:szCs w:val="20"/>
              </w:rPr>
              <w:t>Own department access succeeds; Finance access is blocked.</w:t>
            </w:r>
          </w:p>
        </w:tc>
      </w:tr>
      <w:tr w:rsidR="0032175D" w:rsidRPr="00946A12" w14:paraId="322FACFE"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E9C5C" w14:textId="77777777" w:rsidR="0032175D" w:rsidRPr="00946A12" w:rsidRDefault="00000000" w:rsidP="001806EE">
            <w:pPr>
              <w:jc w:val="center"/>
              <w:rPr>
                <w:sz w:val="20"/>
                <w:szCs w:val="20"/>
              </w:rPr>
            </w:pPr>
            <w:r w:rsidRPr="00946A12">
              <w:rPr>
                <w:sz w:val="20"/>
                <w:szCs w:val="20"/>
              </w:rPr>
              <w:t>AC-04</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127DA" w14:textId="77777777" w:rsidR="0032175D" w:rsidRPr="00946A12" w:rsidRDefault="00000000" w:rsidP="001806EE">
            <w:pPr>
              <w:jc w:val="center"/>
              <w:rPr>
                <w:sz w:val="20"/>
                <w:szCs w:val="20"/>
              </w:rPr>
            </w:pPr>
            <w:r w:rsidRPr="00946A12">
              <w:rPr>
                <w:sz w:val="20"/>
                <w:szCs w:val="20"/>
              </w:rPr>
              <w:t>Operations user opens Operations folder and attempts Finance/Sales restricted data</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9309" w14:textId="77777777" w:rsidR="0032175D" w:rsidRPr="00946A12" w:rsidRDefault="00000000" w:rsidP="001806EE">
            <w:pPr>
              <w:jc w:val="center"/>
              <w:rPr>
                <w:sz w:val="20"/>
                <w:szCs w:val="20"/>
              </w:rPr>
            </w:pPr>
            <w:r w:rsidRPr="00946A12">
              <w:rPr>
                <w:sz w:val="20"/>
                <w:szCs w:val="20"/>
              </w:rPr>
              <w:t>Own department access succeeds; unrelated department access is blocked.</w:t>
            </w:r>
          </w:p>
        </w:tc>
      </w:tr>
      <w:tr w:rsidR="0032175D" w:rsidRPr="00946A12" w14:paraId="3B52B4D3"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C5554" w14:textId="77777777" w:rsidR="0032175D" w:rsidRPr="00946A12" w:rsidRDefault="00000000" w:rsidP="001806EE">
            <w:pPr>
              <w:jc w:val="center"/>
              <w:rPr>
                <w:sz w:val="20"/>
                <w:szCs w:val="20"/>
              </w:rPr>
            </w:pPr>
            <w:r w:rsidRPr="00946A12">
              <w:rPr>
                <w:sz w:val="20"/>
                <w:szCs w:val="20"/>
              </w:rPr>
              <w:t>AC-05</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2552C" w14:textId="77777777" w:rsidR="0032175D" w:rsidRPr="00946A12" w:rsidRDefault="00000000" w:rsidP="001806EE">
            <w:pPr>
              <w:jc w:val="center"/>
              <w:rPr>
                <w:sz w:val="20"/>
                <w:szCs w:val="20"/>
              </w:rPr>
            </w:pPr>
            <w:r w:rsidRPr="00946A12">
              <w:rPr>
                <w:sz w:val="20"/>
                <w:szCs w:val="20"/>
              </w:rPr>
              <w:t>General Staff account</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A7B24" w14:textId="77777777" w:rsidR="0032175D" w:rsidRPr="00946A12" w:rsidRDefault="00000000" w:rsidP="001806EE">
            <w:pPr>
              <w:jc w:val="center"/>
              <w:rPr>
                <w:sz w:val="20"/>
                <w:szCs w:val="20"/>
              </w:rPr>
            </w:pPr>
            <w:r w:rsidRPr="00946A12">
              <w:rPr>
                <w:sz w:val="20"/>
                <w:szCs w:val="20"/>
              </w:rPr>
              <w:t>Shared information is available but restricted department folders are blocked.</w:t>
            </w:r>
          </w:p>
        </w:tc>
      </w:tr>
      <w:tr w:rsidR="0032175D" w:rsidRPr="00946A12" w14:paraId="6CE3E952"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FC496" w14:textId="77777777" w:rsidR="0032175D" w:rsidRPr="00946A12" w:rsidRDefault="00000000" w:rsidP="001806EE">
            <w:pPr>
              <w:jc w:val="center"/>
              <w:rPr>
                <w:sz w:val="20"/>
                <w:szCs w:val="20"/>
              </w:rPr>
            </w:pPr>
            <w:r w:rsidRPr="00946A12">
              <w:rPr>
                <w:sz w:val="20"/>
                <w:szCs w:val="20"/>
              </w:rPr>
              <w:t>AC-06</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5A8B2" w14:textId="77777777" w:rsidR="0032175D" w:rsidRPr="00946A12" w:rsidRDefault="00000000" w:rsidP="001806EE">
            <w:pPr>
              <w:jc w:val="center"/>
              <w:rPr>
                <w:sz w:val="20"/>
                <w:szCs w:val="20"/>
              </w:rPr>
            </w:pPr>
            <w:r w:rsidRPr="00946A12">
              <w:rPr>
                <w:sz w:val="20"/>
                <w:szCs w:val="20"/>
              </w:rPr>
              <w:t>Management folder permissions</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5BEC3" w14:textId="77777777" w:rsidR="0032175D" w:rsidRPr="00946A12" w:rsidRDefault="00000000" w:rsidP="001806EE">
            <w:pPr>
              <w:jc w:val="center"/>
              <w:rPr>
                <w:sz w:val="20"/>
                <w:szCs w:val="20"/>
              </w:rPr>
            </w:pPr>
            <w:r w:rsidRPr="00946A12">
              <w:rPr>
                <w:sz w:val="20"/>
                <w:szCs w:val="20"/>
              </w:rPr>
              <w:t>Management receives only the permissions documented in the final role design.</w:t>
            </w:r>
          </w:p>
        </w:tc>
      </w:tr>
      <w:tr w:rsidR="0032175D" w:rsidRPr="00946A12" w14:paraId="2C29A56B"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EE9D" w14:textId="77777777" w:rsidR="0032175D" w:rsidRPr="00946A12" w:rsidRDefault="00000000" w:rsidP="001806EE">
            <w:pPr>
              <w:jc w:val="center"/>
              <w:rPr>
                <w:sz w:val="20"/>
                <w:szCs w:val="20"/>
              </w:rPr>
            </w:pPr>
            <w:r w:rsidRPr="00946A12">
              <w:rPr>
                <w:sz w:val="20"/>
                <w:szCs w:val="20"/>
              </w:rPr>
              <w:t>AC-07</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0F897" w14:textId="77777777" w:rsidR="0032175D" w:rsidRPr="00946A12" w:rsidRDefault="00000000" w:rsidP="001806EE">
            <w:pPr>
              <w:jc w:val="center"/>
              <w:rPr>
                <w:sz w:val="20"/>
                <w:szCs w:val="20"/>
              </w:rPr>
            </w:pPr>
            <w:r w:rsidRPr="00946A12">
              <w:rPr>
                <w:sz w:val="20"/>
                <w:szCs w:val="20"/>
              </w:rPr>
              <w:t>Nextcloud administrator MFA in prototype</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DA6EE" w14:textId="77777777" w:rsidR="0032175D" w:rsidRPr="00946A12" w:rsidRDefault="00000000" w:rsidP="001806EE">
            <w:pPr>
              <w:jc w:val="center"/>
              <w:rPr>
                <w:sz w:val="20"/>
                <w:szCs w:val="20"/>
              </w:rPr>
            </w:pPr>
            <w:r w:rsidRPr="00946A12">
              <w:rPr>
                <w:sz w:val="20"/>
                <w:szCs w:val="20"/>
              </w:rPr>
              <w:t>TOTP challenge is required and successful login is recorded.</w:t>
            </w:r>
          </w:p>
        </w:tc>
      </w:tr>
      <w:tr w:rsidR="0032175D" w:rsidRPr="00946A12" w14:paraId="27DE0C89" w14:textId="77777777">
        <w:trPr>
          <w:cantSplit/>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BBD31C" w14:textId="77777777" w:rsidR="0032175D" w:rsidRPr="00946A12" w:rsidRDefault="00000000" w:rsidP="001806EE">
            <w:pPr>
              <w:jc w:val="center"/>
              <w:rPr>
                <w:sz w:val="20"/>
                <w:szCs w:val="20"/>
              </w:rPr>
            </w:pPr>
            <w:r w:rsidRPr="00946A12">
              <w:rPr>
                <w:sz w:val="20"/>
                <w:szCs w:val="20"/>
              </w:rPr>
              <w:t>AC-08</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EBFD3" w14:textId="77777777" w:rsidR="0032175D" w:rsidRPr="00946A12" w:rsidRDefault="00000000" w:rsidP="001806EE">
            <w:pPr>
              <w:jc w:val="center"/>
              <w:rPr>
                <w:sz w:val="20"/>
                <w:szCs w:val="20"/>
              </w:rPr>
            </w:pPr>
            <w:r w:rsidRPr="00946A12">
              <w:rPr>
                <w:sz w:val="20"/>
                <w:szCs w:val="20"/>
              </w:rPr>
              <w:t>Normal user attempts monitoring administration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1D5A6" w14:textId="77777777" w:rsidR="0032175D" w:rsidRPr="00946A12" w:rsidRDefault="00000000" w:rsidP="001806EE">
            <w:pPr>
              <w:jc w:val="center"/>
              <w:rPr>
                <w:sz w:val="20"/>
                <w:szCs w:val="20"/>
              </w:rPr>
            </w:pPr>
            <w:r w:rsidRPr="00946A12">
              <w:rPr>
                <w:sz w:val="20"/>
                <w:szCs w:val="20"/>
              </w:rPr>
              <w:t>No administrative access.</w:t>
            </w:r>
          </w:p>
        </w:tc>
      </w:tr>
      <w:tr w:rsidR="0032175D" w:rsidRPr="00946A12" w14:paraId="6C304DF3" w14:textId="77777777" w:rsidTr="00BD2F54">
        <w:trPr>
          <w:cantSplit/>
          <w:trHeight w:val="585"/>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3A556" w14:textId="77777777" w:rsidR="0032175D" w:rsidRPr="00946A12" w:rsidRDefault="00000000" w:rsidP="001806EE">
            <w:pPr>
              <w:jc w:val="center"/>
              <w:rPr>
                <w:sz w:val="20"/>
                <w:szCs w:val="20"/>
              </w:rPr>
            </w:pPr>
            <w:r w:rsidRPr="00946A12">
              <w:rPr>
                <w:sz w:val="20"/>
                <w:szCs w:val="20"/>
              </w:rPr>
              <w:lastRenderedPageBreak/>
              <w:t>AC-09</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A8540" w14:textId="77777777" w:rsidR="0032175D" w:rsidRPr="00946A12" w:rsidRDefault="00000000" w:rsidP="001806EE">
            <w:pPr>
              <w:jc w:val="center"/>
              <w:rPr>
                <w:sz w:val="20"/>
                <w:szCs w:val="20"/>
              </w:rPr>
            </w:pPr>
            <w:r w:rsidRPr="00946A12">
              <w:rPr>
                <w:sz w:val="20"/>
                <w:szCs w:val="20"/>
              </w:rPr>
              <w:t>Normal user attempts backup administration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693C9" w14:textId="77777777" w:rsidR="0032175D" w:rsidRPr="00946A12" w:rsidRDefault="00000000" w:rsidP="001806EE">
            <w:pPr>
              <w:jc w:val="center"/>
              <w:rPr>
                <w:sz w:val="20"/>
                <w:szCs w:val="20"/>
              </w:rPr>
            </w:pPr>
            <w:r w:rsidRPr="00946A12">
              <w:rPr>
                <w:sz w:val="20"/>
                <w:szCs w:val="20"/>
              </w:rPr>
              <w:t>No administrative access.</w:t>
            </w:r>
          </w:p>
        </w:tc>
      </w:tr>
      <w:tr w:rsidR="0032175D" w:rsidRPr="00946A12" w14:paraId="32016E02" w14:textId="77777777" w:rsidTr="00BD2F54">
        <w:trPr>
          <w:cantSplit/>
          <w:trHeight w:val="551"/>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B4B81" w14:textId="77777777" w:rsidR="0032175D" w:rsidRPr="00946A12" w:rsidRDefault="00000000" w:rsidP="001806EE">
            <w:pPr>
              <w:jc w:val="center"/>
              <w:rPr>
                <w:sz w:val="20"/>
                <w:szCs w:val="20"/>
              </w:rPr>
            </w:pPr>
            <w:r w:rsidRPr="00946A12">
              <w:rPr>
                <w:sz w:val="20"/>
                <w:szCs w:val="20"/>
              </w:rPr>
              <w:t>AC-10</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FC60D0" w14:textId="77777777" w:rsidR="0032175D" w:rsidRPr="00946A12" w:rsidRDefault="00000000" w:rsidP="001806EE">
            <w:pPr>
              <w:jc w:val="center"/>
              <w:rPr>
                <w:sz w:val="20"/>
                <w:szCs w:val="20"/>
              </w:rPr>
            </w:pPr>
            <w:r w:rsidRPr="00946A12">
              <w:rPr>
                <w:sz w:val="20"/>
                <w:szCs w:val="20"/>
              </w:rPr>
              <w:t>APP01 backup service identity</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AFA4E" w14:textId="77777777" w:rsidR="0032175D" w:rsidRPr="00946A12" w:rsidRDefault="00000000" w:rsidP="001806EE">
            <w:pPr>
              <w:jc w:val="center"/>
              <w:rPr>
                <w:sz w:val="20"/>
                <w:szCs w:val="20"/>
              </w:rPr>
            </w:pPr>
            <w:r w:rsidRPr="00946A12">
              <w:rPr>
                <w:sz w:val="20"/>
                <w:szCs w:val="20"/>
              </w:rPr>
              <w:t>Backup succeeds through the dedicated path without backup-console administrative rights.</w:t>
            </w:r>
          </w:p>
        </w:tc>
      </w:tr>
      <w:tr w:rsidR="0032175D" w:rsidRPr="00946A12" w14:paraId="007B3477" w14:textId="77777777" w:rsidTr="00BD2F54">
        <w:trPr>
          <w:cantSplit/>
          <w:trHeight w:val="416"/>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E61D50" w14:textId="77777777" w:rsidR="0032175D" w:rsidRPr="00946A12" w:rsidRDefault="00000000" w:rsidP="001806EE">
            <w:pPr>
              <w:jc w:val="center"/>
              <w:rPr>
                <w:sz w:val="20"/>
                <w:szCs w:val="20"/>
              </w:rPr>
            </w:pPr>
            <w:r w:rsidRPr="00946A12">
              <w:rPr>
                <w:sz w:val="20"/>
                <w:szCs w:val="20"/>
              </w:rPr>
              <w:t>AC-11</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F770E" w14:textId="77777777" w:rsidR="0032175D" w:rsidRPr="00946A12" w:rsidRDefault="00000000" w:rsidP="001806EE">
            <w:pPr>
              <w:jc w:val="center"/>
              <w:rPr>
                <w:sz w:val="20"/>
                <w:szCs w:val="20"/>
              </w:rPr>
            </w:pPr>
            <w:r w:rsidRPr="00946A12">
              <w:rPr>
                <w:sz w:val="20"/>
                <w:szCs w:val="20"/>
              </w:rPr>
              <w:t>Leaver simulation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872AA0" w14:textId="77777777" w:rsidR="0032175D" w:rsidRPr="00946A12" w:rsidRDefault="00000000" w:rsidP="001806EE">
            <w:pPr>
              <w:jc w:val="center"/>
              <w:rPr>
                <w:sz w:val="20"/>
                <w:szCs w:val="20"/>
              </w:rPr>
            </w:pPr>
            <w:r w:rsidRPr="00946A12">
              <w:rPr>
                <w:sz w:val="20"/>
                <w:szCs w:val="20"/>
              </w:rPr>
              <w:t>Test account is disabled and can no longer authenticate.</w:t>
            </w:r>
          </w:p>
        </w:tc>
      </w:tr>
      <w:tr w:rsidR="0032175D" w:rsidRPr="00946A12" w14:paraId="787741AD" w14:textId="77777777" w:rsidTr="00BD2F54">
        <w:trPr>
          <w:cantSplit/>
          <w:trHeight w:val="536"/>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9861C5" w14:textId="77777777" w:rsidR="0032175D" w:rsidRPr="00946A12" w:rsidRDefault="00000000" w:rsidP="001806EE">
            <w:pPr>
              <w:jc w:val="center"/>
              <w:rPr>
                <w:sz w:val="20"/>
                <w:szCs w:val="20"/>
              </w:rPr>
            </w:pPr>
            <w:r w:rsidRPr="00946A12">
              <w:rPr>
                <w:sz w:val="20"/>
                <w:szCs w:val="20"/>
              </w:rPr>
              <w:t>AC-12</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B8050" w14:textId="77777777" w:rsidR="0032175D" w:rsidRPr="00946A12" w:rsidRDefault="00000000" w:rsidP="001806EE">
            <w:pPr>
              <w:jc w:val="center"/>
              <w:rPr>
                <w:sz w:val="20"/>
                <w:szCs w:val="20"/>
              </w:rPr>
            </w:pPr>
            <w:r w:rsidRPr="00946A12">
              <w:rPr>
                <w:sz w:val="20"/>
                <w:szCs w:val="20"/>
              </w:rPr>
              <w:t>Privilege review</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2F73" w14:textId="77777777" w:rsidR="0032175D" w:rsidRPr="00946A12" w:rsidRDefault="00000000" w:rsidP="001806EE">
            <w:pPr>
              <w:jc w:val="center"/>
              <w:rPr>
                <w:sz w:val="20"/>
                <w:szCs w:val="20"/>
              </w:rPr>
            </w:pPr>
            <w:r w:rsidRPr="00946A12">
              <w:rPr>
                <w:sz w:val="20"/>
                <w:szCs w:val="20"/>
              </w:rPr>
              <w:t>Privileged accounts and group memberships match the approved matrix.</w:t>
            </w:r>
          </w:p>
        </w:tc>
      </w:tr>
      <w:tr w:rsidR="0032175D" w:rsidRPr="00946A12" w14:paraId="76CA049C" w14:textId="77777777" w:rsidTr="00BD2F54">
        <w:trPr>
          <w:cantSplit/>
          <w:trHeight w:val="572"/>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8BDA" w14:textId="77777777" w:rsidR="0032175D" w:rsidRPr="00946A12" w:rsidRDefault="00000000" w:rsidP="001806EE">
            <w:pPr>
              <w:jc w:val="center"/>
              <w:rPr>
                <w:sz w:val="20"/>
                <w:szCs w:val="20"/>
              </w:rPr>
            </w:pPr>
            <w:r w:rsidRPr="00946A12">
              <w:rPr>
                <w:sz w:val="20"/>
                <w:szCs w:val="20"/>
              </w:rPr>
              <w:t>AC-13</w:t>
            </w:r>
          </w:p>
        </w:tc>
        <w:tc>
          <w:tcPr>
            <w:tcW w:w="33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4E35D" w14:textId="77777777" w:rsidR="0032175D" w:rsidRPr="00946A12" w:rsidRDefault="00000000" w:rsidP="001806EE">
            <w:pPr>
              <w:jc w:val="center"/>
              <w:rPr>
                <w:sz w:val="20"/>
                <w:szCs w:val="20"/>
              </w:rPr>
            </w:pPr>
            <w:r w:rsidRPr="00946A12">
              <w:rPr>
                <w:sz w:val="20"/>
                <w:szCs w:val="20"/>
              </w:rPr>
              <w:t>Logging</w:t>
            </w:r>
          </w:p>
        </w:tc>
        <w:tc>
          <w:tcPr>
            <w:tcW w:w="6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35753" w14:textId="77777777" w:rsidR="0032175D" w:rsidRPr="00946A12" w:rsidRDefault="00000000" w:rsidP="001806EE">
            <w:pPr>
              <w:jc w:val="center"/>
              <w:rPr>
                <w:sz w:val="20"/>
                <w:szCs w:val="20"/>
              </w:rPr>
            </w:pPr>
            <w:r w:rsidRPr="00946A12">
              <w:rPr>
                <w:sz w:val="20"/>
                <w:szCs w:val="20"/>
              </w:rPr>
              <w:t>At least one controlled access or deny event is visible with source and timestamp in the expected log location.</w:t>
            </w:r>
          </w:p>
        </w:tc>
      </w:tr>
    </w:tbl>
    <w:p w14:paraId="3F1FBF72" w14:textId="77777777" w:rsidR="0032175D" w:rsidRPr="004452B3" w:rsidRDefault="0032175D">
      <w:pPr>
        <w:spacing w:after="0"/>
      </w:pPr>
    </w:p>
    <w:p w14:paraId="40004C1C" w14:textId="77777777" w:rsidR="00F43A6B" w:rsidRPr="00BD2F54" w:rsidRDefault="00000000">
      <w:pPr>
        <w:pStyle w:val="Heading3"/>
        <w:rPr>
          <w:rFonts w:cs="Times New Roman"/>
          <w:sz w:val="24"/>
          <w:szCs w:val="24"/>
        </w:rPr>
      </w:pPr>
      <w:bookmarkStart w:id="33" w:name="_Toc242195833"/>
      <w:r w:rsidRPr="00BD2F54">
        <w:rPr>
          <w:rFonts w:cs="Times New Roman"/>
          <w:sz w:val="24"/>
          <w:szCs w:val="24"/>
        </w:rPr>
        <w:t>17.2.1 Executed prototype access-control evidence</w:t>
      </w:r>
      <w:bookmarkEnd w:id="33"/>
    </w:p>
    <w:p w14:paraId="6674A3E3" w14:textId="6096CEBB" w:rsidR="00F43A6B" w:rsidRPr="00946A12" w:rsidRDefault="00DE6EB1" w:rsidP="00BD2F54">
      <w:pPr>
        <w:spacing w:after="240"/>
        <w:rPr>
          <w:szCs w:val="24"/>
        </w:rPr>
      </w:pPr>
      <w:r w:rsidRPr="00946A12">
        <w:rPr>
          <w:rStyle w:val="cursor-pointer"/>
          <w:szCs w:val="24"/>
        </w:rPr>
        <w:t xml:space="preserve">The results from the following tests document the evidence collected in the </w:t>
      </w:r>
      <w:proofErr w:type="spellStart"/>
      <w:r w:rsidRPr="00946A12">
        <w:rPr>
          <w:rStyle w:val="cursor-pointer"/>
          <w:szCs w:val="24"/>
        </w:rPr>
        <w:t>Nextcloud</w:t>
      </w:r>
      <w:proofErr w:type="spellEnd"/>
      <w:r w:rsidRPr="00946A12">
        <w:rPr>
          <w:rStyle w:val="cursor-pointer"/>
          <w:szCs w:val="24"/>
        </w:rPr>
        <w:t xml:space="preserve"> prototype concerning access-control.</w:t>
      </w:r>
      <w:r w:rsidRPr="00946A12">
        <w:rPr>
          <w:szCs w:val="24"/>
        </w:rPr>
        <w:t xml:space="preserve"> </w:t>
      </w:r>
      <w:r w:rsidRPr="00946A12">
        <w:rPr>
          <w:rStyle w:val="cursor-pointer"/>
          <w:szCs w:val="24"/>
        </w:rPr>
        <w:t>The evidence indicates that each different user is getting different folders as per their role, a Finance user will not have direct access to Sales data and administrator login needs a TOTP second factor.</w:t>
      </w:r>
      <w:r w:rsidRPr="00946A12">
        <w:rPr>
          <w:szCs w:val="24"/>
        </w:rPr>
        <w:t xml:space="preserve"> </w:t>
      </w:r>
      <w:r w:rsidRPr="00946A12">
        <w:rPr>
          <w:rStyle w:val="cursor-pointer"/>
          <w:szCs w:val="24"/>
        </w:rPr>
        <w:t>Appendix C contains the screenshots referred to.</w:t>
      </w:r>
    </w:p>
    <w:tbl>
      <w:tblPr>
        <w:tblStyle w:val="TableGrid"/>
        <w:tblW w:w="0" w:type="auto"/>
        <w:jc w:val="center"/>
        <w:tblLook w:val="04A0" w:firstRow="1" w:lastRow="0" w:firstColumn="1" w:lastColumn="0" w:noHBand="0" w:noVBand="1"/>
      </w:tblPr>
      <w:tblGrid>
        <w:gridCol w:w="792"/>
        <w:gridCol w:w="2232"/>
        <w:gridCol w:w="1440"/>
        <w:gridCol w:w="3672"/>
        <w:gridCol w:w="994"/>
        <w:gridCol w:w="1008"/>
      </w:tblGrid>
      <w:tr w:rsidR="00F43A6B" w:rsidRPr="00946A12" w14:paraId="1D7CBBE2" w14:textId="77777777" w:rsidTr="00CC414F">
        <w:trPr>
          <w:cantSplit/>
          <w:tblHeader/>
          <w:jc w:val="center"/>
        </w:trPr>
        <w:tc>
          <w:tcPr>
            <w:tcW w:w="792" w:type="dxa"/>
            <w:vAlign w:val="center"/>
          </w:tcPr>
          <w:p w14:paraId="23C033E0" w14:textId="77777777" w:rsidR="00F43A6B" w:rsidRPr="00946A12" w:rsidRDefault="00000000">
            <w:pPr>
              <w:jc w:val="center"/>
              <w:rPr>
                <w:sz w:val="20"/>
                <w:szCs w:val="20"/>
              </w:rPr>
            </w:pPr>
            <w:r w:rsidRPr="00946A12">
              <w:rPr>
                <w:b/>
                <w:sz w:val="20"/>
                <w:szCs w:val="20"/>
              </w:rPr>
              <w:t>Test</w:t>
            </w:r>
          </w:p>
        </w:tc>
        <w:tc>
          <w:tcPr>
            <w:tcW w:w="2232" w:type="dxa"/>
            <w:vAlign w:val="center"/>
          </w:tcPr>
          <w:p w14:paraId="1F92EE3F" w14:textId="77777777" w:rsidR="00F43A6B" w:rsidRPr="00946A12" w:rsidRDefault="00000000">
            <w:pPr>
              <w:jc w:val="center"/>
              <w:rPr>
                <w:sz w:val="20"/>
                <w:szCs w:val="20"/>
              </w:rPr>
            </w:pPr>
            <w:r w:rsidRPr="00946A12">
              <w:rPr>
                <w:b/>
                <w:sz w:val="20"/>
                <w:szCs w:val="20"/>
              </w:rPr>
              <w:t>Control</w:t>
            </w:r>
          </w:p>
        </w:tc>
        <w:tc>
          <w:tcPr>
            <w:tcW w:w="1440" w:type="dxa"/>
            <w:vAlign w:val="center"/>
          </w:tcPr>
          <w:p w14:paraId="62CAA081" w14:textId="77777777" w:rsidR="00F43A6B" w:rsidRPr="00946A12" w:rsidRDefault="00000000">
            <w:pPr>
              <w:jc w:val="center"/>
              <w:rPr>
                <w:sz w:val="20"/>
                <w:szCs w:val="20"/>
              </w:rPr>
            </w:pPr>
            <w:r w:rsidRPr="00946A12">
              <w:rPr>
                <w:b/>
                <w:sz w:val="20"/>
                <w:szCs w:val="20"/>
              </w:rPr>
              <w:t>Expected</w:t>
            </w:r>
          </w:p>
        </w:tc>
        <w:tc>
          <w:tcPr>
            <w:tcW w:w="3672" w:type="dxa"/>
            <w:vAlign w:val="center"/>
          </w:tcPr>
          <w:p w14:paraId="127C68DB" w14:textId="77777777" w:rsidR="00F43A6B" w:rsidRPr="00946A12" w:rsidRDefault="00000000">
            <w:pPr>
              <w:jc w:val="center"/>
              <w:rPr>
                <w:sz w:val="20"/>
                <w:szCs w:val="20"/>
              </w:rPr>
            </w:pPr>
            <w:r w:rsidRPr="00946A12">
              <w:rPr>
                <w:b/>
                <w:sz w:val="20"/>
                <w:szCs w:val="20"/>
              </w:rPr>
              <w:t>Observed result</w:t>
            </w:r>
          </w:p>
        </w:tc>
        <w:tc>
          <w:tcPr>
            <w:tcW w:w="936" w:type="dxa"/>
            <w:vAlign w:val="center"/>
          </w:tcPr>
          <w:p w14:paraId="49CF53ED" w14:textId="77777777" w:rsidR="00F43A6B" w:rsidRPr="00946A12" w:rsidRDefault="00000000">
            <w:pPr>
              <w:jc w:val="center"/>
              <w:rPr>
                <w:sz w:val="20"/>
                <w:szCs w:val="20"/>
              </w:rPr>
            </w:pPr>
            <w:r w:rsidRPr="00946A12">
              <w:rPr>
                <w:b/>
                <w:sz w:val="20"/>
                <w:szCs w:val="20"/>
              </w:rPr>
              <w:t>Outcome</w:t>
            </w:r>
          </w:p>
        </w:tc>
        <w:tc>
          <w:tcPr>
            <w:tcW w:w="1008" w:type="dxa"/>
            <w:vAlign w:val="center"/>
          </w:tcPr>
          <w:p w14:paraId="31D3980B" w14:textId="77777777" w:rsidR="00F43A6B" w:rsidRPr="00946A12" w:rsidRDefault="00000000">
            <w:pPr>
              <w:jc w:val="center"/>
              <w:rPr>
                <w:sz w:val="20"/>
                <w:szCs w:val="20"/>
              </w:rPr>
            </w:pPr>
            <w:r w:rsidRPr="00946A12">
              <w:rPr>
                <w:b/>
                <w:sz w:val="20"/>
                <w:szCs w:val="20"/>
              </w:rPr>
              <w:t>Evidence</w:t>
            </w:r>
          </w:p>
        </w:tc>
      </w:tr>
      <w:tr w:rsidR="00F43A6B" w:rsidRPr="00946A12" w14:paraId="4834C5CF" w14:textId="77777777">
        <w:trPr>
          <w:cantSplit/>
          <w:jc w:val="center"/>
        </w:trPr>
        <w:tc>
          <w:tcPr>
            <w:tcW w:w="792" w:type="dxa"/>
            <w:vAlign w:val="center"/>
          </w:tcPr>
          <w:p w14:paraId="5540976E" w14:textId="77777777" w:rsidR="00F43A6B" w:rsidRPr="00946A12" w:rsidRDefault="00000000">
            <w:pPr>
              <w:jc w:val="center"/>
              <w:rPr>
                <w:sz w:val="20"/>
                <w:szCs w:val="20"/>
              </w:rPr>
            </w:pPr>
            <w:r w:rsidRPr="00946A12">
              <w:rPr>
                <w:sz w:val="20"/>
                <w:szCs w:val="20"/>
              </w:rPr>
              <w:t>AC-E01</w:t>
            </w:r>
          </w:p>
        </w:tc>
        <w:tc>
          <w:tcPr>
            <w:tcW w:w="2232" w:type="dxa"/>
            <w:vAlign w:val="center"/>
          </w:tcPr>
          <w:p w14:paraId="29FE37FF" w14:textId="77777777" w:rsidR="00F43A6B" w:rsidRPr="00946A12" w:rsidRDefault="00000000">
            <w:pPr>
              <w:jc w:val="center"/>
              <w:rPr>
                <w:sz w:val="20"/>
                <w:szCs w:val="20"/>
              </w:rPr>
            </w:pPr>
            <w:r w:rsidRPr="00946A12">
              <w:rPr>
                <w:sz w:val="20"/>
                <w:szCs w:val="20"/>
              </w:rPr>
              <w:t>Finance officer - Finance folder</w:t>
            </w:r>
          </w:p>
        </w:tc>
        <w:tc>
          <w:tcPr>
            <w:tcW w:w="1440" w:type="dxa"/>
            <w:vAlign w:val="center"/>
          </w:tcPr>
          <w:p w14:paraId="18B6EDBB" w14:textId="77777777" w:rsidR="00F43A6B" w:rsidRPr="00946A12" w:rsidRDefault="00000000">
            <w:pPr>
              <w:jc w:val="center"/>
              <w:rPr>
                <w:sz w:val="20"/>
                <w:szCs w:val="20"/>
              </w:rPr>
            </w:pPr>
            <w:r w:rsidRPr="00946A12">
              <w:rPr>
                <w:sz w:val="20"/>
                <w:szCs w:val="20"/>
              </w:rPr>
              <w:t>ALLOW / Read-Write</w:t>
            </w:r>
          </w:p>
        </w:tc>
        <w:tc>
          <w:tcPr>
            <w:tcW w:w="3672" w:type="dxa"/>
            <w:vAlign w:val="center"/>
          </w:tcPr>
          <w:p w14:paraId="3CCAEC56" w14:textId="77777777" w:rsidR="00F43A6B" w:rsidRPr="00946A12" w:rsidRDefault="00000000">
            <w:pPr>
              <w:jc w:val="center"/>
              <w:rPr>
                <w:sz w:val="20"/>
                <w:szCs w:val="20"/>
              </w:rPr>
            </w:pPr>
            <w:r w:rsidRPr="00946A12">
              <w:rPr>
                <w:sz w:val="20"/>
                <w:szCs w:val="20"/>
              </w:rPr>
              <w:t>Finance folder opened and Test File.md is visible after the Finance user created it.</w:t>
            </w:r>
          </w:p>
        </w:tc>
        <w:tc>
          <w:tcPr>
            <w:tcW w:w="936" w:type="dxa"/>
            <w:vAlign w:val="center"/>
          </w:tcPr>
          <w:p w14:paraId="4FD96B12" w14:textId="77777777" w:rsidR="00F43A6B" w:rsidRPr="00946A12" w:rsidRDefault="00000000">
            <w:pPr>
              <w:jc w:val="center"/>
              <w:rPr>
                <w:sz w:val="20"/>
                <w:szCs w:val="20"/>
              </w:rPr>
            </w:pPr>
            <w:r w:rsidRPr="00946A12">
              <w:rPr>
                <w:sz w:val="20"/>
                <w:szCs w:val="20"/>
              </w:rPr>
              <w:t>PASS</w:t>
            </w:r>
          </w:p>
        </w:tc>
        <w:tc>
          <w:tcPr>
            <w:tcW w:w="1008" w:type="dxa"/>
            <w:vAlign w:val="center"/>
          </w:tcPr>
          <w:p w14:paraId="62ED647C" w14:textId="77777777" w:rsidR="00F43A6B" w:rsidRPr="00946A12" w:rsidRDefault="00000000">
            <w:pPr>
              <w:jc w:val="center"/>
              <w:rPr>
                <w:sz w:val="20"/>
                <w:szCs w:val="20"/>
              </w:rPr>
            </w:pPr>
            <w:r w:rsidRPr="00946A12">
              <w:rPr>
                <w:sz w:val="20"/>
                <w:szCs w:val="20"/>
              </w:rPr>
              <w:t>Figure C3</w:t>
            </w:r>
          </w:p>
        </w:tc>
      </w:tr>
      <w:tr w:rsidR="00F43A6B" w:rsidRPr="00946A12" w14:paraId="4A4B8F07" w14:textId="77777777">
        <w:trPr>
          <w:cantSplit/>
          <w:jc w:val="center"/>
        </w:trPr>
        <w:tc>
          <w:tcPr>
            <w:tcW w:w="792" w:type="dxa"/>
            <w:vAlign w:val="center"/>
          </w:tcPr>
          <w:p w14:paraId="2B956B18" w14:textId="77777777" w:rsidR="00F43A6B" w:rsidRPr="00946A12" w:rsidRDefault="00000000">
            <w:pPr>
              <w:jc w:val="center"/>
              <w:rPr>
                <w:sz w:val="20"/>
                <w:szCs w:val="20"/>
              </w:rPr>
            </w:pPr>
            <w:r w:rsidRPr="00946A12">
              <w:rPr>
                <w:sz w:val="20"/>
                <w:szCs w:val="20"/>
              </w:rPr>
              <w:t>AC-E02</w:t>
            </w:r>
          </w:p>
        </w:tc>
        <w:tc>
          <w:tcPr>
            <w:tcW w:w="2232" w:type="dxa"/>
            <w:vAlign w:val="center"/>
          </w:tcPr>
          <w:p w14:paraId="1E3A49D8" w14:textId="77777777" w:rsidR="00F43A6B" w:rsidRPr="00946A12" w:rsidRDefault="00000000">
            <w:pPr>
              <w:jc w:val="center"/>
              <w:rPr>
                <w:sz w:val="20"/>
                <w:szCs w:val="20"/>
              </w:rPr>
            </w:pPr>
            <w:r w:rsidRPr="00946A12">
              <w:rPr>
                <w:sz w:val="20"/>
                <w:szCs w:val="20"/>
              </w:rPr>
              <w:t>Finance officer - Sales folder direct access</w:t>
            </w:r>
          </w:p>
        </w:tc>
        <w:tc>
          <w:tcPr>
            <w:tcW w:w="1440" w:type="dxa"/>
            <w:vAlign w:val="center"/>
          </w:tcPr>
          <w:p w14:paraId="3D2F99F1" w14:textId="77777777" w:rsidR="00F43A6B" w:rsidRPr="00946A12" w:rsidRDefault="00000000">
            <w:pPr>
              <w:jc w:val="center"/>
              <w:rPr>
                <w:sz w:val="20"/>
                <w:szCs w:val="20"/>
              </w:rPr>
            </w:pPr>
            <w:r w:rsidRPr="00946A12">
              <w:rPr>
                <w:sz w:val="20"/>
                <w:szCs w:val="20"/>
              </w:rPr>
              <w:t>BLOCK</w:t>
            </w:r>
          </w:p>
        </w:tc>
        <w:tc>
          <w:tcPr>
            <w:tcW w:w="3672" w:type="dxa"/>
            <w:vAlign w:val="center"/>
          </w:tcPr>
          <w:p w14:paraId="66318E69" w14:textId="77777777" w:rsidR="00F43A6B" w:rsidRPr="00946A12" w:rsidRDefault="00000000">
            <w:pPr>
              <w:jc w:val="center"/>
              <w:rPr>
                <w:sz w:val="20"/>
                <w:szCs w:val="20"/>
              </w:rPr>
            </w:pPr>
            <w:r w:rsidRPr="00946A12">
              <w:rPr>
                <w:sz w:val="20"/>
                <w:szCs w:val="20"/>
              </w:rPr>
              <w:t>Direct attempt to open the Sales folder returned "Folder not found".</w:t>
            </w:r>
          </w:p>
        </w:tc>
        <w:tc>
          <w:tcPr>
            <w:tcW w:w="936" w:type="dxa"/>
            <w:vAlign w:val="center"/>
          </w:tcPr>
          <w:p w14:paraId="16314683" w14:textId="77777777" w:rsidR="00F43A6B" w:rsidRPr="00946A12" w:rsidRDefault="00000000">
            <w:pPr>
              <w:jc w:val="center"/>
              <w:rPr>
                <w:sz w:val="20"/>
                <w:szCs w:val="20"/>
              </w:rPr>
            </w:pPr>
            <w:r w:rsidRPr="00946A12">
              <w:rPr>
                <w:sz w:val="20"/>
                <w:szCs w:val="20"/>
              </w:rPr>
              <w:t>PASS</w:t>
            </w:r>
          </w:p>
        </w:tc>
        <w:tc>
          <w:tcPr>
            <w:tcW w:w="1008" w:type="dxa"/>
            <w:vAlign w:val="center"/>
          </w:tcPr>
          <w:p w14:paraId="7B6AC66F" w14:textId="77777777" w:rsidR="00F43A6B" w:rsidRPr="00946A12" w:rsidRDefault="00000000">
            <w:pPr>
              <w:jc w:val="center"/>
              <w:rPr>
                <w:sz w:val="20"/>
                <w:szCs w:val="20"/>
              </w:rPr>
            </w:pPr>
            <w:r w:rsidRPr="00946A12">
              <w:rPr>
                <w:sz w:val="20"/>
                <w:szCs w:val="20"/>
              </w:rPr>
              <w:t>Figure C4</w:t>
            </w:r>
          </w:p>
        </w:tc>
      </w:tr>
      <w:tr w:rsidR="00F43A6B" w:rsidRPr="00946A12" w14:paraId="4417EF2C" w14:textId="77777777">
        <w:trPr>
          <w:cantSplit/>
          <w:jc w:val="center"/>
        </w:trPr>
        <w:tc>
          <w:tcPr>
            <w:tcW w:w="792" w:type="dxa"/>
            <w:vAlign w:val="center"/>
          </w:tcPr>
          <w:p w14:paraId="4FBADF60" w14:textId="77777777" w:rsidR="00F43A6B" w:rsidRPr="00946A12" w:rsidRDefault="00000000">
            <w:pPr>
              <w:jc w:val="center"/>
              <w:rPr>
                <w:sz w:val="20"/>
                <w:szCs w:val="20"/>
              </w:rPr>
            </w:pPr>
            <w:r w:rsidRPr="00946A12">
              <w:rPr>
                <w:sz w:val="20"/>
                <w:szCs w:val="20"/>
              </w:rPr>
              <w:t>AC-E03</w:t>
            </w:r>
          </w:p>
        </w:tc>
        <w:tc>
          <w:tcPr>
            <w:tcW w:w="2232" w:type="dxa"/>
            <w:vAlign w:val="center"/>
          </w:tcPr>
          <w:p w14:paraId="4F184BED" w14:textId="77777777" w:rsidR="00F43A6B" w:rsidRPr="00946A12" w:rsidRDefault="00000000">
            <w:pPr>
              <w:jc w:val="center"/>
              <w:rPr>
                <w:sz w:val="20"/>
                <w:szCs w:val="20"/>
              </w:rPr>
            </w:pPr>
            <w:r w:rsidRPr="00946A12">
              <w:rPr>
                <w:sz w:val="20"/>
                <w:szCs w:val="20"/>
              </w:rPr>
              <w:t>Manager - approved business folders</w:t>
            </w:r>
          </w:p>
        </w:tc>
        <w:tc>
          <w:tcPr>
            <w:tcW w:w="1440" w:type="dxa"/>
            <w:vAlign w:val="center"/>
          </w:tcPr>
          <w:p w14:paraId="7225AC12" w14:textId="77777777" w:rsidR="00F43A6B" w:rsidRPr="00946A12" w:rsidRDefault="00000000">
            <w:pPr>
              <w:jc w:val="center"/>
              <w:rPr>
                <w:sz w:val="20"/>
                <w:szCs w:val="20"/>
              </w:rPr>
            </w:pPr>
            <w:r w:rsidRPr="00946A12">
              <w:rPr>
                <w:sz w:val="20"/>
                <w:szCs w:val="20"/>
              </w:rPr>
              <w:t>ALLOW</w:t>
            </w:r>
          </w:p>
        </w:tc>
        <w:tc>
          <w:tcPr>
            <w:tcW w:w="3672" w:type="dxa"/>
            <w:vAlign w:val="center"/>
          </w:tcPr>
          <w:p w14:paraId="2A471ABD" w14:textId="77777777" w:rsidR="00F43A6B" w:rsidRPr="00946A12" w:rsidRDefault="00000000">
            <w:pPr>
              <w:jc w:val="center"/>
              <w:rPr>
                <w:sz w:val="20"/>
                <w:szCs w:val="20"/>
              </w:rPr>
            </w:pPr>
            <w:r w:rsidRPr="00946A12">
              <w:rPr>
                <w:sz w:val="20"/>
                <w:szCs w:val="20"/>
              </w:rPr>
              <w:t>Manager account shows Company Shared, Finance, Management, Operations and Sales folders.</w:t>
            </w:r>
          </w:p>
        </w:tc>
        <w:tc>
          <w:tcPr>
            <w:tcW w:w="936" w:type="dxa"/>
            <w:vAlign w:val="center"/>
          </w:tcPr>
          <w:p w14:paraId="04D9833B" w14:textId="77777777" w:rsidR="00F43A6B" w:rsidRPr="00946A12" w:rsidRDefault="00000000">
            <w:pPr>
              <w:jc w:val="center"/>
              <w:rPr>
                <w:sz w:val="20"/>
                <w:szCs w:val="20"/>
              </w:rPr>
            </w:pPr>
            <w:r w:rsidRPr="00946A12">
              <w:rPr>
                <w:sz w:val="20"/>
                <w:szCs w:val="20"/>
              </w:rPr>
              <w:t>PASS</w:t>
            </w:r>
          </w:p>
        </w:tc>
        <w:tc>
          <w:tcPr>
            <w:tcW w:w="1008" w:type="dxa"/>
            <w:vAlign w:val="center"/>
          </w:tcPr>
          <w:p w14:paraId="278C1540" w14:textId="77777777" w:rsidR="00F43A6B" w:rsidRPr="00946A12" w:rsidRDefault="00000000">
            <w:pPr>
              <w:jc w:val="center"/>
              <w:rPr>
                <w:sz w:val="20"/>
                <w:szCs w:val="20"/>
              </w:rPr>
            </w:pPr>
            <w:r w:rsidRPr="00946A12">
              <w:rPr>
                <w:sz w:val="20"/>
                <w:szCs w:val="20"/>
              </w:rPr>
              <w:t>Figure C1</w:t>
            </w:r>
          </w:p>
        </w:tc>
      </w:tr>
      <w:tr w:rsidR="00F43A6B" w:rsidRPr="00946A12" w14:paraId="63BC6604" w14:textId="77777777">
        <w:trPr>
          <w:cantSplit/>
          <w:jc w:val="center"/>
        </w:trPr>
        <w:tc>
          <w:tcPr>
            <w:tcW w:w="792" w:type="dxa"/>
            <w:vAlign w:val="center"/>
          </w:tcPr>
          <w:p w14:paraId="653F4A4B" w14:textId="77777777" w:rsidR="00F43A6B" w:rsidRPr="00946A12" w:rsidRDefault="00000000">
            <w:pPr>
              <w:jc w:val="center"/>
              <w:rPr>
                <w:sz w:val="20"/>
                <w:szCs w:val="20"/>
              </w:rPr>
            </w:pPr>
            <w:r w:rsidRPr="00946A12">
              <w:rPr>
                <w:sz w:val="20"/>
                <w:szCs w:val="20"/>
              </w:rPr>
              <w:t>AC-E04</w:t>
            </w:r>
          </w:p>
        </w:tc>
        <w:tc>
          <w:tcPr>
            <w:tcW w:w="2232" w:type="dxa"/>
            <w:vAlign w:val="center"/>
          </w:tcPr>
          <w:p w14:paraId="4811FAE2" w14:textId="77777777" w:rsidR="00F43A6B" w:rsidRPr="00946A12" w:rsidRDefault="00000000">
            <w:pPr>
              <w:jc w:val="center"/>
              <w:rPr>
                <w:sz w:val="20"/>
                <w:szCs w:val="20"/>
              </w:rPr>
            </w:pPr>
            <w:r w:rsidRPr="00946A12">
              <w:rPr>
                <w:sz w:val="20"/>
                <w:szCs w:val="20"/>
              </w:rPr>
              <w:t>Foysal prototype account - role-specific folders</w:t>
            </w:r>
          </w:p>
        </w:tc>
        <w:tc>
          <w:tcPr>
            <w:tcW w:w="1440" w:type="dxa"/>
            <w:vAlign w:val="center"/>
          </w:tcPr>
          <w:p w14:paraId="74D28F8F" w14:textId="77777777" w:rsidR="00F43A6B" w:rsidRPr="00946A12" w:rsidRDefault="00000000">
            <w:pPr>
              <w:jc w:val="center"/>
              <w:rPr>
                <w:sz w:val="20"/>
                <w:szCs w:val="20"/>
              </w:rPr>
            </w:pPr>
            <w:r w:rsidRPr="00946A12">
              <w:rPr>
                <w:sz w:val="20"/>
                <w:szCs w:val="20"/>
              </w:rPr>
              <w:t>ALLOW / restricted by role</w:t>
            </w:r>
          </w:p>
        </w:tc>
        <w:tc>
          <w:tcPr>
            <w:tcW w:w="3672" w:type="dxa"/>
            <w:vAlign w:val="center"/>
          </w:tcPr>
          <w:p w14:paraId="4CDA4A86" w14:textId="77777777" w:rsidR="00F43A6B" w:rsidRPr="00946A12" w:rsidRDefault="00000000">
            <w:pPr>
              <w:jc w:val="center"/>
              <w:rPr>
                <w:sz w:val="20"/>
                <w:szCs w:val="20"/>
              </w:rPr>
            </w:pPr>
            <w:r w:rsidRPr="00946A12">
              <w:rPr>
                <w:sz w:val="20"/>
                <w:szCs w:val="20"/>
              </w:rPr>
              <w:t>IT and Backup folder is visible with Company Shared, while Finance, Management, Operations and Sales are not shown.</w:t>
            </w:r>
          </w:p>
        </w:tc>
        <w:tc>
          <w:tcPr>
            <w:tcW w:w="936" w:type="dxa"/>
            <w:vAlign w:val="center"/>
          </w:tcPr>
          <w:p w14:paraId="6D69CDF8" w14:textId="77777777" w:rsidR="00F43A6B" w:rsidRPr="00946A12" w:rsidRDefault="00000000">
            <w:pPr>
              <w:jc w:val="center"/>
              <w:rPr>
                <w:sz w:val="20"/>
                <w:szCs w:val="20"/>
              </w:rPr>
            </w:pPr>
            <w:r w:rsidRPr="00946A12">
              <w:rPr>
                <w:sz w:val="20"/>
                <w:szCs w:val="20"/>
              </w:rPr>
              <w:t>PASS</w:t>
            </w:r>
          </w:p>
        </w:tc>
        <w:tc>
          <w:tcPr>
            <w:tcW w:w="1008" w:type="dxa"/>
            <w:vAlign w:val="center"/>
          </w:tcPr>
          <w:p w14:paraId="0F0F9463" w14:textId="77777777" w:rsidR="00F43A6B" w:rsidRPr="00946A12" w:rsidRDefault="00000000">
            <w:pPr>
              <w:jc w:val="center"/>
              <w:rPr>
                <w:sz w:val="20"/>
                <w:szCs w:val="20"/>
              </w:rPr>
            </w:pPr>
            <w:r w:rsidRPr="00946A12">
              <w:rPr>
                <w:sz w:val="20"/>
                <w:szCs w:val="20"/>
              </w:rPr>
              <w:t>Figure C2</w:t>
            </w:r>
          </w:p>
        </w:tc>
      </w:tr>
      <w:tr w:rsidR="00F43A6B" w:rsidRPr="00946A12" w14:paraId="21DDF575" w14:textId="77777777">
        <w:trPr>
          <w:cantSplit/>
          <w:jc w:val="center"/>
        </w:trPr>
        <w:tc>
          <w:tcPr>
            <w:tcW w:w="792" w:type="dxa"/>
            <w:vAlign w:val="center"/>
          </w:tcPr>
          <w:p w14:paraId="4DA28F4E" w14:textId="77777777" w:rsidR="00F43A6B" w:rsidRPr="00946A12" w:rsidRDefault="00000000">
            <w:pPr>
              <w:jc w:val="center"/>
              <w:rPr>
                <w:sz w:val="20"/>
                <w:szCs w:val="20"/>
              </w:rPr>
            </w:pPr>
            <w:r w:rsidRPr="00946A12">
              <w:rPr>
                <w:sz w:val="20"/>
                <w:szCs w:val="20"/>
              </w:rPr>
              <w:t>AC-E05</w:t>
            </w:r>
          </w:p>
        </w:tc>
        <w:tc>
          <w:tcPr>
            <w:tcW w:w="2232" w:type="dxa"/>
            <w:vAlign w:val="center"/>
          </w:tcPr>
          <w:p w14:paraId="706073BB" w14:textId="77777777" w:rsidR="00F43A6B" w:rsidRPr="00946A12" w:rsidRDefault="00000000">
            <w:pPr>
              <w:jc w:val="center"/>
              <w:rPr>
                <w:sz w:val="20"/>
                <w:szCs w:val="20"/>
              </w:rPr>
            </w:pPr>
            <w:r w:rsidRPr="00946A12">
              <w:rPr>
                <w:sz w:val="20"/>
                <w:szCs w:val="20"/>
              </w:rPr>
              <w:t>Nextcloud administrator - MFA</w:t>
            </w:r>
          </w:p>
        </w:tc>
        <w:tc>
          <w:tcPr>
            <w:tcW w:w="1440" w:type="dxa"/>
            <w:vAlign w:val="center"/>
          </w:tcPr>
          <w:p w14:paraId="3F44C951" w14:textId="77777777" w:rsidR="00F43A6B" w:rsidRPr="00946A12" w:rsidRDefault="00000000">
            <w:pPr>
              <w:jc w:val="center"/>
              <w:rPr>
                <w:sz w:val="20"/>
                <w:szCs w:val="20"/>
              </w:rPr>
            </w:pPr>
            <w:r w:rsidRPr="00946A12">
              <w:rPr>
                <w:sz w:val="20"/>
                <w:szCs w:val="20"/>
              </w:rPr>
              <w:t>TOTP REQUIRED</w:t>
            </w:r>
          </w:p>
        </w:tc>
        <w:tc>
          <w:tcPr>
            <w:tcW w:w="3672" w:type="dxa"/>
            <w:vAlign w:val="center"/>
          </w:tcPr>
          <w:p w14:paraId="4CEBEFFB" w14:textId="77777777" w:rsidR="00F43A6B" w:rsidRPr="00946A12" w:rsidRDefault="00000000">
            <w:pPr>
              <w:jc w:val="center"/>
              <w:rPr>
                <w:sz w:val="20"/>
                <w:szCs w:val="20"/>
              </w:rPr>
            </w:pPr>
            <w:r w:rsidRPr="00946A12">
              <w:rPr>
                <w:sz w:val="20"/>
                <w:szCs w:val="20"/>
              </w:rPr>
              <w:t>After password authentication, Nextcloud requires a TOTP authentication code before login can continue.</w:t>
            </w:r>
          </w:p>
        </w:tc>
        <w:tc>
          <w:tcPr>
            <w:tcW w:w="936" w:type="dxa"/>
            <w:vAlign w:val="center"/>
          </w:tcPr>
          <w:p w14:paraId="12625BEF" w14:textId="77777777" w:rsidR="00F43A6B" w:rsidRPr="00946A12" w:rsidRDefault="00000000">
            <w:pPr>
              <w:jc w:val="center"/>
              <w:rPr>
                <w:sz w:val="20"/>
                <w:szCs w:val="20"/>
              </w:rPr>
            </w:pPr>
            <w:r w:rsidRPr="00946A12">
              <w:rPr>
                <w:sz w:val="20"/>
                <w:szCs w:val="20"/>
              </w:rPr>
              <w:t>PASS</w:t>
            </w:r>
          </w:p>
        </w:tc>
        <w:tc>
          <w:tcPr>
            <w:tcW w:w="1008" w:type="dxa"/>
            <w:vAlign w:val="center"/>
          </w:tcPr>
          <w:p w14:paraId="626D9AF1" w14:textId="77777777" w:rsidR="00F43A6B" w:rsidRPr="00946A12" w:rsidRDefault="00000000">
            <w:pPr>
              <w:jc w:val="center"/>
              <w:rPr>
                <w:sz w:val="20"/>
                <w:szCs w:val="20"/>
              </w:rPr>
            </w:pPr>
            <w:r w:rsidRPr="00946A12">
              <w:rPr>
                <w:sz w:val="20"/>
                <w:szCs w:val="20"/>
              </w:rPr>
              <w:t>Figure C5</w:t>
            </w:r>
          </w:p>
        </w:tc>
      </w:tr>
    </w:tbl>
    <w:p w14:paraId="585F636B" w14:textId="583EE3F5" w:rsidR="00DE6EB1" w:rsidRPr="00946A12" w:rsidRDefault="00DE6EB1" w:rsidP="00946A12">
      <w:pPr>
        <w:spacing w:before="240"/>
        <w:rPr>
          <w:szCs w:val="24"/>
        </w:rPr>
      </w:pPr>
      <w:r w:rsidRPr="00946A12">
        <w:rPr>
          <w:rStyle w:val="cursor-pointer"/>
          <w:szCs w:val="24"/>
        </w:rPr>
        <w:t>Result Summary: 5 of 5 executed access-control evidence checks returned the expected result.</w:t>
      </w:r>
      <w:r w:rsidRPr="00946A12">
        <w:rPr>
          <w:szCs w:val="24"/>
        </w:rPr>
        <w:t xml:space="preserve"> </w:t>
      </w:r>
      <w:r w:rsidRPr="00946A12">
        <w:rPr>
          <w:rStyle w:val="cursor-pointer"/>
          <w:szCs w:val="24"/>
        </w:rPr>
        <w:t xml:space="preserve">The Finance positive and negative tests show how folders are separated by department, the Manager and </w:t>
      </w:r>
      <w:proofErr w:type="spellStart"/>
      <w:r w:rsidRPr="00946A12">
        <w:rPr>
          <w:rStyle w:val="cursor-pointer"/>
          <w:szCs w:val="24"/>
        </w:rPr>
        <w:t>Foysal</w:t>
      </w:r>
      <w:proofErr w:type="spellEnd"/>
      <w:r w:rsidRPr="00946A12">
        <w:rPr>
          <w:rStyle w:val="cursor-pointer"/>
          <w:szCs w:val="24"/>
        </w:rPr>
        <w:t xml:space="preserve"> screenshots show how the user can only see folders related to their role, and the TOTP challenge shows how MFA is implemented on the prototype administrator login.</w:t>
      </w:r>
    </w:p>
    <w:p w14:paraId="324438CA" w14:textId="77777777" w:rsidR="0032175D" w:rsidRPr="004452B3" w:rsidRDefault="00000000">
      <w:pPr>
        <w:pStyle w:val="Heading2"/>
        <w:rPr>
          <w:rFonts w:cs="Times New Roman"/>
        </w:rPr>
      </w:pPr>
      <w:bookmarkStart w:id="34" w:name="_Toc242195834"/>
      <w:r w:rsidRPr="004452B3">
        <w:rPr>
          <w:rFonts w:cs="Times New Roman"/>
        </w:rPr>
        <w:t>17.3 Verification method</w:t>
      </w:r>
      <w:bookmarkEnd w:id="34"/>
    </w:p>
    <w:p w14:paraId="7E435B32" w14:textId="07BEAD46" w:rsidR="0032175D" w:rsidRPr="00946A12" w:rsidRDefault="00000000">
      <w:pPr>
        <w:spacing w:after="40"/>
        <w:rPr>
          <w:szCs w:val="24"/>
        </w:rPr>
      </w:pPr>
      <w:r w:rsidRPr="00946A12">
        <w:rPr>
          <w:szCs w:val="24"/>
        </w:rPr>
        <w:t xml:space="preserve">1. </w:t>
      </w:r>
      <w:r w:rsidR="00DE6EB1" w:rsidRPr="00946A12">
        <w:rPr>
          <w:szCs w:val="24"/>
        </w:rPr>
        <w:t>Before assuming the firewall is the problem, verify the source address, subnet, gateway and interface/VLAN configuration.</w:t>
      </w:r>
    </w:p>
    <w:p w14:paraId="3D18DF2A" w14:textId="77777777" w:rsidR="00DE6EB1" w:rsidRPr="00946A12" w:rsidRDefault="00000000">
      <w:pPr>
        <w:spacing w:after="40"/>
        <w:rPr>
          <w:szCs w:val="24"/>
        </w:rPr>
      </w:pPr>
      <w:r w:rsidRPr="00946A12">
        <w:rPr>
          <w:szCs w:val="24"/>
        </w:rPr>
        <w:t xml:space="preserve">2. </w:t>
      </w:r>
      <w:r w:rsidR="00DE6EB1" w:rsidRPr="00946A12">
        <w:rPr>
          <w:szCs w:val="24"/>
        </w:rPr>
        <w:t>Ensure that the service to which you are connecting is listening locally on the correct port number.</w:t>
      </w:r>
    </w:p>
    <w:p w14:paraId="3D7A8A85" w14:textId="0D46E95D" w:rsidR="0032175D" w:rsidRPr="00946A12" w:rsidRDefault="00000000">
      <w:pPr>
        <w:spacing w:after="40"/>
        <w:rPr>
          <w:szCs w:val="24"/>
        </w:rPr>
      </w:pPr>
      <w:r w:rsidRPr="00946A12">
        <w:rPr>
          <w:szCs w:val="24"/>
        </w:rPr>
        <w:t xml:space="preserve">3. </w:t>
      </w:r>
      <w:r w:rsidR="00DE6EB1" w:rsidRPr="00946A12">
        <w:rPr>
          <w:szCs w:val="24"/>
        </w:rPr>
        <w:t xml:space="preserve">Execute approved connection and write </w:t>
      </w:r>
      <w:proofErr w:type="gramStart"/>
      <w:r w:rsidR="00DE6EB1" w:rsidRPr="00946A12">
        <w:rPr>
          <w:szCs w:val="24"/>
        </w:rPr>
        <w:t>application level</w:t>
      </w:r>
      <w:proofErr w:type="gramEnd"/>
      <w:r w:rsidR="00DE6EB1" w:rsidRPr="00946A12">
        <w:rPr>
          <w:szCs w:val="24"/>
        </w:rPr>
        <w:t xml:space="preserve"> </w:t>
      </w:r>
      <w:proofErr w:type="gramStart"/>
      <w:r w:rsidR="00DE6EB1" w:rsidRPr="00946A12">
        <w:rPr>
          <w:szCs w:val="24"/>
        </w:rPr>
        <w:t>result</w:t>
      </w:r>
      <w:proofErr w:type="gramEnd"/>
      <w:r w:rsidR="00DE6EB1" w:rsidRPr="00946A12">
        <w:rPr>
          <w:szCs w:val="24"/>
        </w:rPr>
        <w:t xml:space="preserve"> (not ping).</w:t>
      </w:r>
    </w:p>
    <w:p w14:paraId="2120EBF5" w14:textId="3E9A3B40" w:rsidR="0032175D" w:rsidRPr="00946A12" w:rsidRDefault="00000000">
      <w:pPr>
        <w:spacing w:after="40"/>
        <w:rPr>
          <w:szCs w:val="24"/>
        </w:rPr>
      </w:pPr>
      <w:r w:rsidRPr="00946A12">
        <w:rPr>
          <w:szCs w:val="24"/>
        </w:rPr>
        <w:t xml:space="preserve">4. </w:t>
      </w:r>
      <w:r w:rsidR="00DE6EB1" w:rsidRPr="00946A12">
        <w:rPr>
          <w:szCs w:val="24"/>
        </w:rPr>
        <w:t xml:space="preserve">Perform a matching denied test from an </w:t>
      </w:r>
      <w:r w:rsidR="00946A12" w:rsidRPr="00946A12">
        <w:rPr>
          <w:szCs w:val="24"/>
        </w:rPr>
        <w:t>unauthorized</w:t>
      </w:r>
      <w:r w:rsidR="00DE6EB1" w:rsidRPr="00946A12">
        <w:rPr>
          <w:szCs w:val="24"/>
        </w:rPr>
        <w:t xml:space="preserve"> role and/or network and document the denial and log, if available.</w:t>
      </w:r>
    </w:p>
    <w:p w14:paraId="0708CF1A" w14:textId="79FBD502" w:rsidR="0032175D" w:rsidRPr="00946A12" w:rsidRDefault="00000000">
      <w:pPr>
        <w:spacing w:after="40"/>
        <w:rPr>
          <w:szCs w:val="24"/>
        </w:rPr>
      </w:pPr>
      <w:r w:rsidRPr="00946A12">
        <w:rPr>
          <w:szCs w:val="24"/>
        </w:rPr>
        <w:t xml:space="preserve">5. </w:t>
      </w:r>
      <w:r w:rsidR="00DE6EB1" w:rsidRPr="00946A12">
        <w:rPr>
          <w:szCs w:val="24"/>
        </w:rPr>
        <w:t>Check the status of the firewall states after making significant changes to the rule set when there is an existing state that could impact the results.</w:t>
      </w:r>
    </w:p>
    <w:p w14:paraId="77FDDBA7" w14:textId="266BB6C9" w:rsidR="0032175D" w:rsidRPr="00946A12" w:rsidRDefault="00000000">
      <w:pPr>
        <w:spacing w:after="40"/>
        <w:rPr>
          <w:szCs w:val="24"/>
        </w:rPr>
      </w:pPr>
      <w:r w:rsidRPr="00946A12">
        <w:rPr>
          <w:szCs w:val="24"/>
        </w:rPr>
        <w:lastRenderedPageBreak/>
        <w:t xml:space="preserve">6. </w:t>
      </w:r>
      <w:r w:rsidR="00DE6EB1" w:rsidRPr="00946A12">
        <w:rPr>
          <w:szCs w:val="24"/>
        </w:rPr>
        <w:t>Packet Capture when suspect of routing, tagging, MTU or asymmetric traffic.</w:t>
      </w:r>
    </w:p>
    <w:p w14:paraId="60E0933F" w14:textId="5B98451C" w:rsidR="0032175D" w:rsidRPr="00946A12" w:rsidRDefault="00000000">
      <w:pPr>
        <w:spacing w:after="40"/>
        <w:rPr>
          <w:szCs w:val="24"/>
        </w:rPr>
      </w:pPr>
      <w:r w:rsidRPr="00946A12">
        <w:rPr>
          <w:szCs w:val="24"/>
        </w:rPr>
        <w:t xml:space="preserve">7. </w:t>
      </w:r>
      <w:r w:rsidR="00DE6EB1" w:rsidRPr="00946A12">
        <w:rPr>
          <w:szCs w:val="24"/>
        </w:rPr>
        <w:t>Test access to applications using a variety of roles rather than only using an administrator.</w:t>
      </w:r>
    </w:p>
    <w:p w14:paraId="227DC236" w14:textId="5FF1579B" w:rsidR="0032175D" w:rsidRPr="00946A12" w:rsidRDefault="00000000">
      <w:pPr>
        <w:spacing w:after="40"/>
        <w:rPr>
          <w:szCs w:val="24"/>
        </w:rPr>
      </w:pPr>
      <w:r w:rsidRPr="00946A12">
        <w:rPr>
          <w:szCs w:val="24"/>
        </w:rPr>
        <w:t xml:space="preserve">8. </w:t>
      </w:r>
      <w:r w:rsidR="00DE6EB1" w:rsidRPr="00946A12">
        <w:rPr>
          <w:szCs w:val="24"/>
        </w:rPr>
        <w:t>Demonstrate network connectivity and credential access for backup.</w:t>
      </w:r>
    </w:p>
    <w:p w14:paraId="4D9061CA" w14:textId="77777777" w:rsidR="0032175D" w:rsidRPr="004452B3" w:rsidRDefault="00000000" w:rsidP="00946A12">
      <w:pPr>
        <w:pStyle w:val="Heading1"/>
        <w:rPr>
          <w:rFonts w:cs="Times New Roman"/>
        </w:rPr>
      </w:pPr>
      <w:bookmarkStart w:id="35" w:name="_Toc242195835"/>
      <w:r w:rsidRPr="004452B3">
        <w:rPr>
          <w:rFonts w:cs="Times New Roman"/>
        </w:rPr>
        <w:t>18 Known Gaps and Residual Risks</w:t>
      </w:r>
      <w:bookmarkEnd w:id="35"/>
    </w:p>
    <w:p w14:paraId="69376DCA" w14:textId="77777777" w:rsidR="007D4A36" w:rsidRPr="00946A12" w:rsidRDefault="007D4A36">
      <w:pPr>
        <w:pStyle w:val="ListBullet"/>
        <w:spacing w:after="40"/>
        <w:rPr>
          <w:szCs w:val="24"/>
        </w:rPr>
      </w:pPr>
      <w:r w:rsidRPr="00946A12">
        <w:rPr>
          <w:szCs w:val="24"/>
        </w:rPr>
        <w:t xml:space="preserve">The target design is product neutral, the prototype evidence is based on </w:t>
      </w:r>
      <w:proofErr w:type="spellStart"/>
      <w:r w:rsidRPr="00946A12">
        <w:rPr>
          <w:szCs w:val="24"/>
        </w:rPr>
        <w:t>pfSense</w:t>
      </w:r>
      <w:proofErr w:type="spellEnd"/>
      <w:r w:rsidRPr="00946A12">
        <w:rPr>
          <w:szCs w:val="24"/>
        </w:rPr>
        <w:t xml:space="preserve">, </w:t>
      </w:r>
      <w:proofErr w:type="spellStart"/>
      <w:r w:rsidRPr="00946A12">
        <w:rPr>
          <w:szCs w:val="24"/>
        </w:rPr>
        <w:t>Nextcloud</w:t>
      </w:r>
      <w:proofErr w:type="spellEnd"/>
      <w:r w:rsidRPr="00946A12">
        <w:rPr>
          <w:szCs w:val="24"/>
        </w:rPr>
        <w:t xml:space="preserve">, </w:t>
      </w:r>
      <w:proofErr w:type="spellStart"/>
      <w:r w:rsidRPr="00946A12">
        <w:rPr>
          <w:szCs w:val="24"/>
        </w:rPr>
        <w:t>Wazuh</w:t>
      </w:r>
      <w:proofErr w:type="spellEnd"/>
      <w:r w:rsidRPr="00946A12">
        <w:rPr>
          <w:szCs w:val="24"/>
        </w:rPr>
        <w:t xml:space="preserve"> and </w:t>
      </w:r>
      <w:proofErr w:type="spellStart"/>
      <w:r w:rsidRPr="00946A12">
        <w:rPr>
          <w:szCs w:val="24"/>
        </w:rPr>
        <w:t>MinIO</w:t>
      </w:r>
      <w:proofErr w:type="spellEnd"/>
      <w:r w:rsidRPr="00946A12">
        <w:rPr>
          <w:szCs w:val="24"/>
        </w:rPr>
        <w:t>/</w:t>
      </w:r>
      <w:proofErr w:type="spellStart"/>
      <w:r w:rsidRPr="00946A12">
        <w:rPr>
          <w:szCs w:val="24"/>
        </w:rPr>
        <w:t>Restic</w:t>
      </w:r>
      <w:proofErr w:type="spellEnd"/>
      <w:r w:rsidRPr="00946A12">
        <w:rPr>
          <w:szCs w:val="24"/>
        </w:rPr>
        <w:t>.</w:t>
      </w:r>
    </w:p>
    <w:p w14:paraId="780CB00E" w14:textId="77777777" w:rsidR="007D4A36" w:rsidRPr="00946A12" w:rsidRDefault="007D4A36">
      <w:pPr>
        <w:pStyle w:val="ListBullet"/>
        <w:spacing w:after="40"/>
        <w:rPr>
          <w:rStyle w:val="cursor-pointer"/>
          <w:szCs w:val="24"/>
        </w:rPr>
      </w:pPr>
      <w:r w:rsidRPr="00946A12">
        <w:rPr>
          <w:rStyle w:val="cursor-pointer"/>
          <w:szCs w:val="24"/>
        </w:rPr>
        <w:t>Prototype is based on the TP-Link LS108G Unmanaged Switch.</w:t>
      </w:r>
      <w:r w:rsidRPr="00946A12">
        <w:rPr>
          <w:szCs w:val="24"/>
        </w:rPr>
        <w:t xml:space="preserve"> </w:t>
      </w:r>
      <w:r w:rsidRPr="00946A12">
        <w:rPr>
          <w:rStyle w:val="cursor-pointer"/>
          <w:szCs w:val="24"/>
        </w:rPr>
        <w:t xml:space="preserve">It can show the project connectivity and </w:t>
      </w:r>
      <w:proofErr w:type="spellStart"/>
      <w:r w:rsidRPr="00946A12">
        <w:rPr>
          <w:rStyle w:val="cursor-pointer"/>
          <w:szCs w:val="24"/>
        </w:rPr>
        <w:t>pfSense</w:t>
      </w:r>
      <w:proofErr w:type="spellEnd"/>
      <w:r w:rsidRPr="00946A12">
        <w:rPr>
          <w:rStyle w:val="cursor-pointer"/>
          <w:szCs w:val="24"/>
        </w:rPr>
        <w:t xml:space="preserve"> firewall </w:t>
      </w:r>
      <w:proofErr w:type="spellStart"/>
      <w:r w:rsidRPr="00946A12">
        <w:rPr>
          <w:rStyle w:val="cursor-pointer"/>
          <w:szCs w:val="24"/>
        </w:rPr>
        <w:t>behaviour</w:t>
      </w:r>
      <w:proofErr w:type="spellEnd"/>
      <w:r w:rsidRPr="00946A12">
        <w:rPr>
          <w:rStyle w:val="cursor-pointer"/>
          <w:szCs w:val="24"/>
        </w:rPr>
        <w:t xml:space="preserve"> but it does not offer production switch-port VLAN enforcement.</w:t>
      </w:r>
    </w:p>
    <w:p w14:paraId="2D45041C" w14:textId="77777777" w:rsidR="007D4A36" w:rsidRPr="00946A12" w:rsidRDefault="007D4A36">
      <w:pPr>
        <w:pStyle w:val="ListBullet"/>
        <w:spacing w:after="40"/>
        <w:rPr>
          <w:rStyle w:val="cursor-pointer"/>
          <w:szCs w:val="24"/>
        </w:rPr>
      </w:pPr>
      <w:r w:rsidRPr="00946A12">
        <w:rPr>
          <w:rStyle w:val="cursor-pointer"/>
          <w:szCs w:val="24"/>
        </w:rPr>
        <w:t xml:space="preserve">The main </w:t>
      </w:r>
      <w:proofErr w:type="spellStart"/>
      <w:r w:rsidRPr="00946A12">
        <w:rPr>
          <w:rStyle w:val="cursor-pointer"/>
          <w:szCs w:val="24"/>
        </w:rPr>
        <w:t>Nextcloud</w:t>
      </w:r>
      <w:proofErr w:type="spellEnd"/>
      <w:r w:rsidRPr="00946A12">
        <w:rPr>
          <w:rStyle w:val="cursor-pointer"/>
          <w:szCs w:val="24"/>
        </w:rPr>
        <w:t xml:space="preserve"> administrator account has been verified with MFA.</w:t>
      </w:r>
      <w:r w:rsidRPr="00946A12">
        <w:rPr>
          <w:szCs w:val="24"/>
        </w:rPr>
        <w:t xml:space="preserve"> </w:t>
      </w:r>
      <w:r w:rsidRPr="00946A12">
        <w:rPr>
          <w:rStyle w:val="cursor-pointer"/>
          <w:szCs w:val="24"/>
        </w:rPr>
        <w:t xml:space="preserve">Note: Do not claim </w:t>
      </w:r>
      <w:proofErr w:type="spellStart"/>
      <w:r w:rsidRPr="00946A12">
        <w:rPr>
          <w:rStyle w:val="cursor-pointer"/>
          <w:szCs w:val="24"/>
        </w:rPr>
        <w:t>Organisations</w:t>
      </w:r>
      <w:proofErr w:type="spellEnd"/>
      <w:r w:rsidRPr="00946A12">
        <w:rPr>
          <w:rStyle w:val="cursor-pointer"/>
          <w:szCs w:val="24"/>
        </w:rPr>
        <w:t>-wide MFA, until the required accounts are configured and tested.</w:t>
      </w:r>
    </w:p>
    <w:p w14:paraId="42C0CBBA" w14:textId="77777777" w:rsidR="007D4A36" w:rsidRPr="00946A12" w:rsidRDefault="007D4A36">
      <w:pPr>
        <w:pStyle w:val="ListBullet"/>
        <w:spacing w:after="40"/>
        <w:rPr>
          <w:szCs w:val="24"/>
        </w:rPr>
      </w:pPr>
      <w:r w:rsidRPr="00946A12">
        <w:rPr>
          <w:szCs w:val="24"/>
        </w:rPr>
        <w:t>Any components that are part of the expanded head-office, such as CCTV, RFID, NVR, the access controller and so on are target-design components unless final implementation evidence is added.</w:t>
      </w:r>
    </w:p>
    <w:p w14:paraId="3E4142F3" w14:textId="77777777" w:rsidR="007D4A36" w:rsidRPr="00946A12" w:rsidRDefault="007D4A36">
      <w:pPr>
        <w:pStyle w:val="ListBullet"/>
        <w:spacing w:after="40"/>
        <w:rPr>
          <w:rStyle w:val="cursor-pointer"/>
          <w:szCs w:val="24"/>
        </w:rPr>
      </w:pPr>
      <w:r w:rsidRPr="00946A12">
        <w:rPr>
          <w:rStyle w:val="cursor-pointer"/>
          <w:szCs w:val="24"/>
        </w:rPr>
        <w:t>The current design for the small-office is to merge monitoring and physical-security devices together in a single Security VLAN (30).</w:t>
      </w:r>
      <w:r w:rsidRPr="00946A12">
        <w:rPr>
          <w:szCs w:val="24"/>
        </w:rPr>
        <w:t xml:space="preserve"> </w:t>
      </w:r>
      <w:r w:rsidRPr="00946A12">
        <w:rPr>
          <w:rStyle w:val="cursor-pointer"/>
          <w:szCs w:val="24"/>
        </w:rPr>
        <w:t>These devices should be in a separate Physical Security/IoT VLAN in a larger production network.</w:t>
      </w:r>
    </w:p>
    <w:p w14:paraId="0508265E" w14:textId="77777777" w:rsidR="007D4A36" w:rsidRPr="00946A12" w:rsidRDefault="007D4A36">
      <w:pPr>
        <w:pStyle w:val="ListBullet"/>
        <w:spacing w:after="40"/>
        <w:rPr>
          <w:rStyle w:val="cursor-pointer"/>
          <w:szCs w:val="24"/>
        </w:rPr>
      </w:pPr>
      <w:r w:rsidRPr="00946A12">
        <w:rPr>
          <w:rStyle w:val="cursor-pointer"/>
          <w:szCs w:val="24"/>
        </w:rPr>
        <w:t>Prototype push-backup model – there is a backup credential on or near APP01.</w:t>
      </w:r>
      <w:r w:rsidRPr="00946A12">
        <w:rPr>
          <w:szCs w:val="24"/>
        </w:rPr>
        <w:t xml:space="preserve"> </w:t>
      </w:r>
      <w:r w:rsidRPr="00946A12">
        <w:rPr>
          <w:rStyle w:val="cursor-pointer"/>
          <w:szCs w:val="24"/>
        </w:rPr>
        <w:t>Using a separate non-admin backup credential minimizes this risk, but does not eliminate it.</w:t>
      </w:r>
    </w:p>
    <w:p w14:paraId="6C8BF5EC" w14:textId="1255EA3F" w:rsidR="0032175D" w:rsidRPr="00946A12" w:rsidRDefault="00000000">
      <w:pPr>
        <w:pStyle w:val="ListBullet"/>
        <w:spacing w:after="40"/>
        <w:rPr>
          <w:szCs w:val="24"/>
        </w:rPr>
      </w:pPr>
      <w:r w:rsidRPr="00946A12">
        <w:rPr>
          <w:szCs w:val="24"/>
        </w:rPr>
        <w:t>The prototype has one main firewall and other single points of failure. High availability is outside the core project scope.</w:t>
      </w:r>
    </w:p>
    <w:p w14:paraId="50664516" w14:textId="77777777" w:rsidR="0032175D" w:rsidRPr="004452B3" w:rsidRDefault="00000000">
      <w:pPr>
        <w:pStyle w:val="Heading1"/>
        <w:rPr>
          <w:rFonts w:cs="Times New Roman"/>
        </w:rPr>
      </w:pPr>
      <w:bookmarkStart w:id="36" w:name="_Toc242195836"/>
      <w:r w:rsidRPr="004452B3">
        <w:rPr>
          <w:rFonts w:cs="Times New Roman"/>
        </w:rPr>
        <w:t>19 Production Recommendations</w:t>
      </w:r>
      <w:bookmarkEnd w:id="36"/>
    </w:p>
    <w:p w14:paraId="4BA26337" w14:textId="77777777" w:rsidR="004452B3" w:rsidRPr="00946A12" w:rsidRDefault="004452B3">
      <w:pPr>
        <w:pStyle w:val="ListBullet"/>
        <w:spacing w:after="40"/>
        <w:rPr>
          <w:szCs w:val="24"/>
        </w:rPr>
      </w:pPr>
      <w:r w:rsidRPr="00946A12">
        <w:rPr>
          <w:szCs w:val="24"/>
        </w:rPr>
        <w:t>In the production network, use managed VLAN capable switches, allowing control of the VLAN membership at the switch ports (</w:t>
      </w:r>
      <w:proofErr w:type="spellStart"/>
      <w:r w:rsidRPr="00946A12">
        <w:rPr>
          <w:szCs w:val="24"/>
        </w:rPr>
        <w:t>Netgate</w:t>
      </w:r>
      <w:proofErr w:type="spellEnd"/>
      <w:r w:rsidRPr="00946A12">
        <w:rPr>
          <w:szCs w:val="24"/>
        </w:rPr>
        <w:t xml:space="preserve"> 2026c).</w:t>
      </w:r>
    </w:p>
    <w:p w14:paraId="42B47904" w14:textId="77777777" w:rsidR="004452B3" w:rsidRPr="00946A12" w:rsidRDefault="004452B3">
      <w:pPr>
        <w:pStyle w:val="ListBullet"/>
        <w:spacing w:after="40"/>
        <w:rPr>
          <w:szCs w:val="24"/>
        </w:rPr>
      </w:pPr>
      <w:r w:rsidRPr="00946A12">
        <w:rPr>
          <w:szCs w:val="24"/>
        </w:rPr>
        <w:t>Keep Management VLAN 99 reserved for strictly administration purposes and only approved administration devices and accounts.</w:t>
      </w:r>
    </w:p>
    <w:p w14:paraId="157F9904" w14:textId="77777777" w:rsidR="004452B3" w:rsidRPr="00946A12" w:rsidRDefault="004452B3">
      <w:pPr>
        <w:pStyle w:val="ListBullet"/>
        <w:spacing w:after="40"/>
        <w:rPr>
          <w:rStyle w:val="cursor-pointer"/>
          <w:szCs w:val="24"/>
        </w:rPr>
      </w:pPr>
      <w:r w:rsidRPr="00946A12">
        <w:rPr>
          <w:rStyle w:val="cursor-pointer"/>
          <w:szCs w:val="24"/>
        </w:rPr>
        <w:t>Implement a business application or collaboration platform that enables the required privileges for roles and MFA and audit logging.</w:t>
      </w:r>
      <w:r w:rsidRPr="00946A12">
        <w:rPr>
          <w:szCs w:val="24"/>
        </w:rPr>
        <w:t xml:space="preserve"> </w:t>
      </w:r>
      <w:proofErr w:type="spellStart"/>
      <w:r w:rsidRPr="00946A12">
        <w:rPr>
          <w:rStyle w:val="cursor-pointer"/>
          <w:szCs w:val="24"/>
        </w:rPr>
        <w:t>Nextcloud</w:t>
      </w:r>
      <w:proofErr w:type="spellEnd"/>
      <w:r w:rsidRPr="00946A12">
        <w:rPr>
          <w:rStyle w:val="cursor-pointer"/>
          <w:szCs w:val="24"/>
        </w:rPr>
        <w:t xml:space="preserve"> can be retained if it is required for the business, but is not essential.</w:t>
      </w:r>
    </w:p>
    <w:p w14:paraId="2B7B37AB" w14:textId="77777777" w:rsidR="004452B3" w:rsidRPr="00946A12" w:rsidRDefault="004452B3">
      <w:pPr>
        <w:pStyle w:val="ListBullet"/>
        <w:spacing w:after="40"/>
        <w:rPr>
          <w:rStyle w:val="cursor-pointer"/>
          <w:szCs w:val="24"/>
        </w:rPr>
      </w:pPr>
      <w:r w:rsidRPr="00946A12">
        <w:rPr>
          <w:rStyle w:val="cursor-pointer"/>
          <w:szCs w:val="24"/>
        </w:rPr>
        <w:t>Have a central monitoring/SIEM platform capable of capturing and investigating the necessary security events.</w:t>
      </w:r>
      <w:r w:rsidRPr="00946A12">
        <w:rPr>
          <w:szCs w:val="24"/>
        </w:rPr>
        <w:t xml:space="preserve"> </w:t>
      </w:r>
      <w:r w:rsidRPr="00946A12">
        <w:rPr>
          <w:rStyle w:val="cursor-pointer"/>
          <w:szCs w:val="24"/>
        </w:rPr>
        <w:t xml:space="preserve">The monitoring capability is the fundamental requirement and </w:t>
      </w:r>
      <w:proofErr w:type="spellStart"/>
      <w:r w:rsidRPr="00946A12">
        <w:rPr>
          <w:rStyle w:val="cursor-pointer"/>
          <w:szCs w:val="24"/>
        </w:rPr>
        <w:t>Wazuh</w:t>
      </w:r>
      <w:proofErr w:type="spellEnd"/>
      <w:r w:rsidRPr="00946A12">
        <w:rPr>
          <w:rStyle w:val="cursor-pointer"/>
          <w:szCs w:val="24"/>
        </w:rPr>
        <w:t xml:space="preserve"> can be kept.</w:t>
      </w:r>
    </w:p>
    <w:p w14:paraId="0655DF72" w14:textId="77777777" w:rsidR="004452B3" w:rsidRPr="00946A12" w:rsidRDefault="004452B3">
      <w:pPr>
        <w:pStyle w:val="ListBullet"/>
        <w:spacing w:after="40"/>
        <w:rPr>
          <w:rStyle w:val="cursor-pointer"/>
          <w:szCs w:val="24"/>
        </w:rPr>
      </w:pPr>
      <w:r w:rsidRPr="00946A12">
        <w:rPr>
          <w:rStyle w:val="cursor-pointer"/>
          <w:szCs w:val="24"/>
        </w:rPr>
        <w:t>Use a separate service credential for a protected backup platform with separate service credential, retention and tested restore capability.</w:t>
      </w:r>
      <w:r w:rsidRPr="00946A12">
        <w:rPr>
          <w:szCs w:val="24"/>
        </w:rPr>
        <w:t xml:space="preserve"> </w:t>
      </w:r>
      <w:proofErr w:type="spellStart"/>
      <w:r w:rsidRPr="00946A12">
        <w:rPr>
          <w:rStyle w:val="cursor-pointer"/>
          <w:szCs w:val="24"/>
        </w:rPr>
        <w:t>MinIO</w:t>
      </w:r>
      <w:proofErr w:type="spellEnd"/>
      <w:r w:rsidRPr="00946A12">
        <w:rPr>
          <w:rStyle w:val="cursor-pointer"/>
          <w:szCs w:val="24"/>
        </w:rPr>
        <w:t>/</w:t>
      </w:r>
      <w:proofErr w:type="spellStart"/>
      <w:r w:rsidRPr="00946A12">
        <w:rPr>
          <w:rStyle w:val="cursor-pointer"/>
          <w:szCs w:val="24"/>
        </w:rPr>
        <w:t>Restic</w:t>
      </w:r>
      <w:proofErr w:type="spellEnd"/>
      <w:r w:rsidRPr="00946A12">
        <w:rPr>
          <w:rStyle w:val="cursor-pointer"/>
          <w:szCs w:val="24"/>
        </w:rPr>
        <w:t xml:space="preserve"> can be maintained, but it is not a requirement for the design.</w:t>
      </w:r>
    </w:p>
    <w:p w14:paraId="11E8E9A9" w14:textId="77777777" w:rsidR="004452B3" w:rsidRPr="00946A12" w:rsidRDefault="004452B3">
      <w:pPr>
        <w:pStyle w:val="ListBullet"/>
        <w:spacing w:after="40"/>
        <w:rPr>
          <w:szCs w:val="24"/>
        </w:rPr>
      </w:pPr>
      <w:r w:rsidRPr="00946A12">
        <w:rPr>
          <w:szCs w:val="24"/>
        </w:rPr>
        <w:t>Where possible, enable MFA for privileged and critical business accounts (</w:t>
      </w:r>
      <w:proofErr w:type="spellStart"/>
      <w:r w:rsidRPr="00946A12">
        <w:rPr>
          <w:szCs w:val="24"/>
        </w:rPr>
        <w:t>Ometov</w:t>
      </w:r>
      <w:proofErr w:type="spellEnd"/>
      <w:r w:rsidRPr="00946A12">
        <w:rPr>
          <w:szCs w:val="24"/>
        </w:rPr>
        <w:t xml:space="preserve"> et al. 2018).</w:t>
      </w:r>
    </w:p>
    <w:p w14:paraId="0E73271B" w14:textId="77777777" w:rsidR="004452B3" w:rsidRPr="00946A12" w:rsidRDefault="004452B3">
      <w:pPr>
        <w:pStyle w:val="ListBullet"/>
        <w:spacing w:after="40"/>
        <w:rPr>
          <w:szCs w:val="24"/>
        </w:rPr>
      </w:pPr>
      <w:r w:rsidRPr="00946A12">
        <w:rPr>
          <w:szCs w:val="24"/>
        </w:rPr>
        <w:t>When a lot of embedded devices and/or the risk level rises, separate Physical Security/IoT devices into their own VLAN from MON01.</w:t>
      </w:r>
    </w:p>
    <w:p w14:paraId="3CB655CF" w14:textId="77777777" w:rsidR="004452B3" w:rsidRPr="00946A12" w:rsidRDefault="004452B3">
      <w:pPr>
        <w:pStyle w:val="ListBullet"/>
        <w:spacing w:after="40"/>
        <w:rPr>
          <w:szCs w:val="24"/>
        </w:rPr>
      </w:pPr>
      <w:r w:rsidRPr="00946A12">
        <w:rPr>
          <w:szCs w:val="24"/>
        </w:rPr>
        <w:t>Back-up firewall configuration data, regularly audit firewall rules and purge rules where they do not have an obvious owner or business reason.</w:t>
      </w:r>
    </w:p>
    <w:p w14:paraId="22F66FF0" w14:textId="77777777" w:rsidR="004452B3" w:rsidRPr="00946A12" w:rsidRDefault="004452B3" w:rsidP="004452B3">
      <w:pPr>
        <w:pStyle w:val="ListBullet"/>
        <w:spacing w:after="40"/>
        <w:rPr>
          <w:szCs w:val="24"/>
        </w:rPr>
      </w:pPr>
      <w:r w:rsidRPr="00946A12">
        <w:rPr>
          <w:szCs w:val="24"/>
        </w:rPr>
        <w:t>Wherever possible, keep backups administration separate from normal system administration and periodically test restores.</w:t>
      </w:r>
    </w:p>
    <w:p w14:paraId="62C9D7A7" w14:textId="60A487B1" w:rsidR="004452B3" w:rsidRPr="00946A12" w:rsidRDefault="004452B3" w:rsidP="004452B3">
      <w:pPr>
        <w:pStyle w:val="ListBullet"/>
        <w:spacing w:after="40"/>
        <w:rPr>
          <w:szCs w:val="24"/>
        </w:rPr>
      </w:pPr>
      <w:r w:rsidRPr="00946A12">
        <w:rPr>
          <w:szCs w:val="24"/>
        </w:rPr>
        <w:lastRenderedPageBreak/>
        <w:t>Look for high availability firewall and redundant switching and redundant Internet connection (if appropriate to the business impact and budget).</w:t>
      </w:r>
    </w:p>
    <w:p w14:paraId="13CEF2A9" w14:textId="59A9D128" w:rsidR="0032175D" w:rsidRPr="004452B3" w:rsidRDefault="00000000">
      <w:pPr>
        <w:pStyle w:val="Heading1"/>
        <w:rPr>
          <w:rFonts w:cs="Times New Roman"/>
        </w:rPr>
      </w:pPr>
      <w:bookmarkStart w:id="37" w:name="_Toc242195837"/>
      <w:r w:rsidRPr="004452B3">
        <w:rPr>
          <w:rFonts w:cs="Times New Roman"/>
        </w:rPr>
        <w:t>20 Conclusion</w:t>
      </w:r>
      <w:bookmarkEnd w:id="37"/>
    </w:p>
    <w:p w14:paraId="15A22A73" w14:textId="008D23AF" w:rsidR="008C67E2" w:rsidRPr="00946A12" w:rsidRDefault="004452B3">
      <w:pPr>
        <w:spacing w:after="100" w:line="252" w:lineRule="auto"/>
        <w:rPr>
          <w:szCs w:val="24"/>
        </w:rPr>
      </w:pPr>
      <w:r w:rsidRPr="00946A12">
        <w:rPr>
          <w:rStyle w:val="cursor-pointer"/>
          <w:szCs w:val="24"/>
        </w:rPr>
        <w:t>The AG-3 design explicitly partitions the five network elements and only exposes the necessary communication between the elements.</w:t>
      </w:r>
      <w:r w:rsidRPr="00946A12">
        <w:rPr>
          <w:szCs w:val="24"/>
        </w:rPr>
        <w:t xml:space="preserve"> </w:t>
      </w:r>
      <w:r w:rsidRPr="00946A12">
        <w:rPr>
          <w:rStyle w:val="cursor-pointer"/>
          <w:szCs w:val="24"/>
        </w:rPr>
        <w:t>The business application is accessible to the Office users, APP01 can send the push backup to BKP01, and the security events to MON01, and administration is initiated from the Management zone.</w:t>
      </w:r>
      <w:r w:rsidRPr="00946A12">
        <w:rPr>
          <w:szCs w:val="24"/>
        </w:rPr>
        <w:t xml:space="preserve"> </w:t>
      </w:r>
      <w:r w:rsidRPr="00946A12">
        <w:rPr>
          <w:rStyle w:val="cursor-pointer"/>
          <w:szCs w:val="24"/>
        </w:rPr>
        <w:t>The Back-up and Management access of the Office is still restricted by design.</w:t>
      </w:r>
      <w:r w:rsidRPr="00946A12">
        <w:rPr>
          <w:szCs w:val="24"/>
        </w:rPr>
        <w:t xml:space="preserve"> </w:t>
      </w:r>
      <w:r w:rsidRPr="00946A12">
        <w:rPr>
          <w:rStyle w:val="cursor-pointer"/>
          <w:szCs w:val="24"/>
        </w:rPr>
        <w:t xml:space="preserve">Using the available hardware, we have used </w:t>
      </w:r>
      <w:proofErr w:type="spellStart"/>
      <w:r w:rsidRPr="00946A12">
        <w:rPr>
          <w:rStyle w:val="cursor-pointer"/>
          <w:szCs w:val="24"/>
        </w:rPr>
        <w:t>pfSense</w:t>
      </w:r>
      <w:proofErr w:type="spellEnd"/>
      <w:r w:rsidRPr="00946A12">
        <w:rPr>
          <w:rStyle w:val="cursor-pointer"/>
          <w:szCs w:val="24"/>
        </w:rPr>
        <w:t xml:space="preserve">, </w:t>
      </w:r>
      <w:proofErr w:type="spellStart"/>
      <w:r w:rsidRPr="00946A12">
        <w:rPr>
          <w:rStyle w:val="cursor-pointer"/>
          <w:szCs w:val="24"/>
        </w:rPr>
        <w:t>Nextcloud</w:t>
      </w:r>
      <w:proofErr w:type="spellEnd"/>
      <w:r w:rsidRPr="00946A12">
        <w:rPr>
          <w:rStyle w:val="cursor-pointer"/>
          <w:szCs w:val="24"/>
        </w:rPr>
        <w:t xml:space="preserve">, </w:t>
      </w:r>
      <w:proofErr w:type="spellStart"/>
      <w:r w:rsidRPr="00946A12">
        <w:rPr>
          <w:rStyle w:val="cursor-pointer"/>
          <w:szCs w:val="24"/>
        </w:rPr>
        <w:t>Wazuh</w:t>
      </w:r>
      <w:proofErr w:type="spellEnd"/>
      <w:r w:rsidRPr="00946A12">
        <w:rPr>
          <w:rStyle w:val="cursor-pointer"/>
          <w:szCs w:val="24"/>
        </w:rPr>
        <w:t xml:space="preserve"> and </w:t>
      </w:r>
      <w:proofErr w:type="spellStart"/>
      <w:r w:rsidRPr="00946A12">
        <w:rPr>
          <w:rStyle w:val="cursor-pointer"/>
          <w:szCs w:val="24"/>
        </w:rPr>
        <w:t>MinIO</w:t>
      </w:r>
      <w:proofErr w:type="spellEnd"/>
      <w:r w:rsidRPr="00946A12">
        <w:rPr>
          <w:rStyle w:val="cursor-pointer"/>
          <w:szCs w:val="24"/>
        </w:rPr>
        <w:t>/</w:t>
      </w:r>
      <w:proofErr w:type="spellStart"/>
      <w:r w:rsidRPr="00946A12">
        <w:rPr>
          <w:rStyle w:val="cursor-pointer"/>
          <w:szCs w:val="24"/>
        </w:rPr>
        <w:t>Restic</w:t>
      </w:r>
      <w:proofErr w:type="spellEnd"/>
      <w:r w:rsidRPr="00946A12">
        <w:rPr>
          <w:rStyle w:val="cursor-pointer"/>
          <w:szCs w:val="24"/>
        </w:rPr>
        <w:t xml:space="preserve"> for the prototype to build these controls.</w:t>
      </w:r>
      <w:r w:rsidRPr="00946A12">
        <w:rPr>
          <w:szCs w:val="24"/>
        </w:rPr>
        <w:t xml:space="preserve"> </w:t>
      </w:r>
      <w:r w:rsidRPr="00946A12">
        <w:rPr>
          <w:rStyle w:val="cursor-pointer"/>
          <w:szCs w:val="24"/>
        </w:rPr>
        <w:t xml:space="preserve">The five VLAN gateways and the main aliases are present in the saved </w:t>
      </w:r>
      <w:proofErr w:type="spellStart"/>
      <w:r w:rsidRPr="00946A12">
        <w:rPr>
          <w:rStyle w:val="cursor-pointer"/>
          <w:szCs w:val="24"/>
        </w:rPr>
        <w:t>pfSense</w:t>
      </w:r>
      <w:proofErr w:type="spellEnd"/>
      <w:r w:rsidRPr="00946A12">
        <w:rPr>
          <w:rStyle w:val="cursor-pointer"/>
          <w:szCs w:val="24"/>
        </w:rPr>
        <w:t xml:space="preserve"> configuration, and the access-control design divides between normal users, technical support, security administration and backup administration.</w:t>
      </w:r>
      <w:r w:rsidRPr="00946A12">
        <w:rPr>
          <w:szCs w:val="24"/>
        </w:rPr>
        <w:t xml:space="preserve"> </w:t>
      </w:r>
      <w:r w:rsidRPr="00946A12">
        <w:rPr>
          <w:rStyle w:val="cursor-pointer"/>
          <w:szCs w:val="24"/>
        </w:rPr>
        <w:t>But the prototype was also known to have some limitations, such as the unmanaged switch and the backup path APP01 to BKP01 was not verified as TLS.</w:t>
      </w:r>
      <w:r w:rsidRPr="00946A12">
        <w:rPr>
          <w:szCs w:val="24"/>
        </w:rPr>
        <w:t xml:space="preserve"> </w:t>
      </w:r>
      <w:r w:rsidRPr="00946A12">
        <w:rPr>
          <w:rStyle w:val="cursor-pointer"/>
          <w:szCs w:val="24"/>
        </w:rPr>
        <w:t xml:space="preserve">The prototype firewall evidence now includes an executed fifteen-test matrix, which includes required communication between </w:t>
      </w:r>
      <w:proofErr w:type="spellStart"/>
      <w:r w:rsidRPr="00946A12">
        <w:rPr>
          <w:rStyle w:val="cursor-pointer"/>
          <w:szCs w:val="24"/>
        </w:rPr>
        <w:t>Wazuh</w:t>
      </w:r>
      <w:proofErr w:type="spellEnd"/>
      <w:r w:rsidRPr="00946A12">
        <w:rPr>
          <w:rStyle w:val="cursor-pointer"/>
          <w:szCs w:val="24"/>
        </w:rPr>
        <w:t xml:space="preserve"> and </w:t>
      </w:r>
      <w:proofErr w:type="spellStart"/>
      <w:r w:rsidRPr="00946A12">
        <w:rPr>
          <w:rStyle w:val="cursor-pointer"/>
          <w:szCs w:val="24"/>
        </w:rPr>
        <w:t>MinIO</w:t>
      </w:r>
      <w:proofErr w:type="spellEnd"/>
      <w:r w:rsidRPr="00946A12">
        <w:rPr>
          <w:rStyle w:val="cursor-pointer"/>
          <w:szCs w:val="24"/>
        </w:rPr>
        <w:t xml:space="preserve"> as well as denied communication between APP01, MON01 and BKP01 for SSH and HTTPS and for </w:t>
      </w:r>
      <w:proofErr w:type="spellStart"/>
      <w:r w:rsidRPr="00946A12">
        <w:rPr>
          <w:rStyle w:val="cursor-pointer"/>
          <w:szCs w:val="24"/>
        </w:rPr>
        <w:t>MinIO</w:t>
      </w:r>
      <w:proofErr w:type="spellEnd"/>
      <w:r w:rsidRPr="00946A12">
        <w:rPr>
          <w:rStyle w:val="cursor-pointer"/>
          <w:szCs w:val="24"/>
        </w:rPr>
        <w:t>-console.</w:t>
      </w:r>
      <w:r w:rsidRPr="00946A12">
        <w:rPr>
          <w:szCs w:val="24"/>
        </w:rPr>
        <w:t xml:space="preserve"> </w:t>
      </w:r>
      <w:r w:rsidRPr="00946A12">
        <w:rPr>
          <w:rStyle w:val="cursor-pointer"/>
          <w:szCs w:val="24"/>
        </w:rPr>
        <w:t>Acceptance tests of other items such as Office, Management, DNS, NTP and other tests have not been performed, but should not be reported as passed.</w:t>
      </w:r>
    </w:p>
    <w:p w14:paraId="094328B7" w14:textId="77777777" w:rsidR="008C67E2" w:rsidRPr="004452B3" w:rsidRDefault="008C67E2">
      <w:pPr>
        <w:spacing w:after="100" w:line="252" w:lineRule="auto"/>
      </w:pPr>
    </w:p>
    <w:p w14:paraId="707DAB07" w14:textId="77777777" w:rsidR="008C67E2" w:rsidRPr="004452B3" w:rsidRDefault="008C67E2">
      <w:pPr>
        <w:spacing w:after="100" w:line="252" w:lineRule="auto"/>
      </w:pPr>
    </w:p>
    <w:p w14:paraId="20170E60" w14:textId="77777777" w:rsidR="008C67E2" w:rsidRDefault="008C67E2">
      <w:pPr>
        <w:spacing w:after="100" w:line="252" w:lineRule="auto"/>
      </w:pPr>
    </w:p>
    <w:p w14:paraId="6A5FE71A" w14:textId="77777777" w:rsidR="00CC414F" w:rsidRDefault="00CC414F">
      <w:pPr>
        <w:spacing w:after="100" w:line="252" w:lineRule="auto"/>
      </w:pPr>
    </w:p>
    <w:p w14:paraId="1A91EAD9" w14:textId="77777777" w:rsidR="00CC414F" w:rsidRDefault="00CC414F">
      <w:pPr>
        <w:spacing w:after="100" w:line="252" w:lineRule="auto"/>
      </w:pPr>
    </w:p>
    <w:p w14:paraId="661C9CA4" w14:textId="77777777" w:rsidR="00CC414F" w:rsidRDefault="00CC414F">
      <w:pPr>
        <w:spacing w:after="100" w:line="252" w:lineRule="auto"/>
      </w:pPr>
    </w:p>
    <w:p w14:paraId="55ED8977" w14:textId="77777777" w:rsidR="00CC414F" w:rsidRDefault="00CC414F">
      <w:pPr>
        <w:spacing w:after="100" w:line="252" w:lineRule="auto"/>
      </w:pPr>
    </w:p>
    <w:p w14:paraId="5F7B2571" w14:textId="77777777" w:rsidR="00CC414F" w:rsidRDefault="00CC414F">
      <w:pPr>
        <w:spacing w:after="100" w:line="252" w:lineRule="auto"/>
      </w:pPr>
    </w:p>
    <w:p w14:paraId="06F9360C" w14:textId="77777777" w:rsidR="00CC414F" w:rsidRDefault="00CC414F">
      <w:pPr>
        <w:spacing w:after="100" w:line="252" w:lineRule="auto"/>
      </w:pPr>
    </w:p>
    <w:p w14:paraId="2E6E5812" w14:textId="77777777" w:rsidR="00CC414F" w:rsidRDefault="00CC414F">
      <w:pPr>
        <w:spacing w:after="100" w:line="252" w:lineRule="auto"/>
      </w:pPr>
    </w:p>
    <w:p w14:paraId="6077B5DB" w14:textId="77777777" w:rsidR="00CC414F" w:rsidRDefault="00CC414F">
      <w:pPr>
        <w:spacing w:after="100" w:line="252" w:lineRule="auto"/>
      </w:pPr>
    </w:p>
    <w:p w14:paraId="1432CEA5" w14:textId="77777777" w:rsidR="00CC414F" w:rsidRDefault="00CC414F">
      <w:pPr>
        <w:spacing w:after="100" w:line="252" w:lineRule="auto"/>
      </w:pPr>
    </w:p>
    <w:p w14:paraId="20924CB7" w14:textId="77777777" w:rsidR="00CC414F" w:rsidRDefault="00CC414F">
      <w:pPr>
        <w:spacing w:after="100" w:line="252" w:lineRule="auto"/>
      </w:pPr>
    </w:p>
    <w:p w14:paraId="5A5BA03F" w14:textId="77777777" w:rsidR="00CC414F" w:rsidRDefault="00CC414F">
      <w:pPr>
        <w:spacing w:after="100" w:line="252" w:lineRule="auto"/>
      </w:pPr>
    </w:p>
    <w:p w14:paraId="0601BB77" w14:textId="77777777" w:rsidR="00CC414F" w:rsidRDefault="00CC414F">
      <w:pPr>
        <w:spacing w:after="100" w:line="252" w:lineRule="auto"/>
      </w:pPr>
    </w:p>
    <w:p w14:paraId="58FD5B17" w14:textId="77777777" w:rsidR="00CC414F" w:rsidRDefault="00CC414F">
      <w:pPr>
        <w:spacing w:after="100" w:line="252" w:lineRule="auto"/>
      </w:pPr>
    </w:p>
    <w:p w14:paraId="2350F4E1" w14:textId="77777777" w:rsidR="00CC414F" w:rsidRDefault="00CC414F">
      <w:pPr>
        <w:spacing w:after="100" w:line="252" w:lineRule="auto"/>
      </w:pPr>
    </w:p>
    <w:p w14:paraId="3143A861" w14:textId="77777777" w:rsidR="00CC414F" w:rsidRDefault="00CC414F">
      <w:pPr>
        <w:spacing w:after="100" w:line="252" w:lineRule="auto"/>
      </w:pPr>
    </w:p>
    <w:p w14:paraId="5341B1B4" w14:textId="77777777" w:rsidR="00CC414F" w:rsidRPr="004452B3" w:rsidRDefault="00CC414F">
      <w:pPr>
        <w:spacing w:after="100" w:line="252" w:lineRule="auto"/>
      </w:pPr>
    </w:p>
    <w:p w14:paraId="248FBDC3" w14:textId="77777777" w:rsidR="0032175D" w:rsidRPr="00946A12" w:rsidRDefault="00000000" w:rsidP="00946A12">
      <w:pPr>
        <w:pStyle w:val="Heading1"/>
      </w:pPr>
      <w:bookmarkStart w:id="38" w:name="_Toc242195838"/>
      <w:r w:rsidRPr="00946A12">
        <w:lastRenderedPageBreak/>
        <w:t>References</w:t>
      </w:r>
      <w:bookmarkEnd w:id="38"/>
    </w:p>
    <w:p w14:paraId="396FA713" w14:textId="77777777" w:rsidR="0032175D" w:rsidRDefault="00000000">
      <w:pPr>
        <w:spacing w:after="100"/>
        <w:ind w:left="432" w:hanging="432"/>
      </w:pPr>
      <w:r w:rsidRPr="004452B3">
        <w:t xml:space="preserve">Mhaskar, N, Alabbad, M &amp; Khedri, R 2021, 'A Formal Approach to Network Segmentation', Computers &amp; Security, vol. 103, article 102162, </w:t>
      </w:r>
      <w:proofErr w:type="gramStart"/>
      <w:r w:rsidRPr="004452B3">
        <w:t>doi:10.1016/j.cose</w:t>
      </w:r>
      <w:proofErr w:type="gramEnd"/>
      <w:r w:rsidRPr="004452B3">
        <w:t>.2020.102162.</w:t>
      </w:r>
    </w:p>
    <w:p w14:paraId="06997EF3" w14:textId="118B4320" w:rsidR="006B31D5" w:rsidRPr="006B31D5" w:rsidRDefault="006B31D5" w:rsidP="006B31D5">
      <w:pPr>
        <w:ind w:left="426" w:hanging="426"/>
      </w:pPr>
      <w:r w:rsidRPr="006B31D5">
        <w:t xml:space="preserve">Syed, NF, Shah, SW, </w:t>
      </w:r>
      <w:proofErr w:type="spellStart"/>
      <w:r w:rsidRPr="006B31D5">
        <w:t>Shaghaghi</w:t>
      </w:r>
      <w:proofErr w:type="spellEnd"/>
      <w:r w:rsidRPr="006B31D5">
        <w:t xml:space="preserve">, A, Anwar, A, Baig, ZA &amp; Doss, R 2022, ‘Zero Trust Architecture </w:t>
      </w:r>
      <w:r>
        <w:t xml:space="preserve">                           </w:t>
      </w:r>
      <w:proofErr w:type="gramStart"/>
      <w:r>
        <w:t xml:space="preserve">   </w:t>
      </w:r>
      <w:r w:rsidRPr="006B31D5">
        <w:t>(</w:t>
      </w:r>
      <w:proofErr w:type="gramEnd"/>
      <w:r w:rsidRPr="006B31D5">
        <w:t>ZTA): A Comprehensive Survey’, IEEE Access, vol. 10, pp. 57143–</w:t>
      </w:r>
      <w:proofErr w:type="gramStart"/>
      <w:r w:rsidRPr="006B31D5">
        <w:t xml:space="preserve">57179, </w:t>
      </w:r>
      <w:r>
        <w:t xml:space="preserve">  </w:t>
      </w:r>
      <w:proofErr w:type="gramEnd"/>
      <w:r>
        <w:t xml:space="preserve">       </w:t>
      </w:r>
      <w:r w:rsidRPr="006B31D5">
        <w:t>doi:10.1109/ACCESS.2022.3174679.</w:t>
      </w:r>
    </w:p>
    <w:p w14:paraId="0B695773" w14:textId="77777777" w:rsidR="0032175D" w:rsidRPr="004452B3" w:rsidRDefault="00000000">
      <w:pPr>
        <w:spacing w:after="100"/>
        <w:ind w:left="432" w:hanging="432"/>
      </w:pPr>
      <w:proofErr w:type="spellStart"/>
      <w:r w:rsidRPr="004452B3">
        <w:t>Ometov</w:t>
      </w:r>
      <w:proofErr w:type="spellEnd"/>
      <w:r w:rsidRPr="004452B3">
        <w:t xml:space="preserve">, A, Bezzateev, S, </w:t>
      </w:r>
      <w:proofErr w:type="spellStart"/>
      <w:r w:rsidRPr="004452B3">
        <w:t>Makitalo</w:t>
      </w:r>
      <w:proofErr w:type="spellEnd"/>
      <w:r w:rsidRPr="004452B3">
        <w:t xml:space="preserve">, N, Andreev, S, Mikkonen, T &amp; </w:t>
      </w:r>
      <w:proofErr w:type="spellStart"/>
      <w:r w:rsidRPr="004452B3">
        <w:t>Koucheryavy</w:t>
      </w:r>
      <w:proofErr w:type="spellEnd"/>
      <w:r w:rsidRPr="004452B3">
        <w:t>, Y 2018, 'Multi-Factor Authentication: A Survey', Cryptography, vol. 2, no. 1, article 1, doi:10.3390/cryptography2010001.</w:t>
      </w:r>
    </w:p>
    <w:p w14:paraId="634C9E8F" w14:textId="77777777" w:rsidR="0032175D" w:rsidRPr="004452B3" w:rsidRDefault="00000000">
      <w:pPr>
        <w:spacing w:after="100"/>
        <w:ind w:left="432" w:hanging="432"/>
      </w:pPr>
      <w:r w:rsidRPr="004452B3">
        <w:t>Sandhu, RS, Coyne, EJ, Feinstein, HL &amp; Youman, CE 1996, 'Role-Based Access Control Models', Computer, vol. 29, no. 2, pp. 38-47, doi:10.1109/2.485845.</w:t>
      </w:r>
    </w:p>
    <w:p w14:paraId="0D6BAE3E" w14:textId="77777777" w:rsidR="0032175D" w:rsidRPr="004452B3" w:rsidRDefault="00000000">
      <w:pPr>
        <w:spacing w:after="100"/>
        <w:ind w:left="432" w:hanging="432"/>
      </w:pPr>
      <w:r w:rsidRPr="004452B3">
        <w:t>Group PG5 2026, AG-3 Cyber Resilience for an Agribusiness Back Office, project repository, GitHub, viewed 28 September 2026, &lt;https://github.com/mahafuzfaysal2104/AG-3-Cyber-Resilience-for-an-Agribusiness-Back-Office-PG5&gt;.</w:t>
      </w:r>
    </w:p>
    <w:p w14:paraId="77082F47" w14:textId="77777777" w:rsidR="0032175D" w:rsidRPr="004452B3" w:rsidRDefault="00000000">
      <w:pPr>
        <w:spacing w:after="100"/>
        <w:ind w:left="432" w:hanging="432"/>
      </w:pPr>
      <w:r w:rsidRPr="004452B3">
        <w:t>Netfilter Project 2026, Connection Tracking System, nftables wiki, viewed 28 September 2026, &lt;https://wiki.nftables.org/wiki-nftables/index.php/Connection_Tracking_System&gt;.</w:t>
      </w:r>
    </w:p>
    <w:p w14:paraId="100A9DD3" w14:textId="77777777" w:rsidR="0032175D" w:rsidRPr="004452B3" w:rsidRDefault="00000000">
      <w:pPr>
        <w:spacing w:after="100"/>
        <w:ind w:left="432" w:hanging="432"/>
      </w:pPr>
      <w:r w:rsidRPr="004452B3">
        <w:t>Netgate 2026a, Firewall Fundamentals, pfSense Documentation, viewed 28 September 2026, &lt;https://docs.netgate.com/pfsense/en/latest/firewall/fundamentals.html&gt;.</w:t>
      </w:r>
    </w:p>
    <w:p w14:paraId="025551D7" w14:textId="77777777" w:rsidR="0032175D" w:rsidRPr="004452B3" w:rsidRDefault="00000000">
      <w:r w:rsidRPr="004452B3">
        <w:t>Netgate 2026b, Rule Methodology, pfSense Documentation, viewed 28 September 2026, &lt;https://docs.netgate.com/pfsense/en/latest/firewall/rule-methodology.html&gt;.</w:t>
      </w:r>
    </w:p>
    <w:p w14:paraId="1E3162B3" w14:textId="77777777" w:rsidR="0032175D" w:rsidRPr="004452B3" w:rsidRDefault="00000000">
      <w:r w:rsidRPr="004452B3">
        <w:t>Netgate 2026c, Virtual LANs (VLANs), pfSense Documentation, viewed 28 September 2026, &lt;https://docs.netgate.com/pfsense/en/latest/vlan/index.html&gt;.</w:t>
      </w:r>
    </w:p>
    <w:p w14:paraId="67A42C58" w14:textId="77777777" w:rsidR="0032175D" w:rsidRPr="004452B3" w:rsidRDefault="00000000">
      <w:r w:rsidRPr="004452B3">
        <w:t>Nextcloud GmbH 2026, Two-factor authentication, Nextcloud Server Administration Manual, viewed 28 September 2026, &lt;https://docs.nextcloud.com/server/stable/admin_manual/configuration_user/two_factor-auth.html&gt;.</w:t>
      </w:r>
    </w:p>
    <w:p w14:paraId="2046091B" w14:textId="77777777" w:rsidR="0032175D" w:rsidRPr="004452B3" w:rsidRDefault="00000000">
      <w:r w:rsidRPr="004452B3">
        <w:t>OPNsense 2026, Rules, OPNsense documentation, viewed 28 September 2026, &lt;https://docs.opnsense.org/manual/firewall.html&gt;.</w:t>
      </w:r>
    </w:p>
    <w:p w14:paraId="39D8222E" w14:textId="77777777" w:rsidR="0032175D" w:rsidRPr="004452B3" w:rsidRDefault="00000000">
      <w:r w:rsidRPr="004452B3">
        <w:t>Rose, S, Borchert, O, Mitchell, S &amp; Connelly, S 2020, Zero Trust Architecture, NIST Special Publication 800-207, National Institute of Standards and Technology, viewed 28 September 2026, &lt;https://doi.org/10.6028/NIST.SP.800-207&gt;.</w:t>
      </w:r>
    </w:p>
    <w:p w14:paraId="33A42297" w14:textId="77777777" w:rsidR="0032175D" w:rsidRPr="004452B3" w:rsidRDefault="00000000">
      <w:r w:rsidRPr="004452B3">
        <w:t>Scarfone, K &amp; Hoffman, P 2009, Guidelines on Firewalls and Firewall Policy, NIST Special Publication 800-41 Revision 1, National Institute of Standards and Technology, viewed 28 September 2026, &lt;https://doi.org/10.6028/NIST.SP.800-41r1&gt;.</w:t>
      </w:r>
    </w:p>
    <w:p w14:paraId="3ACFD991" w14:textId="77777777" w:rsidR="0032175D" w:rsidRPr="004452B3" w:rsidRDefault="00000000">
      <w:r w:rsidRPr="004452B3">
        <w:t>TP-Link 2026, LS108G 8-Port 10/100/1000Mbps Desktop Switch, TP-Link Australia, viewed 28 September 2026, &lt;https://www.tp-link.com/au/business-networking/soho-switch-unmanaged/ls108g/&gt;.</w:t>
      </w:r>
    </w:p>
    <w:p w14:paraId="52DA59EE" w14:textId="77777777" w:rsidR="0032175D" w:rsidRPr="004452B3" w:rsidRDefault="00000000">
      <w:r w:rsidRPr="004452B3">
        <w:lastRenderedPageBreak/>
        <w:t>Wazuh 2026, Requirements - Wazuh agent enrollment, Wazuh documentation, viewed 28 September 2026, &lt;https://documentation.wazuh.com/current/user-manual/agent/agent-enrollment/requirements.html&gt;.</w:t>
      </w:r>
    </w:p>
    <w:p w14:paraId="1DB8D987" w14:textId="77777777" w:rsidR="0032175D" w:rsidRPr="004452B3" w:rsidRDefault="0032175D"/>
    <w:p w14:paraId="577DD041" w14:textId="77777777" w:rsidR="0032175D" w:rsidRPr="004452B3" w:rsidRDefault="0032175D"/>
    <w:p w14:paraId="10AB4102" w14:textId="77777777" w:rsidR="00314B62" w:rsidRPr="004452B3" w:rsidRDefault="00000000">
      <w:r w:rsidRPr="004452B3">
        <w:br w:type="page"/>
      </w:r>
    </w:p>
    <w:p w14:paraId="14E992B7" w14:textId="77777777" w:rsidR="00314B62" w:rsidRPr="004452B3" w:rsidRDefault="00000000" w:rsidP="00946A12">
      <w:pPr>
        <w:pStyle w:val="Heading1"/>
        <w:spacing w:after="240"/>
        <w:rPr>
          <w:rFonts w:cs="Times New Roman"/>
        </w:rPr>
      </w:pPr>
      <w:bookmarkStart w:id="39" w:name="_Toc242195839"/>
      <w:r w:rsidRPr="004452B3">
        <w:rPr>
          <w:rFonts w:cs="Times New Roman"/>
        </w:rPr>
        <w:lastRenderedPageBreak/>
        <w:t xml:space="preserve">Appendix </w:t>
      </w:r>
      <w:r w:rsidR="00485C21" w:rsidRPr="004452B3">
        <w:rPr>
          <w:rFonts w:cs="Times New Roman"/>
        </w:rPr>
        <w:t>A</w:t>
      </w:r>
      <w:r w:rsidRPr="004452B3">
        <w:rPr>
          <w:rFonts w:cs="Times New Roman"/>
        </w:rPr>
        <w:t xml:space="preserve"> - Firewall Test Evidence</w:t>
      </w:r>
      <w:bookmarkEnd w:id="39"/>
    </w:p>
    <w:p w14:paraId="5FAE37AB" w14:textId="77777777" w:rsidR="00485C21" w:rsidRPr="004452B3" w:rsidRDefault="00000000" w:rsidP="00946A12">
      <w:pPr>
        <w:spacing w:after="240"/>
      </w:pPr>
      <w:r w:rsidRPr="004452B3">
        <w:t>The screenshots below provide the command-line evidence for FT-01 to FT-15 in the executed prototype firewall test matrix. Allowed tests show a successful TCP connection. Blocked tests show a timeout. The screenshots are kept in the appendix so the main body remains readable while the evidence remains traceable.</w:t>
      </w:r>
      <w:r w:rsidR="00485C21" w:rsidRPr="004452B3">
        <w:t xml:space="preserve"> (</w:t>
      </w:r>
      <w:r w:rsidR="00485C21" w:rsidRPr="004452B3">
        <w:rPr>
          <w:iCs/>
        </w:rPr>
        <w:t>Evidence captured during prototype firewall verification on 29 September 2026.)</w:t>
      </w:r>
    </w:p>
    <w:p w14:paraId="399A7603" w14:textId="77777777" w:rsidR="00485C21" w:rsidRPr="004452B3" w:rsidRDefault="00485C21" w:rsidP="00485C21">
      <w:pPr>
        <w:rPr>
          <w:b/>
        </w:rPr>
      </w:pPr>
      <w:r w:rsidRPr="004452B3">
        <w:rPr>
          <w:b/>
          <w:noProof/>
        </w:rPr>
        <w:drawing>
          <wp:inline distT="0" distB="0" distL="0" distR="0" wp14:anchorId="1C395EFA" wp14:editId="269D9510">
            <wp:extent cx="6492240" cy="1348740"/>
            <wp:effectExtent l="0" t="0" r="3810" b="3810"/>
            <wp:docPr id="50487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78335" name="Picture 504878335"/>
                    <pic:cNvPicPr/>
                  </pic:nvPicPr>
                  <pic:blipFill rotWithShape="1">
                    <a:blip r:embed="rId9"/>
                    <a:srcRect b="69141"/>
                    <a:stretch>
                      <a:fillRect/>
                    </a:stretch>
                  </pic:blipFill>
                  <pic:spPr bwMode="auto">
                    <a:xfrm>
                      <a:off x="0" y="0"/>
                      <a:ext cx="6492240" cy="1348740"/>
                    </a:xfrm>
                    <a:prstGeom prst="rect">
                      <a:avLst/>
                    </a:prstGeom>
                    <a:ln>
                      <a:noFill/>
                    </a:ln>
                    <a:extLst>
                      <a:ext uri="{53640926-AAD7-44D8-BBD7-CCE9431645EC}">
                        <a14:shadowObscured xmlns:a14="http://schemas.microsoft.com/office/drawing/2010/main"/>
                      </a:ext>
                    </a:extLst>
                  </pic:spPr>
                </pic:pic>
              </a:graphicData>
            </a:graphic>
          </wp:inline>
        </w:drawing>
      </w:r>
    </w:p>
    <w:p w14:paraId="75AE113A" w14:textId="77777777" w:rsidR="00314B62" w:rsidRDefault="00000000">
      <w:pPr>
        <w:jc w:val="center"/>
        <w:rPr>
          <w:b/>
        </w:rPr>
      </w:pPr>
      <w:r w:rsidRPr="004452B3">
        <w:rPr>
          <w:b/>
        </w:rPr>
        <w:t xml:space="preserve">Figure </w:t>
      </w:r>
      <w:r w:rsidR="00AE0DCD" w:rsidRPr="004452B3">
        <w:rPr>
          <w:b/>
        </w:rPr>
        <w:t>A</w:t>
      </w:r>
      <w:r w:rsidRPr="004452B3">
        <w:rPr>
          <w:b/>
        </w:rPr>
        <w:t xml:space="preserve">1. FT-01 - APP01 to MON01 TCP 1514 </w:t>
      </w:r>
      <w:r w:rsidR="00485C21" w:rsidRPr="004452B3">
        <w:rPr>
          <w:b/>
        </w:rPr>
        <w:t>–</w:t>
      </w:r>
      <w:r w:rsidRPr="004452B3">
        <w:rPr>
          <w:b/>
        </w:rPr>
        <w:t xml:space="preserve"> allowed</w:t>
      </w:r>
    </w:p>
    <w:p w14:paraId="27A4A380" w14:textId="77777777" w:rsidR="00946A12" w:rsidRPr="004452B3" w:rsidRDefault="00946A12">
      <w:pPr>
        <w:jc w:val="center"/>
        <w:rPr>
          <w:b/>
        </w:rPr>
      </w:pPr>
    </w:p>
    <w:p w14:paraId="31D7CA7E" w14:textId="77777777" w:rsidR="00485C21" w:rsidRPr="004452B3" w:rsidRDefault="00485C21">
      <w:pPr>
        <w:jc w:val="center"/>
      </w:pPr>
    </w:p>
    <w:p w14:paraId="3E801752" w14:textId="77777777" w:rsidR="00485C21" w:rsidRPr="004452B3" w:rsidRDefault="00485C21" w:rsidP="00485C21">
      <w:pPr>
        <w:rPr>
          <w:b/>
        </w:rPr>
      </w:pPr>
      <w:r w:rsidRPr="004452B3">
        <w:rPr>
          <w:noProof/>
        </w:rPr>
        <w:drawing>
          <wp:inline distT="0" distB="0" distL="0" distR="0" wp14:anchorId="6CC0B318" wp14:editId="0FB06F6D">
            <wp:extent cx="5851905" cy="1036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2.jpeg"/>
                    <pic:cNvPicPr/>
                  </pic:nvPicPr>
                  <pic:blipFill rotWithShape="1">
                    <a:blip r:embed="rId10"/>
                    <a:srcRect b="72164"/>
                    <a:stretch>
                      <a:fillRect/>
                    </a:stretch>
                  </pic:blipFill>
                  <pic:spPr bwMode="auto">
                    <a:xfrm>
                      <a:off x="0" y="0"/>
                      <a:ext cx="5852160" cy="1036365"/>
                    </a:xfrm>
                    <a:prstGeom prst="rect">
                      <a:avLst/>
                    </a:prstGeom>
                    <a:ln>
                      <a:noFill/>
                    </a:ln>
                    <a:extLst>
                      <a:ext uri="{53640926-AAD7-44D8-BBD7-CCE9431645EC}">
                        <a14:shadowObscured xmlns:a14="http://schemas.microsoft.com/office/drawing/2010/main"/>
                      </a:ext>
                    </a:extLst>
                  </pic:spPr>
                </pic:pic>
              </a:graphicData>
            </a:graphic>
          </wp:inline>
        </w:drawing>
      </w:r>
    </w:p>
    <w:p w14:paraId="530B6C92" w14:textId="45611030" w:rsidR="00314B62" w:rsidRDefault="00000000">
      <w:pPr>
        <w:jc w:val="center"/>
        <w:rPr>
          <w:b/>
        </w:rPr>
      </w:pPr>
      <w:r w:rsidRPr="004452B3">
        <w:rPr>
          <w:b/>
        </w:rPr>
        <w:t xml:space="preserve">Figure </w:t>
      </w:r>
      <w:r w:rsidR="00AE0DCD" w:rsidRPr="004452B3">
        <w:rPr>
          <w:b/>
        </w:rPr>
        <w:t>A</w:t>
      </w:r>
      <w:r w:rsidRPr="004452B3">
        <w:rPr>
          <w:b/>
        </w:rPr>
        <w:t xml:space="preserve">2. FT-02 - APP01 to MON01 TCP 1515 </w:t>
      </w:r>
      <w:r w:rsidR="00946A12">
        <w:rPr>
          <w:b/>
        </w:rPr>
        <w:t>–</w:t>
      </w:r>
      <w:r w:rsidRPr="004452B3">
        <w:rPr>
          <w:b/>
        </w:rPr>
        <w:t xml:space="preserve"> allowed</w:t>
      </w:r>
    </w:p>
    <w:p w14:paraId="7DDE7CED" w14:textId="77777777" w:rsidR="00946A12" w:rsidRPr="004452B3" w:rsidRDefault="00946A12">
      <w:pPr>
        <w:jc w:val="center"/>
      </w:pPr>
    </w:p>
    <w:p w14:paraId="7850F753" w14:textId="77777777" w:rsidR="00314B62" w:rsidRPr="004452B3" w:rsidRDefault="00314B62">
      <w:pPr>
        <w:jc w:val="center"/>
      </w:pPr>
    </w:p>
    <w:p w14:paraId="552D26A2" w14:textId="77777777" w:rsidR="00485C21" w:rsidRPr="004452B3" w:rsidRDefault="00485C21" w:rsidP="00485C21">
      <w:r w:rsidRPr="004452B3">
        <w:rPr>
          <w:noProof/>
        </w:rPr>
        <w:drawing>
          <wp:inline distT="0" distB="0" distL="0" distR="0" wp14:anchorId="601B659B" wp14:editId="1615CA3F">
            <wp:extent cx="5851551" cy="929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3.jpeg"/>
                    <pic:cNvPicPr/>
                  </pic:nvPicPr>
                  <pic:blipFill rotWithShape="1">
                    <a:blip r:embed="rId11"/>
                    <a:srcRect b="75428"/>
                    <a:stretch>
                      <a:fillRect/>
                    </a:stretch>
                  </pic:blipFill>
                  <pic:spPr bwMode="auto">
                    <a:xfrm>
                      <a:off x="0" y="0"/>
                      <a:ext cx="5852160" cy="929737"/>
                    </a:xfrm>
                    <a:prstGeom prst="rect">
                      <a:avLst/>
                    </a:prstGeom>
                    <a:ln>
                      <a:noFill/>
                    </a:ln>
                    <a:extLst>
                      <a:ext uri="{53640926-AAD7-44D8-BBD7-CCE9431645EC}">
                        <a14:shadowObscured xmlns:a14="http://schemas.microsoft.com/office/drawing/2010/main"/>
                      </a:ext>
                    </a:extLst>
                  </pic:spPr>
                </pic:pic>
              </a:graphicData>
            </a:graphic>
          </wp:inline>
        </w:drawing>
      </w:r>
    </w:p>
    <w:p w14:paraId="402FFBE1" w14:textId="77777777" w:rsidR="00314B62" w:rsidRPr="004452B3" w:rsidRDefault="00000000" w:rsidP="00485C21">
      <w:pPr>
        <w:jc w:val="center"/>
      </w:pPr>
      <w:r w:rsidRPr="004452B3">
        <w:rPr>
          <w:b/>
        </w:rPr>
        <w:t xml:space="preserve">Figure </w:t>
      </w:r>
      <w:r w:rsidR="00AE0DCD" w:rsidRPr="004452B3">
        <w:rPr>
          <w:b/>
        </w:rPr>
        <w:t>A</w:t>
      </w:r>
      <w:r w:rsidRPr="004452B3">
        <w:rPr>
          <w:b/>
        </w:rPr>
        <w:t>3. FT-03 - APP01 to BKP01 TCP 9000 - allowed</w:t>
      </w:r>
    </w:p>
    <w:p w14:paraId="0BDEB737" w14:textId="77777777" w:rsidR="00314B62" w:rsidRPr="004452B3" w:rsidRDefault="00314B62" w:rsidP="00485C21">
      <w:pPr>
        <w:jc w:val="center"/>
      </w:pPr>
    </w:p>
    <w:p w14:paraId="7A276F9A" w14:textId="77777777" w:rsidR="00314B62" w:rsidRPr="004452B3" w:rsidRDefault="00000000">
      <w:r w:rsidRPr="004452B3">
        <w:br w:type="page"/>
      </w:r>
    </w:p>
    <w:p w14:paraId="55F150BE" w14:textId="77777777" w:rsidR="00314B62" w:rsidRPr="004452B3" w:rsidRDefault="00000000">
      <w:pPr>
        <w:jc w:val="center"/>
      </w:pPr>
      <w:r w:rsidRPr="004452B3">
        <w:rPr>
          <w:noProof/>
        </w:rPr>
        <w:lastRenderedPageBreak/>
        <w:drawing>
          <wp:inline distT="0" distB="0" distL="0" distR="0" wp14:anchorId="7D883A74" wp14:editId="6E378114">
            <wp:extent cx="5852160" cy="3288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4.jpeg"/>
                    <pic:cNvPicPr/>
                  </pic:nvPicPr>
                  <pic:blipFill>
                    <a:blip r:embed="rId12"/>
                    <a:stretch>
                      <a:fillRect/>
                    </a:stretch>
                  </pic:blipFill>
                  <pic:spPr>
                    <a:xfrm>
                      <a:off x="0" y="0"/>
                      <a:ext cx="5852160" cy="3288182"/>
                    </a:xfrm>
                    <a:prstGeom prst="rect">
                      <a:avLst/>
                    </a:prstGeom>
                  </pic:spPr>
                </pic:pic>
              </a:graphicData>
            </a:graphic>
          </wp:inline>
        </w:drawing>
      </w:r>
    </w:p>
    <w:p w14:paraId="25B37526" w14:textId="653A3C0A" w:rsidR="00485C21" w:rsidRDefault="00485C21" w:rsidP="00485C21">
      <w:pPr>
        <w:jc w:val="center"/>
        <w:rPr>
          <w:b/>
        </w:rPr>
      </w:pPr>
      <w:r w:rsidRPr="004452B3">
        <w:rPr>
          <w:b/>
        </w:rPr>
        <w:t xml:space="preserve">Figure </w:t>
      </w:r>
      <w:r w:rsidR="00AE0DCD" w:rsidRPr="004452B3">
        <w:rPr>
          <w:b/>
        </w:rPr>
        <w:t>A</w:t>
      </w:r>
      <w:r w:rsidRPr="004452B3">
        <w:rPr>
          <w:b/>
        </w:rPr>
        <w:t xml:space="preserve">4. FT-04 - BKP01 to MON01 TCP 1514 </w:t>
      </w:r>
      <w:r w:rsidR="00946A12">
        <w:rPr>
          <w:b/>
        </w:rPr>
        <w:t>–</w:t>
      </w:r>
      <w:r w:rsidRPr="004452B3">
        <w:rPr>
          <w:b/>
        </w:rPr>
        <w:t xml:space="preserve"> allowed</w:t>
      </w:r>
    </w:p>
    <w:p w14:paraId="7FB045D0" w14:textId="77777777" w:rsidR="00946A12" w:rsidRPr="004452B3" w:rsidRDefault="00946A12" w:rsidP="00485C21">
      <w:pPr>
        <w:jc w:val="center"/>
      </w:pPr>
    </w:p>
    <w:p w14:paraId="70A1EA66" w14:textId="77777777" w:rsidR="00314B62" w:rsidRPr="004452B3" w:rsidRDefault="00314B62"/>
    <w:p w14:paraId="0EAA42B8" w14:textId="77777777" w:rsidR="00314B62" w:rsidRPr="004452B3" w:rsidRDefault="00000000">
      <w:pPr>
        <w:jc w:val="center"/>
      </w:pPr>
      <w:r w:rsidRPr="004452B3">
        <w:rPr>
          <w:noProof/>
        </w:rPr>
        <w:drawing>
          <wp:inline distT="0" distB="0" distL="0" distR="0" wp14:anchorId="625FCFBA" wp14:editId="10B10F54">
            <wp:extent cx="585216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5.jpeg"/>
                    <pic:cNvPicPr/>
                  </pic:nvPicPr>
                  <pic:blipFill>
                    <a:blip r:embed="rId13"/>
                    <a:stretch>
                      <a:fillRect/>
                    </a:stretch>
                  </pic:blipFill>
                  <pic:spPr>
                    <a:xfrm>
                      <a:off x="0" y="0"/>
                      <a:ext cx="5852160" cy="3291840"/>
                    </a:xfrm>
                    <a:prstGeom prst="rect">
                      <a:avLst/>
                    </a:prstGeom>
                  </pic:spPr>
                </pic:pic>
              </a:graphicData>
            </a:graphic>
          </wp:inline>
        </w:drawing>
      </w:r>
    </w:p>
    <w:p w14:paraId="34CE4378" w14:textId="77777777" w:rsidR="00485C21" w:rsidRPr="004452B3" w:rsidRDefault="00485C21" w:rsidP="00485C21">
      <w:pPr>
        <w:jc w:val="center"/>
      </w:pPr>
      <w:r w:rsidRPr="004452B3">
        <w:rPr>
          <w:b/>
        </w:rPr>
        <w:t xml:space="preserve">Figure </w:t>
      </w:r>
      <w:r w:rsidR="00AE0DCD" w:rsidRPr="004452B3">
        <w:rPr>
          <w:b/>
        </w:rPr>
        <w:t>A</w:t>
      </w:r>
      <w:r w:rsidRPr="004452B3">
        <w:rPr>
          <w:b/>
        </w:rPr>
        <w:t>5. FT-05 - BKP01 to MON01 TCP 1515 - allowed</w:t>
      </w:r>
    </w:p>
    <w:p w14:paraId="67FF1607" w14:textId="77777777" w:rsidR="00314B62" w:rsidRPr="004452B3" w:rsidRDefault="00000000">
      <w:r w:rsidRPr="004452B3">
        <w:br w:type="page"/>
      </w:r>
    </w:p>
    <w:p w14:paraId="3FFCF6AA" w14:textId="77777777" w:rsidR="00314B62" w:rsidRPr="004452B3" w:rsidRDefault="00000000">
      <w:pPr>
        <w:jc w:val="center"/>
      </w:pPr>
      <w:r w:rsidRPr="004452B3">
        <w:rPr>
          <w:noProof/>
        </w:rPr>
        <w:lastRenderedPageBreak/>
        <w:drawing>
          <wp:inline distT="0" distB="0" distL="0" distR="0" wp14:anchorId="73A5CD8C" wp14:editId="1FA936C5">
            <wp:extent cx="5851907" cy="118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6.jpeg"/>
                    <pic:cNvPicPr/>
                  </pic:nvPicPr>
                  <pic:blipFill rotWithShape="1">
                    <a:blip r:embed="rId14"/>
                    <a:srcRect b="69928"/>
                    <a:stretch>
                      <a:fillRect/>
                    </a:stretch>
                  </pic:blipFill>
                  <pic:spPr bwMode="auto">
                    <a:xfrm>
                      <a:off x="0" y="0"/>
                      <a:ext cx="5852160" cy="1188771"/>
                    </a:xfrm>
                    <a:prstGeom prst="rect">
                      <a:avLst/>
                    </a:prstGeom>
                    <a:ln>
                      <a:noFill/>
                    </a:ln>
                    <a:extLst>
                      <a:ext uri="{53640926-AAD7-44D8-BBD7-CCE9431645EC}">
                        <a14:shadowObscured xmlns:a14="http://schemas.microsoft.com/office/drawing/2010/main"/>
                      </a:ext>
                    </a:extLst>
                  </pic:spPr>
                </pic:pic>
              </a:graphicData>
            </a:graphic>
          </wp:inline>
        </w:drawing>
      </w:r>
    </w:p>
    <w:p w14:paraId="668FB5B7" w14:textId="599E2A01" w:rsidR="00485C21" w:rsidRDefault="00485C21" w:rsidP="00485C21">
      <w:pPr>
        <w:jc w:val="center"/>
        <w:rPr>
          <w:b/>
        </w:rPr>
      </w:pPr>
      <w:r w:rsidRPr="004452B3">
        <w:rPr>
          <w:b/>
        </w:rPr>
        <w:t xml:space="preserve">Figure </w:t>
      </w:r>
      <w:r w:rsidR="00AE0DCD" w:rsidRPr="004452B3">
        <w:rPr>
          <w:b/>
        </w:rPr>
        <w:t>A</w:t>
      </w:r>
      <w:r w:rsidRPr="004452B3">
        <w:rPr>
          <w:b/>
        </w:rPr>
        <w:t xml:space="preserve">6. FT-06 - APP01 to BKP01 TCP 22 </w:t>
      </w:r>
      <w:r w:rsidR="00946A12">
        <w:rPr>
          <w:b/>
        </w:rPr>
        <w:t>–</w:t>
      </w:r>
      <w:r w:rsidRPr="004452B3">
        <w:rPr>
          <w:b/>
        </w:rPr>
        <w:t xml:space="preserve"> blocked</w:t>
      </w:r>
    </w:p>
    <w:p w14:paraId="529B0A90" w14:textId="77777777" w:rsidR="00946A12" w:rsidRPr="004452B3" w:rsidRDefault="00946A12" w:rsidP="00485C21">
      <w:pPr>
        <w:jc w:val="center"/>
      </w:pPr>
    </w:p>
    <w:p w14:paraId="323B2524" w14:textId="77777777" w:rsidR="00485C21" w:rsidRPr="004452B3" w:rsidRDefault="00485C21" w:rsidP="00485C21">
      <w:pPr>
        <w:jc w:val="center"/>
      </w:pPr>
      <w:r w:rsidRPr="004452B3">
        <w:rPr>
          <w:noProof/>
        </w:rPr>
        <w:drawing>
          <wp:inline distT="0" distB="0" distL="0" distR="0" wp14:anchorId="3397D7E3" wp14:editId="63420058">
            <wp:extent cx="5852160" cy="3467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7.jpeg"/>
                    <pic:cNvPicPr/>
                  </pic:nvPicPr>
                  <pic:blipFill>
                    <a:blip r:embed="rId15"/>
                    <a:stretch>
                      <a:fillRect/>
                    </a:stretch>
                  </pic:blipFill>
                  <pic:spPr>
                    <a:xfrm>
                      <a:off x="0" y="0"/>
                      <a:ext cx="5852160" cy="3467405"/>
                    </a:xfrm>
                    <a:prstGeom prst="rect">
                      <a:avLst/>
                    </a:prstGeom>
                  </pic:spPr>
                </pic:pic>
              </a:graphicData>
            </a:graphic>
          </wp:inline>
        </w:drawing>
      </w:r>
    </w:p>
    <w:p w14:paraId="220CB2FE" w14:textId="6BF7E1CD" w:rsidR="00314B62" w:rsidRDefault="00000000" w:rsidP="00485C21">
      <w:pPr>
        <w:jc w:val="center"/>
        <w:rPr>
          <w:b/>
        </w:rPr>
      </w:pPr>
      <w:r w:rsidRPr="004452B3">
        <w:rPr>
          <w:b/>
        </w:rPr>
        <w:t xml:space="preserve">Figure </w:t>
      </w:r>
      <w:r w:rsidR="00AE0DCD" w:rsidRPr="004452B3">
        <w:rPr>
          <w:b/>
        </w:rPr>
        <w:t>A</w:t>
      </w:r>
      <w:r w:rsidRPr="004452B3">
        <w:rPr>
          <w:b/>
        </w:rPr>
        <w:t xml:space="preserve">7. FT-07 - MON01 to BKP01 TCP 9000 </w:t>
      </w:r>
      <w:r w:rsidR="00946A12">
        <w:rPr>
          <w:b/>
        </w:rPr>
        <w:t>–</w:t>
      </w:r>
      <w:r w:rsidRPr="004452B3">
        <w:rPr>
          <w:b/>
        </w:rPr>
        <w:t xml:space="preserve"> blocked</w:t>
      </w:r>
    </w:p>
    <w:p w14:paraId="5762DB04" w14:textId="77777777" w:rsidR="00946A12" w:rsidRPr="004452B3" w:rsidRDefault="00946A12" w:rsidP="00485C21">
      <w:pPr>
        <w:jc w:val="center"/>
      </w:pPr>
    </w:p>
    <w:p w14:paraId="5C3B76BD" w14:textId="77777777" w:rsidR="00314B62" w:rsidRPr="004452B3" w:rsidRDefault="00485C21">
      <w:pPr>
        <w:jc w:val="center"/>
      </w:pPr>
      <w:r w:rsidRPr="004452B3">
        <w:rPr>
          <w:noProof/>
        </w:rPr>
        <w:drawing>
          <wp:inline distT="0" distB="0" distL="0" distR="0" wp14:anchorId="30BB170B" wp14:editId="146FD033">
            <wp:extent cx="5852160" cy="1942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8.jpeg"/>
                    <pic:cNvPicPr/>
                  </pic:nvPicPr>
                  <pic:blipFill>
                    <a:blip r:embed="rId16"/>
                    <a:stretch>
                      <a:fillRect/>
                    </a:stretch>
                  </pic:blipFill>
                  <pic:spPr>
                    <a:xfrm>
                      <a:off x="0" y="0"/>
                      <a:ext cx="5852160" cy="1942186"/>
                    </a:xfrm>
                    <a:prstGeom prst="rect">
                      <a:avLst/>
                    </a:prstGeom>
                  </pic:spPr>
                </pic:pic>
              </a:graphicData>
            </a:graphic>
          </wp:inline>
        </w:drawing>
      </w:r>
    </w:p>
    <w:p w14:paraId="1219F8C3" w14:textId="1E20C2B1" w:rsidR="00314B62" w:rsidRPr="004452B3" w:rsidRDefault="00000000" w:rsidP="00946A12">
      <w:pPr>
        <w:jc w:val="center"/>
      </w:pPr>
      <w:r w:rsidRPr="004452B3">
        <w:rPr>
          <w:b/>
        </w:rPr>
        <w:t xml:space="preserve">Figure </w:t>
      </w:r>
      <w:r w:rsidR="00AE0DCD" w:rsidRPr="004452B3">
        <w:rPr>
          <w:b/>
        </w:rPr>
        <w:t>A</w:t>
      </w:r>
      <w:r w:rsidRPr="004452B3">
        <w:rPr>
          <w:b/>
        </w:rPr>
        <w:t>8. FT-08 - BKP01 to APP01 TCP 443 - blocked</w:t>
      </w:r>
      <w:r w:rsidRPr="004452B3">
        <w:rPr>
          <w:i/>
          <w:sz w:val="18"/>
        </w:rPr>
        <w:t>.</w:t>
      </w:r>
    </w:p>
    <w:p w14:paraId="1BB2364B" w14:textId="1F9E78C0" w:rsidR="00314B62" w:rsidRPr="004452B3" w:rsidRDefault="00000000" w:rsidP="00946A12">
      <w:pPr>
        <w:jc w:val="center"/>
      </w:pPr>
      <w:r w:rsidRPr="004452B3">
        <w:br w:type="page"/>
      </w:r>
      <w:r w:rsidRPr="004452B3">
        <w:rPr>
          <w:noProof/>
        </w:rPr>
        <w:lastRenderedPageBreak/>
        <w:drawing>
          <wp:inline distT="0" distB="0" distL="0" distR="0" wp14:anchorId="0011968F" wp14:editId="5539DBBD">
            <wp:extent cx="5851451" cy="2293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9.jpeg"/>
                    <pic:cNvPicPr/>
                  </pic:nvPicPr>
                  <pic:blipFill rotWithShape="1">
                    <a:blip r:embed="rId17"/>
                    <a:srcRect b="27074"/>
                    <a:stretch>
                      <a:fillRect/>
                    </a:stretch>
                  </pic:blipFill>
                  <pic:spPr bwMode="auto">
                    <a:xfrm>
                      <a:off x="0" y="0"/>
                      <a:ext cx="5852160" cy="2293898"/>
                    </a:xfrm>
                    <a:prstGeom prst="rect">
                      <a:avLst/>
                    </a:prstGeom>
                    <a:ln>
                      <a:noFill/>
                    </a:ln>
                    <a:extLst>
                      <a:ext uri="{53640926-AAD7-44D8-BBD7-CCE9431645EC}">
                        <a14:shadowObscured xmlns:a14="http://schemas.microsoft.com/office/drawing/2010/main"/>
                      </a:ext>
                    </a:extLst>
                  </pic:spPr>
                </pic:pic>
              </a:graphicData>
            </a:graphic>
          </wp:inline>
        </w:drawing>
      </w:r>
    </w:p>
    <w:p w14:paraId="1ED98CA0" w14:textId="7EC6DE35" w:rsidR="00485C21" w:rsidRDefault="00485C21" w:rsidP="00485C21">
      <w:pPr>
        <w:jc w:val="center"/>
        <w:rPr>
          <w:b/>
        </w:rPr>
      </w:pPr>
      <w:r w:rsidRPr="004452B3">
        <w:rPr>
          <w:b/>
        </w:rPr>
        <w:t xml:space="preserve">Figure </w:t>
      </w:r>
      <w:r w:rsidR="00AE0DCD" w:rsidRPr="004452B3">
        <w:rPr>
          <w:b/>
        </w:rPr>
        <w:t>A</w:t>
      </w:r>
      <w:r w:rsidRPr="004452B3">
        <w:rPr>
          <w:b/>
        </w:rPr>
        <w:t xml:space="preserve">9. FT-09 - MON01 to APP01 TCP 22 </w:t>
      </w:r>
      <w:r w:rsidR="00946A12">
        <w:rPr>
          <w:b/>
        </w:rPr>
        <w:t>–</w:t>
      </w:r>
      <w:r w:rsidRPr="004452B3">
        <w:rPr>
          <w:b/>
        </w:rPr>
        <w:t xml:space="preserve"> blocked</w:t>
      </w:r>
    </w:p>
    <w:p w14:paraId="6122FBD5" w14:textId="77777777" w:rsidR="00946A12" w:rsidRPr="004452B3" w:rsidRDefault="00946A12" w:rsidP="00485C21">
      <w:pPr>
        <w:jc w:val="center"/>
      </w:pPr>
    </w:p>
    <w:p w14:paraId="1AF4A481" w14:textId="77777777" w:rsidR="00485C21" w:rsidRPr="004452B3" w:rsidRDefault="00485C21" w:rsidP="00485C21">
      <w:pPr>
        <w:jc w:val="center"/>
      </w:pPr>
      <w:r w:rsidRPr="004452B3">
        <w:rPr>
          <w:noProof/>
        </w:rPr>
        <w:drawing>
          <wp:inline distT="0" distB="0" distL="0" distR="0" wp14:anchorId="427ED215" wp14:editId="40D4DDEE">
            <wp:extent cx="5851476" cy="22250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10.jpeg"/>
                    <pic:cNvPicPr/>
                  </pic:nvPicPr>
                  <pic:blipFill rotWithShape="1">
                    <a:blip r:embed="rId18"/>
                    <a:srcRect b="31736"/>
                    <a:stretch>
                      <a:fillRect/>
                    </a:stretch>
                  </pic:blipFill>
                  <pic:spPr bwMode="auto">
                    <a:xfrm>
                      <a:off x="0" y="0"/>
                      <a:ext cx="5852160" cy="2225300"/>
                    </a:xfrm>
                    <a:prstGeom prst="rect">
                      <a:avLst/>
                    </a:prstGeom>
                    <a:ln>
                      <a:noFill/>
                    </a:ln>
                    <a:extLst>
                      <a:ext uri="{53640926-AAD7-44D8-BBD7-CCE9431645EC}">
                        <a14:shadowObscured xmlns:a14="http://schemas.microsoft.com/office/drawing/2010/main"/>
                      </a:ext>
                    </a:extLst>
                  </pic:spPr>
                </pic:pic>
              </a:graphicData>
            </a:graphic>
          </wp:inline>
        </w:drawing>
      </w:r>
    </w:p>
    <w:p w14:paraId="36579C31" w14:textId="36BAD17A" w:rsidR="00314B62" w:rsidRDefault="00000000" w:rsidP="00485C21">
      <w:pPr>
        <w:jc w:val="center"/>
        <w:rPr>
          <w:b/>
        </w:rPr>
      </w:pPr>
      <w:r w:rsidRPr="004452B3">
        <w:rPr>
          <w:b/>
        </w:rPr>
        <w:t xml:space="preserve">Figure </w:t>
      </w:r>
      <w:r w:rsidR="00AE0DCD" w:rsidRPr="004452B3">
        <w:rPr>
          <w:b/>
        </w:rPr>
        <w:t>A</w:t>
      </w:r>
      <w:r w:rsidRPr="004452B3">
        <w:rPr>
          <w:b/>
        </w:rPr>
        <w:t xml:space="preserve">10. FT-10 - MON01 to BKP01 TCP 22 </w:t>
      </w:r>
      <w:r w:rsidR="00B30BB9">
        <w:rPr>
          <w:b/>
        </w:rPr>
        <w:t>–</w:t>
      </w:r>
      <w:r w:rsidRPr="004452B3">
        <w:rPr>
          <w:b/>
        </w:rPr>
        <w:t xml:space="preserve"> blocked</w:t>
      </w:r>
    </w:p>
    <w:p w14:paraId="05A9D5FB" w14:textId="77777777" w:rsidR="00B30BB9" w:rsidRPr="004452B3" w:rsidRDefault="00B30BB9" w:rsidP="00485C21">
      <w:pPr>
        <w:jc w:val="center"/>
      </w:pPr>
    </w:p>
    <w:p w14:paraId="5A0FC789" w14:textId="77777777" w:rsidR="00314B62" w:rsidRPr="004452B3" w:rsidRDefault="00485C21">
      <w:pPr>
        <w:jc w:val="center"/>
      </w:pPr>
      <w:r w:rsidRPr="004452B3">
        <w:rPr>
          <w:noProof/>
        </w:rPr>
        <w:drawing>
          <wp:inline distT="0" distB="0" distL="0" distR="0" wp14:anchorId="65D802FF" wp14:editId="2AF7CB60">
            <wp:extent cx="5852160" cy="18470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 11.jpeg"/>
                    <pic:cNvPicPr/>
                  </pic:nvPicPr>
                  <pic:blipFill>
                    <a:blip r:embed="rId19"/>
                    <a:stretch>
                      <a:fillRect/>
                    </a:stretch>
                  </pic:blipFill>
                  <pic:spPr>
                    <a:xfrm>
                      <a:off x="0" y="0"/>
                      <a:ext cx="5852160" cy="1847088"/>
                    </a:xfrm>
                    <a:prstGeom prst="rect">
                      <a:avLst/>
                    </a:prstGeom>
                  </pic:spPr>
                </pic:pic>
              </a:graphicData>
            </a:graphic>
          </wp:inline>
        </w:drawing>
      </w:r>
    </w:p>
    <w:p w14:paraId="2A66B467" w14:textId="77777777" w:rsidR="00314B62" w:rsidRPr="004452B3" w:rsidRDefault="00000000" w:rsidP="00485C21">
      <w:pPr>
        <w:jc w:val="center"/>
      </w:pPr>
      <w:r w:rsidRPr="004452B3">
        <w:rPr>
          <w:b/>
        </w:rPr>
        <w:t xml:space="preserve">Figure </w:t>
      </w:r>
      <w:r w:rsidR="00AE0DCD" w:rsidRPr="004452B3">
        <w:rPr>
          <w:b/>
        </w:rPr>
        <w:t>A</w:t>
      </w:r>
      <w:r w:rsidRPr="004452B3">
        <w:rPr>
          <w:b/>
        </w:rPr>
        <w:t>11. FT-11 - BKP01 to MON01 TCP 22 - blocked</w:t>
      </w:r>
    </w:p>
    <w:p w14:paraId="4123A0E5" w14:textId="77777777" w:rsidR="00314B62" w:rsidRPr="004452B3" w:rsidRDefault="00314B62">
      <w:pPr>
        <w:jc w:val="center"/>
      </w:pPr>
    </w:p>
    <w:p w14:paraId="0EE043FE" w14:textId="38030C03" w:rsidR="00314B62" w:rsidRPr="004452B3" w:rsidRDefault="00314B62"/>
    <w:p w14:paraId="4C9D0FBC" w14:textId="77777777" w:rsidR="00314B62" w:rsidRPr="004452B3" w:rsidRDefault="00000000">
      <w:pPr>
        <w:jc w:val="center"/>
      </w:pPr>
      <w:r w:rsidRPr="004452B3">
        <w:rPr>
          <w:noProof/>
        </w:rPr>
        <w:drawing>
          <wp:inline distT="0" distB="0" distL="0" distR="0" wp14:anchorId="41378BEF" wp14:editId="0B001EBA">
            <wp:extent cx="5852160" cy="19019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2.jpeg"/>
                    <pic:cNvPicPr/>
                  </pic:nvPicPr>
                  <pic:blipFill>
                    <a:blip r:embed="rId20"/>
                    <a:stretch>
                      <a:fillRect/>
                    </a:stretch>
                  </pic:blipFill>
                  <pic:spPr>
                    <a:xfrm>
                      <a:off x="0" y="0"/>
                      <a:ext cx="5852160" cy="1901952"/>
                    </a:xfrm>
                    <a:prstGeom prst="rect">
                      <a:avLst/>
                    </a:prstGeom>
                  </pic:spPr>
                </pic:pic>
              </a:graphicData>
            </a:graphic>
          </wp:inline>
        </w:drawing>
      </w:r>
    </w:p>
    <w:p w14:paraId="40717C6F" w14:textId="77777777" w:rsidR="00485C21" w:rsidRDefault="00485C21" w:rsidP="00485C21">
      <w:pPr>
        <w:jc w:val="center"/>
        <w:rPr>
          <w:b/>
        </w:rPr>
      </w:pPr>
      <w:r w:rsidRPr="004452B3">
        <w:rPr>
          <w:b/>
        </w:rPr>
        <w:t xml:space="preserve">Figure </w:t>
      </w:r>
      <w:r w:rsidR="00AE0DCD" w:rsidRPr="004452B3">
        <w:rPr>
          <w:b/>
        </w:rPr>
        <w:t>A</w:t>
      </w:r>
      <w:r w:rsidRPr="004452B3">
        <w:rPr>
          <w:b/>
        </w:rPr>
        <w:t xml:space="preserve">12. FT-12 - BKP01 to APP01 TCP 22 </w:t>
      </w:r>
      <w:r w:rsidR="008C67E2" w:rsidRPr="004452B3">
        <w:rPr>
          <w:b/>
        </w:rPr>
        <w:t>–</w:t>
      </w:r>
      <w:r w:rsidRPr="004452B3">
        <w:rPr>
          <w:b/>
        </w:rPr>
        <w:t xml:space="preserve"> blocked</w:t>
      </w:r>
    </w:p>
    <w:p w14:paraId="177659A9" w14:textId="77777777" w:rsidR="00B30BB9" w:rsidRPr="004452B3" w:rsidRDefault="00B30BB9" w:rsidP="00485C21">
      <w:pPr>
        <w:jc w:val="center"/>
        <w:rPr>
          <w:b/>
        </w:rPr>
      </w:pPr>
    </w:p>
    <w:p w14:paraId="5CBF7FB2" w14:textId="77777777" w:rsidR="008C67E2" w:rsidRPr="004452B3" w:rsidRDefault="008C67E2" w:rsidP="00485C21">
      <w:pPr>
        <w:jc w:val="center"/>
      </w:pPr>
    </w:p>
    <w:p w14:paraId="3992B38B" w14:textId="77777777" w:rsidR="008C67E2" w:rsidRPr="004452B3" w:rsidRDefault="00485C21" w:rsidP="00485C21">
      <w:pPr>
        <w:jc w:val="center"/>
      </w:pPr>
      <w:r w:rsidRPr="004452B3">
        <w:rPr>
          <w:noProof/>
        </w:rPr>
        <w:drawing>
          <wp:inline distT="0" distB="0" distL="0" distR="0" wp14:anchorId="12E05CDB" wp14:editId="4456F588">
            <wp:extent cx="5852160" cy="1257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3.jpeg"/>
                    <pic:cNvPicPr/>
                  </pic:nvPicPr>
                  <pic:blipFill rotWithShape="1">
                    <a:blip r:embed="rId21"/>
                    <a:srcRect b="67434"/>
                    <a:stretch>
                      <a:fillRect/>
                    </a:stretch>
                  </pic:blipFill>
                  <pic:spPr bwMode="auto">
                    <a:xfrm>
                      <a:off x="0" y="0"/>
                      <a:ext cx="5852160" cy="1257300"/>
                    </a:xfrm>
                    <a:prstGeom prst="rect">
                      <a:avLst/>
                    </a:prstGeom>
                    <a:ln>
                      <a:noFill/>
                    </a:ln>
                    <a:extLst>
                      <a:ext uri="{53640926-AAD7-44D8-BBD7-CCE9431645EC}">
                        <a14:shadowObscured xmlns:a14="http://schemas.microsoft.com/office/drawing/2010/main"/>
                      </a:ext>
                    </a:extLst>
                  </pic:spPr>
                </pic:pic>
              </a:graphicData>
            </a:graphic>
          </wp:inline>
        </w:drawing>
      </w:r>
    </w:p>
    <w:p w14:paraId="4BFEBA34" w14:textId="7B564CC2" w:rsidR="00314B62" w:rsidRDefault="00000000" w:rsidP="00485C21">
      <w:pPr>
        <w:jc w:val="center"/>
        <w:rPr>
          <w:b/>
        </w:rPr>
      </w:pPr>
      <w:r w:rsidRPr="004452B3">
        <w:rPr>
          <w:b/>
        </w:rPr>
        <w:t xml:space="preserve">Figure </w:t>
      </w:r>
      <w:r w:rsidR="00AE0DCD" w:rsidRPr="004452B3">
        <w:rPr>
          <w:b/>
        </w:rPr>
        <w:t>A</w:t>
      </w:r>
      <w:r w:rsidRPr="004452B3">
        <w:rPr>
          <w:b/>
        </w:rPr>
        <w:t xml:space="preserve">13. FT-13 - APP01 to BKP01 TCP 9001 </w:t>
      </w:r>
      <w:r w:rsidR="00B30BB9">
        <w:rPr>
          <w:b/>
        </w:rPr>
        <w:t>–</w:t>
      </w:r>
      <w:r w:rsidRPr="004452B3">
        <w:rPr>
          <w:b/>
        </w:rPr>
        <w:t xml:space="preserve"> blocked</w:t>
      </w:r>
    </w:p>
    <w:p w14:paraId="5129D8AC" w14:textId="77777777" w:rsidR="00B30BB9" w:rsidRPr="004452B3" w:rsidRDefault="00B30BB9" w:rsidP="00485C21">
      <w:pPr>
        <w:jc w:val="center"/>
      </w:pPr>
    </w:p>
    <w:p w14:paraId="063A4D83" w14:textId="77777777" w:rsidR="00314B62" w:rsidRPr="004452B3" w:rsidRDefault="00314B62">
      <w:pPr>
        <w:jc w:val="center"/>
      </w:pPr>
    </w:p>
    <w:p w14:paraId="05BC4E4B" w14:textId="77777777" w:rsidR="008C67E2" w:rsidRPr="004452B3" w:rsidRDefault="008C67E2" w:rsidP="008C67E2">
      <w:pPr>
        <w:jc w:val="center"/>
      </w:pPr>
      <w:r w:rsidRPr="004452B3">
        <w:rPr>
          <w:noProof/>
        </w:rPr>
        <w:drawing>
          <wp:inline distT="0" distB="0" distL="0" distR="0" wp14:anchorId="2B3D0C02" wp14:editId="600275D3">
            <wp:extent cx="5851932" cy="1028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4(2).jpeg"/>
                    <pic:cNvPicPr/>
                  </pic:nvPicPr>
                  <pic:blipFill rotWithShape="1">
                    <a:blip r:embed="rId22"/>
                    <a:srcRect b="73586"/>
                    <a:stretch>
                      <a:fillRect/>
                    </a:stretch>
                  </pic:blipFill>
                  <pic:spPr bwMode="auto">
                    <a:xfrm>
                      <a:off x="0" y="0"/>
                      <a:ext cx="5852160" cy="1028740"/>
                    </a:xfrm>
                    <a:prstGeom prst="rect">
                      <a:avLst/>
                    </a:prstGeom>
                    <a:ln>
                      <a:noFill/>
                    </a:ln>
                    <a:extLst>
                      <a:ext uri="{53640926-AAD7-44D8-BBD7-CCE9431645EC}">
                        <a14:shadowObscured xmlns:a14="http://schemas.microsoft.com/office/drawing/2010/main"/>
                      </a:ext>
                    </a:extLst>
                  </pic:spPr>
                </pic:pic>
              </a:graphicData>
            </a:graphic>
          </wp:inline>
        </w:drawing>
      </w:r>
    </w:p>
    <w:p w14:paraId="24145376" w14:textId="77777777" w:rsidR="00314B62" w:rsidRPr="004452B3" w:rsidRDefault="00000000" w:rsidP="008C67E2">
      <w:pPr>
        <w:jc w:val="center"/>
      </w:pPr>
      <w:r w:rsidRPr="004452B3">
        <w:rPr>
          <w:b/>
        </w:rPr>
        <w:t xml:space="preserve">Figure </w:t>
      </w:r>
      <w:r w:rsidR="00AE0DCD" w:rsidRPr="004452B3">
        <w:rPr>
          <w:b/>
        </w:rPr>
        <w:t>A</w:t>
      </w:r>
      <w:r w:rsidRPr="004452B3">
        <w:rPr>
          <w:b/>
        </w:rPr>
        <w:t>14. FT-14 - APP01 to MON01 TCP 22 - blocked</w:t>
      </w:r>
    </w:p>
    <w:p w14:paraId="3AD2A2E5" w14:textId="77777777" w:rsidR="00314B62" w:rsidRPr="004452B3" w:rsidRDefault="00314B62">
      <w:pPr>
        <w:jc w:val="center"/>
      </w:pPr>
    </w:p>
    <w:p w14:paraId="3DBFFA8A" w14:textId="77777777" w:rsidR="00314B62" w:rsidRPr="004452B3" w:rsidRDefault="00000000">
      <w:r w:rsidRPr="004452B3">
        <w:br w:type="page"/>
      </w:r>
    </w:p>
    <w:p w14:paraId="08FB67B0" w14:textId="77777777" w:rsidR="008C67E2" w:rsidRPr="004452B3" w:rsidRDefault="008C67E2">
      <w:pPr>
        <w:jc w:val="center"/>
        <w:rPr>
          <w:b/>
        </w:rPr>
      </w:pPr>
      <w:r w:rsidRPr="004452B3">
        <w:rPr>
          <w:noProof/>
        </w:rPr>
        <w:lastRenderedPageBreak/>
        <w:drawing>
          <wp:inline distT="0" distB="0" distL="0" distR="0" wp14:anchorId="6F5BF462" wp14:editId="35BB56CD">
            <wp:extent cx="5852160" cy="33192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est15.jpeg"/>
                    <pic:cNvPicPr/>
                  </pic:nvPicPr>
                  <pic:blipFill>
                    <a:blip r:embed="rId23"/>
                    <a:stretch>
                      <a:fillRect/>
                    </a:stretch>
                  </pic:blipFill>
                  <pic:spPr>
                    <a:xfrm>
                      <a:off x="0" y="0"/>
                      <a:ext cx="5852160" cy="3319272"/>
                    </a:xfrm>
                    <a:prstGeom prst="rect">
                      <a:avLst/>
                    </a:prstGeom>
                  </pic:spPr>
                </pic:pic>
              </a:graphicData>
            </a:graphic>
          </wp:inline>
        </w:drawing>
      </w:r>
    </w:p>
    <w:p w14:paraId="2FC57F77" w14:textId="77777777" w:rsidR="00314B62" w:rsidRPr="004452B3" w:rsidRDefault="00000000">
      <w:pPr>
        <w:jc w:val="center"/>
      </w:pPr>
      <w:r w:rsidRPr="004452B3">
        <w:rPr>
          <w:b/>
        </w:rPr>
        <w:t xml:space="preserve">Figure </w:t>
      </w:r>
      <w:r w:rsidR="00AE0DCD" w:rsidRPr="004452B3">
        <w:rPr>
          <w:b/>
        </w:rPr>
        <w:t>A</w:t>
      </w:r>
      <w:r w:rsidRPr="004452B3">
        <w:rPr>
          <w:b/>
        </w:rPr>
        <w:t>15. FT-15 - MON01 to APP01 TCP 443 - blocked</w:t>
      </w:r>
    </w:p>
    <w:p w14:paraId="46B7B85E" w14:textId="77777777" w:rsidR="00314B62" w:rsidRPr="004452B3" w:rsidRDefault="00314B62">
      <w:pPr>
        <w:jc w:val="center"/>
      </w:pPr>
    </w:p>
    <w:p w14:paraId="1128DA93" w14:textId="77777777" w:rsidR="00314B62" w:rsidRPr="004452B3" w:rsidRDefault="00314B62">
      <w:pPr>
        <w:jc w:val="center"/>
      </w:pPr>
    </w:p>
    <w:p w14:paraId="6755E682" w14:textId="77777777" w:rsidR="00F43A6B" w:rsidRPr="004452B3" w:rsidRDefault="00000000">
      <w:r w:rsidRPr="004452B3">
        <w:br/>
      </w:r>
    </w:p>
    <w:p w14:paraId="6578F067" w14:textId="77777777" w:rsidR="00F43A6B" w:rsidRPr="004452B3" w:rsidRDefault="00000000">
      <w:r w:rsidRPr="004452B3">
        <w:br/>
      </w:r>
    </w:p>
    <w:p w14:paraId="6BAB7DD3" w14:textId="77777777" w:rsidR="00F43A6B" w:rsidRPr="004452B3" w:rsidRDefault="00000000">
      <w:r w:rsidRPr="004452B3">
        <w:br w:type="page"/>
      </w:r>
    </w:p>
    <w:p w14:paraId="2D0702C3" w14:textId="77777777" w:rsidR="00F43A6B" w:rsidRPr="00BD2F54" w:rsidRDefault="00000000" w:rsidP="00BD2F54">
      <w:pPr>
        <w:pStyle w:val="Heading1"/>
      </w:pPr>
      <w:bookmarkStart w:id="40" w:name="_Toc242195840"/>
      <w:r w:rsidRPr="00BD2F54">
        <w:lastRenderedPageBreak/>
        <w:t xml:space="preserve">Appendix B - </w:t>
      </w:r>
      <w:proofErr w:type="spellStart"/>
      <w:r w:rsidRPr="00BD2F54">
        <w:t>pfSense</w:t>
      </w:r>
      <w:proofErr w:type="spellEnd"/>
      <w:r w:rsidRPr="00BD2F54">
        <w:t xml:space="preserve"> Configuration Evidence</w:t>
      </w:r>
      <w:bookmarkEnd w:id="40"/>
    </w:p>
    <w:p w14:paraId="0101B71B" w14:textId="77777777" w:rsidR="00F43A6B" w:rsidRPr="004452B3" w:rsidRDefault="00000000">
      <w:r w:rsidRPr="004452B3">
        <w:t>The screenshots below show the pfSense VLAN and firewall rule configuration used in the prototype. They are included as configuration evidence to support the executed connectivity tests in Appendix A.</w:t>
      </w:r>
    </w:p>
    <w:p w14:paraId="39DA2621" w14:textId="77777777" w:rsidR="00F43A6B" w:rsidRPr="004452B3" w:rsidRDefault="00000000">
      <w:pPr>
        <w:jc w:val="center"/>
      </w:pPr>
      <w:r w:rsidRPr="004452B3">
        <w:rPr>
          <w:noProof/>
        </w:rPr>
        <w:drawing>
          <wp:inline distT="0" distB="0" distL="0" distR="0" wp14:anchorId="31CBB7DF" wp14:editId="2CF98881">
            <wp:extent cx="5756030" cy="3237767"/>
            <wp:effectExtent l="0" t="0" r="0" b="1270"/>
            <wp:docPr id="708025797" name="Picture 70802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4.png"/>
                    <pic:cNvPicPr/>
                  </pic:nvPicPr>
                  <pic:blipFill>
                    <a:blip r:embed="rId24"/>
                    <a:stretch>
                      <a:fillRect/>
                    </a:stretch>
                  </pic:blipFill>
                  <pic:spPr>
                    <a:xfrm>
                      <a:off x="0" y="0"/>
                      <a:ext cx="5773228" cy="3247441"/>
                    </a:xfrm>
                    <a:prstGeom prst="rect">
                      <a:avLst/>
                    </a:prstGeom>
                  </pic:spPr>
                </pic:pic>
              </a:graphicData>
            </a:graphic>
          </wp:inline>
        </w:drawing>
      </w:r>
    </w:p>
    <w:p w14:paraId="00F596FC" w14:textId="77777777" w:rsidR="00F43A6B" w:rsidRPr="004452B3" w:rsidRDefault="00000000">
      <w:pPr>
        <w:jc w:val="center"/>
      </w:pPr>
      <w:r w:rsidRPr="004452B3">
        <w:rPr>
          <w:b/>
        </w:rPr>
        <w:t>Figure B1. pfSense VLAN interfaces configured for Office, Server, Security, Backup and Management.</w:t>
      </w:r>
    </w:p>
    <w:p w14:paraId="68ADFC10" w14:textId="77777777" w:rsidR="00F43A6B" w:rsidRPr="004452B3" w:rsidRDefault="00F43A6B"/>
    <w:p w14:paraId="75ABECB1" w14:textId="77777777" w:rsidR="00F43A6B" w:rsidRPr="004452B3" w:rsidRDefault="00000000">
      <w:pPr>
        <w:jc w:val="center"/>
      </w:pPr>
      <w:r w:rsidRPr="004452B3">
        <w:rPr>
          <w:noProof/>
        </w:rPr>
        <w:drawing>
          <wp:inline distT="0" distB="0" distL="0" distR="0" wp14:anchorId="5FB4D04A" wp14:editId="4FBC5B3D">
            <wp:extent cx="5685692" cy="3198202"/>
            <wp:effectExtent l="0" t="0" r="4445" b="2540"/>
            <wp:docPr id="708025798" name="Picture 70802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10.png"/>
                    <pic:cNvPicPr/>
                  </pic:nvPicPr>
                  <pic:blipFill>
                    <a:blip r:embed="rId25"/>
                    <a:stretch>
                      <a:fillRect/>
                    </a:stretch>
                  </pic:blipFill>
                  <pic:spPr>
                    <a:xfrm>
                      <a:off x="0" y="0"/>
                      <a:ext cx="5702837" cy="3207846"/>
                    </a:xfrm>
                    <a:prstGeom prst="rect">
                      <a:avLst/>
                    </a:prstGeom>
                  </pic:spPr>
                </pic:pic>
              </a:graphicData>
            </a:graphic>
          </wp:inline>
        </w:drawing>
      </w:r>
    </w:p>
    <w:p w14:paraId="5FA449C5" w14:textId="77777777" w:rsidR="00F43A6B" w:rsidRPr="004452B3" w:rsidRDefault="00000000">
      <w:pPr>
        <w:jc w:val="center"/>
      </w:pPr>
      <w:r w:rsidRPr="004452B3">
        <w:rPr>
          <w:b/>
        </w:rPr>
        <w:t>Figure B2. pfSense Office VLAN firewall rules used in the prototype.</w:t>
      </w:r>
    </w:p>
    <w:p w14:paraId="3CAEF3FE" w14:textId="77777777" w:rsidR="00F43A6B" w:rsidRPr="004452B3" w:rsidRDefault="00F43A6B"/>
    <w:p w14:paraId="1ED3208E" w14:textId="77777777" w:rsidR="00F43A6B" w:rsidRPr="004452B3" w:rsidRDefault="00000000">
      <w:pPr>
        <w:jc w:val="center"/>
      </w:pPr>
      <w:r w:rsidRPr="004452B3">
        <w:rPr>
          <w:noProof/>
        </w:rPr>
        <w:drawing>
          <wp:inline distT="0" distB="0" distL="0" distR="0" wp14:anchorId="56A560FA" wp14:editId="218637B4">
            <wp:extent cx="6035040" cy="3394710"/>
            <wp:effectExtent l="0" t="0" r="0" b="0"/>
            <wp:docPr id="708025799" name="Picture 70802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11.png"/>
                    <pic:cNvPicPr/>
                  </pic:nvPicPr>
                  <pic:blipFill>
                    <a:blip r:embed="rId26"/>
                    <a:stretch>
                      <a:fillRect/>
                    </a:stretch>
                  </pic:blipFill>
                  <pic:spPr>
                    <a:xfrm>
                      <a:off x="0" y="0"/>
                      <a:ext cx="6035040" cy="3394710"/>
                    </a:xfrm>
                    <a:prstGeom prst="rect">
                      <a:avLst/>
                    </a:prstGeom>
                  </pic:spPr>
                </pic:pic>
              </a:graphicData>
            </a:graphic>
          </wp:inline>
        </w:drawing>
      </w:r>
    </w:p>
    <w:p w14:paraId="2494B3CA" w14:textId="77777777" w:rsidR="00F43A6B" w:rsidRDefault="00000000">
      <w:pPr>
        <w:jc w:val="center"/>
        <w:rPr>
          <w:b/>
        </w:rPr>
      </w:pPr>
      <w:r w:rsidRPr="004452B3">
        <w:rPr>
          <w:b/>
        </w:rPr>
        <w:t>Figure B3. pfSense Server VLAN firewall rules showing the approved APP01 service paths.</w:t>
      </w:r>
    </w:p>
    <w:p w14:paraId="3E5F24CC" w14:textId="77777777" w:rsidR="00B30BB9" w:rsidRPr="004452B3" w:rsidRDefault="00B30BB9">
      <w:pPr>
        <w:jc w:val="center"/>
      </w:pPr>
    </w:p>
    <w:p w14:paraId="77C21BCE" w14:textId="77777777" w:rsidR="00F43A6B" w:rsidRPr="004452B3" w:rsidRDefault="00F43A6B"/>
    <w:p w14:paraId="6CB19C5A" w14:textId="77777777" w:rsidR="00F43A6B" w:rsidRPr="004452B3" w:rsidRDefault="00000000">
      <w:pPr>
        <w:jc w:val="center"/>
      </w:pPr>
      <w:r w:rsidRPr="004452B3">
        <w:rPr>
          <w:noProof/>
        </w:rPr>
        <w:drawing>
          <wp:inline distT="0" distB="0" distL="0" distR="0" wp14:anchorId="3513C8E9" wp14:editId="530F6849">
            <wp:extent cx="6035040" cy="3394710"/>
            <wp:effectExtent l="0" t="0" r="0" b="0"/>
            <wp:docPr id="708025800" name="Picture 70802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12.png"/>
                    <pic:cNvPicPr/>
                  </pic:nvPicPr>
                  <pic:blipFill>
                    <a:blip r:embed="rId27"/>
                    <a:stretch>
                      <a:fillRect/>
                    </a:stretch>
                  </pic:blipFill>
                  <pic:spPr>
                    <a:xfrm>
                      <a:off x="0" y="0"/>
                      <a:ext cx="6035040" cy="3394710"/>
                    </a:xfrm>
                    <a:prstGeom prst="rect">
                      <a:avLst/>
                    </a:prstGeom>
                  </pic:spPr>
                </pic:pic>
              </a:graphicData>
            </a:graphic>
          </wp:inline>
        </w:drawing>
      </w:r>
    </w:p>
    <w:p w14:paraId="74C825E6" w14:textId="77777777" w:rsidR="00F43A6B" w:rsidRPr="004452B3" w:rsidRDefault="00000000">
      <w:pPr>
        <w:jc w:val="center"/>
      </w:pPr>
      <w:r w:rsidRPr="004452B3">
        <w:rPr>
          <w:b/>
        </w:rPr>
        <w:t>Figure B4. pfSense Security VLAN firewall rules used in the prototype.</w:t>
      </w:r>
    </w:p>
    <w:p w14:paraId="3D62D67A" w14:textId="77777777" w:rsidR="00F43A6B" w:rsidRPr="00BD2F54" w:rsidRDefault="00000000" w:rsidP="00BD2F54">
      <w:pPr>
        <w:pStyle w:val="Heading1"/>
      </w:pPr>
      <w:bookmarkStart w:id="41" w:name="_Toc242195841"/>
      <w:r w:rsidRPr="00BD2F54">
        <w:lastRenderedPageBreak/>
        <w:t>Appendix C - Access Control Evidence</w:t>
      </w:r>
      <w:bookmarkEnd w:id="41"/>
    </w:p>
    <w:p w14:paraId="13CACBC8" w14:textId="77777777" w:rsidR="00F43A6B" w:rsidRPr="004452B3" w:rsidRDefault="00000000">
      <w:r w:rsidRPr="004452B3">
        <w:t>The screenshots below provide the application-level evidence for the executed access-control checks in Section 17.2.1. They show role-based folder visibility, successful Finance write access, denied cross-department access and the Nextcloud TOTP challenge. Evidence captured during prototype access-control verification on 29 September 2026.</w:t>
      </w:r>
    </w:p>
    <w:p w14:paraId="65F879BE" w14:textId="77777777" w:rsidR="00F43A6B" w:rsidRPr="004452B3" w:rsidRDefault="00000000">
      <w:pPr>
        <w:keepNext/>
        <w:jc w:val="center"/>
      </w:pPr>
      <w:r w:rsidRPr="004452B3">
        <w:rPr>
          <w:noProof/>
        </w:rPr>
        <w:drawing>
          <wp:inline distT="0" distB="0" distL="0" distR="0" wp14:anchorId="1120A9F7" wp14:editId="24AE0777">
            <wp:extent cx="5591907" cy="2878002"/>
            <wp:effectExtent l="0" t="0" r="0" b="5080"/>
            <wp:docPr id="708025801" name="Picture 70802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6E851-4359-4A51-9A6E-FB0792C67748.png"/>
                    <pic:cNvPicPr/>
                  </pic:nvPicPr>
                  <pic:blipFill>
                    <a:blip r:embed="rId28"/>
                    <a:stretch>
                      <a:fillRect/>
                    </a:stretch>
                  </pic:blipFill>
                  <pic:spPr>
                    <a:xfrm>
                      <a:off x="0" y="0"/>
                      <a:ext cx="5599677" cy="2882001"/>
                    </a:xfrm>
                    <a:prstGeom prst="rect">
                      <a:avLst/>
                    </a:prstGeom>
                  </pic:spPr>
                </pic:pic>
              </a:graphicData>
            </a:graphic>
          </wp:inline>
        </w:drawing>
      </w:r>
    </w:p>
    <w:p w14:paraId="08634FCF" w14:textId="77777777" w:rsidR="00F43A6B" w:rsidRPr="00B30BB9" w:rsidRDefault="00000000">
      <w:pPr>
        <w:jc w:val="center"/>
        <w:rPr>
          <w:szCs w:val="24"/>
        </w:rPr>
      </w:pPr>
      <w:r w:rsidRPr="00B30BB9">
        <w:rPr>
          <w:b/>
          <w:szCs w:val="24"/>
        </w:rPr>
        <w:t>Figure C1. Manager account showing approved visibility of Company Shared, Finance, Management, Operations and Sales folders.</w:t>
      </w:r>
    </w:p>
    <w:p w14:paraId="64F96D3F" w14:textId="77777777" w:rsidR="00F43A6B" w:rsidRPr="004452B3" w:rsidRDefault="00000000">
      <w:pPr>
        <w:keepNext/>
        <w:jc w:val="center"/>
      </w:pPr>
      <w:r w:rsidRPr="004452B3">
        <w:rPr>
          <w:noProof/>
        </w:rPr>
        <w:drawing>
          <wp:inline distT="0" distB="0" distL="0" distR="0" wp14:anchorId="03BDAEAC" wp14:editId="6922560D">
            <wp:extent cx="5814548" cy="3176345"/>
            <wp:effectExtent l="0" t="0" r="2540" b="0"/>
            <wp:docPr id="708025802" name="Picture 70802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333CB2-EC94-4890-AE74-09F99B934BBC.png"/>
                    <pic:cNvPicPr/>
                  </pic:nvPicPr>
                  <pic:blipFill>
                    <a:blip r:embed="rId29"/>
                    <a:stretch>
                      <a:fillRect/>
                    </a:stretch>
                  </pic:blipFill>
                  <pic:spPr>
                    <a:xfrm>
                      <a:off x="0" y="0"/>
                      <a:ext cx="5822202" cy="3180526"/>
                    </a:xfrm>
                    <a:prstGeom prst="rect">
                      <a:avLst/>
                    </a:prstGeom>
                  </pic:spPr>
                </pic:pic>
              </a:graphicData>
            </a:graphic>
          </wp:inline>
        </w:drawing>
      </w:r>
    </w:p>
    <w:p w14:paraId="4FE0FACE" w14:textId="77777777" w:rsidR="00F43A6B" w:rsidRPr="00B30BB9" w:rsidRDefault="00000000">
      <w:pPr>
        <w:jc w:val="center"/>
        <w:rPr>
          <w:szCs w:val="24"/>
        </w:rPr>
      </w:pPr>
      <w:r w:rsidRPr="00B30BB9">
        <w:rPr>
          <w:b/>
          <w:szCs w:val="24"/>
        </w:rPr>
        <w:t>Figure C2. Foysal prototype account showing role-specific access to Company Shared and IT and Backup resources.</w:t>
      </w:r>
    </w:p>
    <w:p w14:paraId="0502806A" w14:textId="77777777" w:rsidR="00F43A6B" w:rsidRPr="004452B3" w:rsidRDefault="00000000">
      <w:pPr>
        <w:keepNext/>
        <w:jc w:val="center"/>
      </w:pPr>
      <w:r w:rsidRPr="004452B3">
        <w:rPr>
          <w:noProof/>
        </w:rPr>
        <w:lastRenderedPageBreak/>
        <w:drawing>
          <wp:inline distT="0" distB="0" distL="0" distR="0" wp14:anchorId="7837D10A" wp14:editId="105B57B5">
            <wp:extent cx="6035040" cy="3133013"/>
            <wp:effectExtent l="0" t="0" r="0" b="0"/>
            <wp:docPr id="708025803" name="Picture 70802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at 3.08.23 pm.png"/>
                    <pic:cNvPicPr/>
                  </pic:nvPicPr>
                  <pic:blipFill>
                    <a:blip r:embed="rId30"/>
                    <a:stretch>
                      <a:fillRect/>
                    </a:stretch>
                  </pic:blipFill>
                  <pic:spPr>
                    <a:xfrm>
                      <a:off x="0" y="0"/>
                      <a:ext cx="6035040" cy="3133013"/>
                    </a:xfrm>
                    <a:prstGeom prst="rect">
                      <a:avLst/>
                    </a:prstGeom>
                  </pic:spPr>
                </pic:pic>
              </a:graphicData>
            </a:graphic>
          </wp:inline>
        </w:drawing>
      </w:r>
    </w:p>
    <w:p w14:paraId="4C05123D" w14:textId="77777777" w:rsidR="00F43A6B" w:rsidRPr="00B30BB9" w:rsidRDefault="00000000">
      <w:pPr>
        <w:jc w:val="center"/>
        <w:rPr>
          <w:szCs w:val="24"/>
        </w:rPr>
      </w:pPr>
      <w:r w:rsidRPr="00B30BB9">
        <w:rPr>
          <w:b/>
          <w:szCs w:val="24"/>
        </w:rPr>
        <w:t>Figure C3. Finance officer inside the Finance folder with Test File.md, demonstrating successful Finance folder access and write capability.</w:t>
      </w:r>
    </w:p>
    <w:p w14:paraId="79997CAF" w14:textId="77777777" w:rsidR="00F43A6B" w:rsidRPr="004452B3" w:rsidRDefault="00000000">
      <w:pPr>
        <w:keepNext/>
        <w:jc w:val="center"/>
      </w:pPr>
      <w:r w:rsidRPr="004452B3">
        <w:rPr>
          <w:noProof/>
        </w:rPr>
        <w:drawing>
          <wp:inline distT="0" distB="0" distL="0" distR="0" wp14:anchorId="1B4083F6" wp14:editId="1513399B">
            <wp:extent cx="6035040" cy="4110732"/>
            <wp:effectExtent l="0" t="0" r="0" b="0"/>
            <wp:docPr id="708025804" name="Picture 70802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at 3.10.58 pm.png"/>
                    <pic:cNvPicPr/>
                  </pic:nvPicPr>
                  <pic:blipFill>
                    <a:blip r:embed="rId31"/>
                    <a:stretch>
                      <a:fillRect/>
                    </a:stretch>
                  </pic:blipFill>
                  <pic:spPr>
                    <a:xfrm>
                      <a:off x="0" y="0"/>
                      <a:ext cx="6035040" cy="4110732"/>
                    </a:xfrm>
                    <a:prstGeom prst="rect">
                      <a:avLst/>
                    </a:prstGeom>
                  </pic:spPr>
                </pic:pic>
              </a:graphicData>
            </a:graphic>
          </wp:inline>
        </w:drawing>
      </w:r>
    </w:p>
    <w:p w14:paraId="10512D34" w14:textId="77777777" w:rsidR="00F43A6B" w:rsidRPr="00B30BB9" w:rsidRDefault="00000000">
      <w:pPr>
        <w:jc w:val="center"/>
        <w:rPr>
          <w:szCs w:val="24"/>
        </w:rPr>
      </w:pPr>
      <w:r w:rsidRPr="00B30BB9">
        <w:rPr>
          <w:b/>
          <w:szCs w:val="24"/>
        </w:rPr>
        <w:t>Figure C4. Finance officer direct attempt to open the Sales folder returning Folder not found, demonstrating cross-department access restriction.</w:t>
      </w:r>
    </w:p>
    <w:p w14:paraId="153FDF76" w14:textId="77777777" w:rsidR="00F43A6B" w:rsidRPr="004452B3" w:rsidRDefault="00000000">
      <w:pPr>
        <w:keepNext/>
        <w:jc w:val="center"/>
      </w:pPr>
      <w:r w:rsidRPr="004452B3">
        <w:rPr>
          <w:noProof/>
        </w:rPr>
        <w:lastRenderedPageBreak/>
        <w:drawing>
          <wp:inline distT="0" distB="0" distL="0" distR="0" wp14:anchorId="1D959C7E" wp14:editId="0FA1558F">
            <wp:extent cx="5669280" cy="3897256"/>
            <wp:effectExtent l="0" t="0" r="0" b="0"/>
            <wp:docPr id="708025805" name="Picture 70802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842C00-3CDA-44E2-8370-E30E7E923E93.png"/>
                    <pic:cNvPicPr/>
                  </pic:nvPicPr>
                  <pic:blipFill>
                    <a:blip r:embed="rId32"/>
                    <a:stretch>
                      <a:fillRect/>
                    </a:stretch>
                  </pic:blipFill>
                  <pic:spPr>
                    <a:xfrm>
                      <a:off x="0" y="0"/>
                      <a:ext cx="5669280" cy="3897256"/>
                    </a:xfrm>
                    <a:prstGeom prst="rect">
                      <a:avLst/>
                    </a:prstGeom>
                  </pic:spPr>
                </pic:pic>
              </a:graphicData>
            </a:graphic>
          </wp:inline>
        </w:drawing>
      </w:r>
    </w:p>
    <w:p w14:paraId="4E6C74DA" w14:textId="77777777" w:rsidR="00F43A6B" w:rsidRPr="00B30BB9" w:rsidRDefault="00000000">
      <w:pPr>
        <w:jc w:val="center"/>
        <w:rPr>
          <w:szCs w:val="24"/>
        </w:rPr>
      </w:pPr>
      <w:r w:rsidRPr="00B30BB9">
        <w:rPr>
          <w:b/>
          <w:szCs w:val="24"/>
        </w:rPr>
        <w:t>Figure C5. Nextcloud TOTP challenge displayed after administrator password authentication, demonstrating MFA enforcement on the prototype administrator login.</w:t>
      </w:r>
    </w:p>
    <w:sectPr w:rsidR="00F43A6B" w:rsidRPr="00B30BB9" w:rsidSect="00034616">
      <w:footerReference w:type="default" r:id="rId3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0FD3" w14:textId="77777777" w:rsidR="00EA0E2E" w:rsidRDefault="00EA0E2E">
      <w:pPr>
        <w:spacing w:after="0" w:line="240" w:lineRule="auto"/>
      </w:pPr>
      <w:r>
        <w:separator/>
      </w:r>
    </w:p>
  </w:endnote>
  <w:endnote w:type="continuationSeparator" w:id="0">
    <w:p w14:paraId="1276E199" w14:textId="77777777" w:rsidR="00EA0E2E" w:rsidRDefault="00EA0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rinda">
    <w:panose1 w:val="01010600010101010101"/>
    <w:charset w:val="00"/>
    <w:family w:val="auto"/>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ist Fallback">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206C0" w14:textId="77777777" w:rsidR="0032175D" w:rsidRDefault="00000000">
    <w:pPr>
      <w:pStyle w:val="Footer"/>
      <w:jc w:val="center"/>
    </w:pPr>
    <w:r>
      <w:fldChar w:fldCharType="begin"/>
    </w:r>
    <w:r>
      <w:instrText>PAGE</w:instrText>
    </w:r>
    <w:r>
      <w:fldChar w:fldCharType="separate"/>
    </w:r>
    <w:r w:rsidR="001806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F4574" w14:textId="77777777" w:rsidR="00EA0E2E" w:rsidRDefault="00EA0E2E">
      <w:pPr>
        <w:spacing w:after="0" w:line="240" w:lineRule="auto"/>
      </w:pPr>
      <w:r>
        <w:separator/>
      </w:r>
    </w:p>
  </w:footnote>
  <w:footnote w:type="continuationSeparator" w:id="0">
    <w:p w14:paraId="525F60C9" w14:textId="77777777" w:rsidR="00EA0E2E" w:rsidRDefault="00EA0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407176">
    <w:abstractNumId w:val="8"/>
  </w:num>
  <w:num w:numId="2" w16cid:durableId="215507501">
    <w:abstractNumId w:val="6"/>
  </w:num>
  <w:num w:numId="3" w16cid:durableId="1655379521">
    <w:abstractNumId w:val="5"/>
  </w:num>
  <w:num w:numId="4" w16cid:durableId="1399549911">
    <w:abstractNumId w:val="4"/>
  </w:num>
  <w:num w:numId="5" w16cid:durableId="753667927">
    <w:abstractNumId w:val="7"/>
  </w:num>
  <w:num w:numId="6" w16cid:durableId="1034766934">
    <w:abstractNumId w:val="3"/>
  </w:num>
  <w:num w:numId="7" w16cid:durableId="1796024054">
    <w:abstractNumId w:val="2"/>
  </w:num>
  <w:num w:numId="8" w16cid:durableId="1401636982">
    <w:abstractNumId w:val="1"/>
  </w:num>
  <w:num w:numId="9" w16cid:durableId="748188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91"/>
    <w:rsid w:val="000D1451"/>
    <w:rsid w:val="00103FEC"/>
    <w:rsid w:val="001141F7"/>
    <w:rsid w:val="0015074B"/>
    <w:rsid w:val="001806EE"/>
    <w:rsid w:val="001A4043"/>
    <w:rsid w:val="0029639D"/>
    <w:rsid w:val="00314B62"/>
    <w:rsid w:val="0032175D"/>
    <w:rsid w:val="00326F90"/>
    <w:rsid w:val="004452B3"/>
    <w:rsid w:val="00485C21"/>
    <w:rsid w:val="00583B77"/>
    <w:rsid w:val="005C0856"/>
    <w:rsid w:val="00646390"/>
    <w:rsid w:val="006B31D5"/>
    <w:rsid w:val="00783465"/>
    <w:rsid w:val="007B3E20"/>
    <w:rsid w:val="007D4A36"/>
    <w:rsid w:val="00854438"/>
    <w:rsid w:val="00897707"/>
    <w:rsid w:val="008C3CE5"/>
    <w:rsid w:val="008C67E2"/>
    <w:rsid w:val="008C7A04"/>
    <w:rsid w:val="008E3F5C"/>
    <w:rsid w:val="00946A12"/>
    <w:rsid w:val="00982F49"/>
    <w:rsid w:val="00995E01"/>
    <w:rsid w:val="00AA1D8D"/>
    <w:rsid w:val="00AE0DCD"/>
    <w:rsid w:val="00B30BB9"/>
    <w:rsid w:val="00B40697"/>
    <w:rsid w:val="00B47730"/>
    <w:rsid w:val="00BD2F54"/>
    <w:rsid w:val="00C03673"/>
    <w:rsid w:val="00CB0664"/>
    <w:rsid w:val="00CB6D8A"/>
    <w:rsid w:val="00CC231A"/>
    <w:rsid w:val="00CC414F"/>
    <w:rsid w:val="00DE6EB1"/>
    <w:rsid w:val="00E67AF9"/>
    <w:rsid w:val="00E71ABA"/>
    <w:rsid w:val="00EA0E2E"/>
    <w:rsid w:val="00EF3E93"/>
    <w:rsid w:val="00F43A6B"/>
    <w:rsid w:val="00F44DEB"/>
    <w:rsid w:val="00F82D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DD0DA"/>
  <w14:defaultImageDpi w14:val="300"/>
  <w15:docId w15:val="{08BC7ACF-EC49-488B-86A9-82412BB9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31A"/>
    <w:pPr>
      <w:jc w:val="both"/>
    </w:pPr>
    <w:rPr>
      <w:rFonts w:cs="Times New Roman"/>
      <w:color w:val="000000"/>
      <w:sz w:val="24"/>
    </w:rPr>
  </w:style>
  <w:style w:type="paragraph" w:styleId="Heading1">
    <w:name w:val="heading 1"/>
    <w:basedOn w:val="Normal"/>
    <w:next w:val="Normal"/>
    <w:link w:val="Heading1Char"/>
    <w:uiPriority w:val="9"/>
    <w:qFormat/>
    <w:rsid w:val="00CC231A"/>
    <w:pPr>
      <w:keepNext/>
      <w:keepLines/>
      <w:spacing w:before="480" w:after="0"/>
      <w:outlineLvl w:val="0"/>
    </w:pPr>
    <w:rPr>
      <w:rFonts w:cstheme="majorBidi"/>
      <w:b/>
      <w:bCs/>
      <w:sz w:val="32"/>
      <w:szCs w:val="28"/>
    </w:rPr>
  </w:style>
  <w:style w:type="paragraph" w:styleId="Heading2">
    <w:name w:val="heading 2"/>
    <w:basedOn w:val="Normal"/>
    <w:next w:val="Normal"/>
    <w:link w:val="Heading2Char"/>
    <w:uiPriority w:val="9"/>
    <w:unhideWhenUsed/>
    <w:qFormat/>
    <w:rsid w:val="00CC231A"/>
    <w:pPr>
      <w:keepNext/>
      <w:keepLines/>
      <w:spacing w:before="200" w:after="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cs="Times New Roman"/>
      <w:color w:val="000000"/>
    </w:rPr>
  </w:style>
  <w:style w:type="character" w:customStyle="1" w:styleId="Heading1Char">
    <w:name w:val="Heading 1 Char"/>
    <w:basedOn w:val="DefaultParagraphFont"/>
    <w:link w:val="Heading1"/>
    <w:uiPriority w:val="9"/>
    <w:rsid w:val="00CC231A"/>
    <w:rPr>
      <w:rFonts w:cstheme="majorBidi"/>
      <w:b/>
      <w:bCs/>
      <w:color w:val="000000"/>
      <w:sz w:val="32"/>
      <w:szCs w:val="28"/>
    </w:rPr>
  </w:style>
  <w:style w:type="character" w:customStyle="1" w:styleId="Heading2Char">
    <w:name w:val="Heading 2 Char"/>
    <w:basedOn w:val="DefaultParagraphFont"/>
    <w:link w:val="Heading2"/>
    <w:uiPriority w:val="9"/>
    <w:rsid w:val="00CC231A"/>
    <w:rPr>
      <w:rFonts w:cstheme="majorBidi"/>
      <w:b/>
      <w:bCs/>
      <w:color w:val="000000"/>
      <w:sz w:val="28"/>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rPr>
      <w:rFonts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cs="Times New Roman"/>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cs="Times New Roman"/>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cs="Times New Roman"/>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cs="Times New Roman"/>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cs="Times New Roman"/>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cs="Times New Roman"/>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cs="Times New Roman"/>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G3">
    <w:name w:val="Caption AG3"/>
    <w:pPr>
      <w:jc w:val="center"/>
    </w:pPr>
    <w:rPr>
      <w:rFonts w:cs="Times New Roman"/>
      <w:i/>
      <w:color w:val="000000"/>
      <w:sz w:val="18"/>
    </w:rPr>
  </w:style>
  <w:style w:type="paragraph" w:styleId="TOC1">
    <w:name w:val="toc 1"/>
    <w:basedOn w:val="Normal"/>
    <w:next w:val="Normal"/>
    <w:autoRedefine/>
    <w:uiPriority w:val="39"/>
    <w:unhideWhenUsed/>
    <w:rsid w:val="008C67E2"/>
    <w:pPr>
      <w:spacing w:after="100"/>
    </w:pPr>
  </w:style>
  <w:style w:type="paragraph" w:styleId="TOC2">
    <w:name w:val="toc 2"/>
    <w:basedOn w:val="Normal"/>
    <w:next w:val="Normal"/>
    <w:autoRedefine/>
    <w:uiPriority w:val="39"/>
    <w:unhideWhenUsed/>
    <w:rsid w:val="008C67E2"/>
    <w:pPr>
      <w:spacing w:after="100"/>
      <w:ind w:left="220"/>
    </w:pPr>
  </w:style>
  <w:style w:type="paragraph" w:styleId="TOC3">
    <w:name w:val="toc 3"/>
    <w:basedOn w:val="Normal"/>
    <w:next w:val="Normal"/>
    <w:autoRedefine/>
    <w:uiPriority w:val="39"/>
    <w:unhideWhenUsed/>
    <w:rsid w:val="008C67E2"/>
    <w:pPr>
      <w:spacing w:after="100"/>
      <w:ind w:left="440"/>
    </w:pPr>
  </w:style>
  <w:style w:type="character" w:styleId="Hyperlink">
    <w:name w:val="Hyperlink"/>
    <w:basedOn w:val="DefaultParagraphFont"/>
    <w:uiPriority w:val="99"/>
    <w:unhideWhenUsed/>
    <w:rsid w:val="008C67E2"/>
    <w:rPr>
      <w:color w:val="0000FF" w:themeColor="hyperlink"/>
      <w:u w:val="single"/>
    </w:rPr>
  </w:style>
  <w:style w:type="character" w:customStyle="1" w:styleId="cursor-pointer">
    <w:name w:val="cursor-pointer"/>
    <w:basedOn w:val="DefaultParagraphFont"/>
    <w:rsid w:val="00EF3E93"/>
  </w:style>
  <w:style w:type="paragraph" w:customStyle="1" w:styleId="p1">
    <w:name w:val="p1"/>
    <w:basedOn w:val="Normal"/>
    <w:rsid w:val="006B31D5"/>
    <w:pPr>
      <w:spacing w:before="100" w:beforeAutospacing="1" w:after="100" w:afterAutospacing="1" w:line="240" w:lineRule="auto"/>
      <w:jc w:val="left"/>
    </w:pPr>
    <w:rPr>
      <w:color w:val="auto"/>
      <w:szCs w:val="24"/>
      <w:lang w:val="en-AU" w:eastAsia="en-GB"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8649</Words>
  <Characters>49305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Akib Hossain</cp:lastModifiedBy>
  <cp:revision>12</cp:revision>
  <dcterms:created xsi:type="dcterms:W3CDTF">2013-12-23T23:15:00Z</dcterms:created>
  <dcterms:modified xsi:type="dcterms:W3CDTF">2026-10-06T05:16:00Z</dcterms:modified>
  <cp:category/>
</cp:coreProperties>
</file>